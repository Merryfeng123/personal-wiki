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老龙(00:00:21): 修法就全部都讲完了，因为其实在讲这部仪轨之前，本来是想。连着一块儿讲的，后来我发现，如果连着一块儿讲的有点太长了，所以我就把什么把试论的部分包括解释的部分，这样快速的给大家梳理一遍，后面我还会把这部试论发给大家，这样的就会看得更清楚了，今天的话主要就跟我们平时口传一样，把这部分快速的梳理一遍，让大家清楚我们在修法的时候该如何去观修，达到这个目的，我们就我们8点钟正式开始。我记得上次是把是不是要是不是把赞叹讲完了还是？没有讲没关系，我们今天从第二个赞叹开始讲！好，8点钟我们正式开始。关于赞叹。最后讲到彼等同时进进后两人开家中无量一尊银修。</w:t>
      </w:r>
    </w:p>
    <w:p>
      <w:r>
        <w:t>老龙(00:01:44): 就练到披甲照？</w:t>
      </w:r>
    </w:p>
    <w:p>
      <w:r>
        <w:t>老龙(00:02:03): 就是讲到了。一脸清净。</w:t>
      </w:r>
    </w:p>
    <w:p>
      <w:r>
        <w:t>老龙(00:02:09): 观修本讲到了，观修本尊跟意念清净，是这。</w:t>
      </w:r>
    </w:p>
    <w:p>
      <w:r>
        <w:t>老龙(00:02:31): 重复好的。这样吧，我们还是从观修本尊跟意念清净再讲一遍！对于官修本尊的话，很多人都觉得，尤其在密州金刚处，官修本尊非常重要，官修本尊其实可以消除我们的边际所执性。</w:t>
      </w:r>
    </w:p>
    <w:p>
      <w:r>
        <w:t>老龙(00:02:55): 对于本尊的安置的话，在身中各处，24个尊坛城的安置，像圣道人是非常重视的，这有点像我们所说的中医里面的内五行跟外五行，那内五行，就是我们所说的身内脉脉起明点。对于外在的话，我们可以比方说去各种圣地，去各个比方说你像连师，和各种大师加持过的地方，那这些地方的整个的气脉和他的。我们的气脉跟外在的地脉，地形是有关联的。因此藏传佛教，并不是说反对我们去看风水，而是什么？而是说如果你从外在的风水去理解身内的坛城是不容易的。你修行无上一些步，你真正通达了身内的本尊坛城以后，对气脉明点能够了知情况下，你再看外在的这些包括风水，包括这些，你是完全不用。你再去拿个盘去看的，而是知道，而是完全知道。所以古今的这些大师们都是选择的地方，都是我们会发现都好像是风水宝地，不是他们作意，不是，不是说他们作意的这么去做的，而是什么？而是自然而然的，他们所居住的地方，福人福地居。所以从这点来说，</w:t>
      </w:r>
    </w:p>
    <w:p>
      <w:r>
        <w:t>老龙(00:04:18): 我们对于官修本身这一点，我们对于自身有很好的了解，很好的认识，对于外在，包括我们看外在的地理，外在的人文，外在的整个乃至于天气，我们都可以加以利用。那观修本尊修学此刻分为两种，</w:t>
      </w:r>
    </w:p>
    <w:p>
      <w:r>
        <w:t>老龙(00:04:39): 第一是什么广大的明晰，那先位于众多形象中做观察修，对于从仪轨最初至此之间的众所缘，在任何一段除该所缘外方之散于他处。什么意思？我们要远离沉调而依次连贯修制，当我们有这种调举，或者当我们有昏沉的时候，我们该如何对峙？不要去对峙，只要看着昏沉跟调举，不要做任何的处理。比方说我们通常来说，对于昏沉，要睁大眼睛，但是还有一派修法是什么？你跟随着昏沉走，跟随昏沉走以后，看看昏沉所起之处是什么地方。有可能是我们的疲劳，有可能是我们的一种习惯，好看清楚以后，然后再慢慢睁开眼睛，这样的话昏沉。荡然无存。连要连贯修持的话，</w:t>
      </w:r>
    </w:p>
    <w:p>
      <w:r>
        <w:t>老龙(00:05:40): 我们修仪轨，通常我们念诵仪轨，在一开始的时候念诵不，不熟练的时候很有可能是一个字，一个字，看那个时候不可能产生昏沉或掉举，到后面的话，修习比较熟练，以后反而会产生这种问题，因为什么？因为我们把大部分的仪轨的修持都落入到无忌业，也就说我们这么去念，并不会什么，并不会随文起观，也并不会。有所作用，这样的话其实是什么？其实是你修任何观修本尊意为是没有任何利益的。那第二是凡庸值的对治法为在观修无量功及本尊的时候，知其为其真实的该佛所生净土及该佛圣身，从而升起该强烈的，非常强烈的，清净的佛脉。如是而修，那能依所依为凡庸显现的对治法为在观修全皆清净的，能依所依向时，对于分次地观修的任一段对其殊胜现象，就个别做观修前一段未观清晰的时候。不做下一段关修，然后慢慢慢的，你的前段的关修慢慢稳固以后，然后再修下一段关修的时候前段关修不要忘，不要忘掉。那应对众所愿，不观察，为众向而专注一去的做安住，修为生死四境的最主要修法，</w:t>
      </w:r>
    </w:p>
    <w:p>
      <w:r>
        <w:t>老龙(00:07:07): 故作此修持时，先对明观一面二臂相的单身夫尊与其持心任于所明观者，凡非而其内的其他任何现象已不追随。比如说，我们在观修一面二臂的单尊的生乐金刚的时候，我们可能会分神，我们可能有别的念头出现，这时候不要去跟随。而于根本所缘中持心从所明观的类别中能达至1分清晰的时候，对即对其直取。当出现比所取向不清晰或移动的时候，可持天生的总向伸走，如比的现象，修法与犹念即比天生而生于某强烈的佛慢后于该状态中专注的一专注一趣的佛慢修法，此两法兼杂而修，关于圆满刺激的修法，我们。在深脉的，对于深脉气脉明点上面，可能在三三序分的里面讲的更清楚，在圣乐金刚的整个的修法当中，</w:t>
      </w:r>
    </w:p>
    <w:p>
      <w:r>
        <w:t>老龙(00:08:13): 它有提及，但是没有做什么，没有做过多的说明。因此，不光是这部仪轨，其实像密集金刚或者是，齿轮金刚也都是如此，像喜金刚也是如此，我们必须看他的事论，看他的论述以后才清楚。这些本尊这些天尊他们修持起来的话，有很多的共同性，他们共同性就不停的要赞做什么，做赞叹，顶礼供养，那这是什么？这是消除我执，消除我执的一个一个过程。那第二是意念清净，那送24位勇夫之咒，这个咒的话再发布利用，然后如是信解诵主尊的根本咒于六披甲之咒。那六披甲是什么？是什么意思？</w:t>
      </w:r>
    </w:p>
    <w:p>
      <w:r>
        <w:t>老龙(00:09:04): 披甲咒的话，通常来说不是我们披了一个铠甲，而是什么，而是说于心性上，与在心性上的披甲，是要特别坚固的。因为披甲的话，它可以阻碍外缘我们的心念对我们自己的影响。当你持诵咒的时候，就如同什么如同披着铠甲一样，这个铠甲可以阻止外援的进入，那有些时候我们修本尊的咒或修佛父佛母的咒的时候，会有什么会有这样的橛受升起。但是，如果你念披甲咒的情况下，就会更加的明晰，尤其像在唐密咒，我们也叫披甲护身，披甲咒跟圣乐金刚的披甲咒其实也类似。但是，圣乐金刚它又分为佛父咒跟佛母咒，也就是永父跟永母的咒。然后后面是送主母的？慢走。然后也很长，送主尊的心咒送主尊的静心咒，然后送主母的静心咒，送主母的6皮甲咒送36瑜伽母之咒。</w:t>
      </w:r>
    </w:p>
    <w:p>
      <w:r>
        <w:t>老龙(00:10:07): 我们看圣乐伦的集社里面是比较好，它比较简单，如果你修广轨的话，最好是有一个月的时间，你修一次就够了，不需要天天去修，天天去修的话，一般人没有时间。那以圣乐金刚为例。比方说我们要兼修密集金刚，因为一部是受乐金刚是母序之王，然后密集金刚是父序之王，那父序之王我们会发现密集金刚它是加福做的。那其他的无上一些部的金刚是它是站立的，或者是舞蹈姿势，这其中就代表什么？代表父序它是正德。我们是空性的，因此，在后续的密集金刚之中，它主要是以文殊师利菩萨为主，尊在心间这样修的，而圣乐金刚则不是圣乐金刚是什么？是体现了金刚亥母的一个名分。那我们在名分之中第一是什么？第一要披甲护身，要有什么？要有不被外界所影响的能力。当我们看到外境的变化的时候，不要被它所牵动，这也是我们所说修禅宗包括修止观的这一个非常基础的东西。基础的我们有些时候很难去达到，而你再去做观修的时候，是更难去做到的。</w:t>
      </w:r>
    </w:p>
    <w:p>
      <w:r>
        <w:t>老龙(00:11:26): 这种观修的话，它分为两个部分，第一是先观察你观察法本的时候，观察你自己的心，如果说你能够禁止在法本上，而不。被法本之中的情境，或者不被外界所影响的时候，这是形成了观。那修是什么？从观察来说，修段我们其中产生了贪嗔痴慢疑的心，修整，修了一个树苗一样，修整好以后，逐渐的话，树苗长大成为参天大树的时候，它就是活的报身，因为什么？它是按照一定的道轨来上。而非什么，而非是我们众生的杂乱的信念。因此本尊的坛城像无量功，像本尊的本尊天马其实它都说明一个道理是什么？</w:t>
      </w:r>
    </w:p>
    <w:p>
      <w:r>
        <w:t>老龙(00:12:13): 本尊的报身它是有规律的，它不是杂乱无章的，它不是说跟随我某一个念头去跑的，跑了很久以后才找到，它好像建立了一个，比方说建立了，盖了一个楼，这个楼也会烂尾。但是本尊的宫殿总不会本尊的宫殿，它是这样去形成的，它是如何去？去指针的，用什么地方去建造的，它是有一定之规的，它是固定的。当我们把这个念头固定以后，它就寂止，那寂止以后，它就不随着生命外在的生命变化去动，这样一来的话，我们就能够在日常生活之中建立无量功，建立本尊天满，这样的才能够修。否则你光是说官修，我光是在作意，觉得自己是本尊，自己是，所看的这些都是本尊，你很难去坚持，为什么？是因为。你明明看人，他是样子。但是，我们看其体性，或者说按照本尊天慢的去观修，观察的时候，你要观察到他是什么，是诸法无自性的，他是没有自性存在的，你心是什么去修持，观修它其实就像观照一样，它是两部分的功夫，第一能够起观。</w:t>
      </w:r>
    </w:p>
    <w:p>
      <w:r>
        <w:t>老龙(00:13:28): 第一，还有一个我们日常生活中很多人。在座的，很多人不说话，涛一样，他一般不说话他，但是，你会发现他在观察。他在观察什么，他在观察心。那或者说他在观察你所说的话之中，他认为可以执着的，有的话，他就赶紧就把它。禁止掉。这样的一来的话，我们平时的时候可以少说话，而你慢慢启动咒语以后，你你的咒力的，地实力，它的真实力量来自于什么？我们在于少说话，说真实语，然后什么？少说那些废话，然后捡那种特别精妙的去说这样一来的话，</w:t>
      </w:r>
    </w:p>
    <w:p>
      <w:r>
        <w:t>老龙(00:14:16): 让所有人都会觉得你讲话是非常精炼的，他不会把自己的大脑在你说话的时候超载，为什么是因为？我们有些时候听一个人说话，听听听来回来去听来回去听他老说的，他说的没有重点，我们的大脑会自动关闭，关闭以后就叫我们在催眠或者心理学上叫什么叫大脑超载？等到他说完以后你问这个人，你说什么了，这个人不知道他，因为什么他大脑已经停顿了，当你说到非常精简，非常的，我们所说的是反向强化的时候，比如说我说的这句话就是这个意思，你不要做什么做，忘记我说的话，我说我不吃就是不吃，不要说师傅说不吃吃，不是我说不吃就是不吃。你逼我吃我也可以吃，我不喜欢吃。所以不要跟随着跑，</w:t>
      </w:r>
    </w:p>
    <w:p>
      <w:r>
        <w:t>老龙(00:15:16): 另外一个的话，我们同时持诵咒语更要精炼！你的每句咒，每每个咒的每个字要什么，要能够观察它，那通过咒的生灭变化，我们会发现什么？我们的外境，我们的心净也是生灭变化的，因此，咒是什么？咒是其起生，生生灭的，总持我们的心，为什么？它是能够让心观察到，而非什么，而非让咒在你心里留什么影像，而是什么，而是真正的无所的为！好，后面的话送祖母的心咒，若备有彼等装饰品，可真实披戴于自身做庄严，若无可信解披戴彼等所生诸饰品像很多的像顶果讲的清者，还有，很多的修法的时候，很多喇嘛修法的时候，他会穿上天衣，天鼓鼓式衣服，这个是属于他在修什么，他是在修种披甲。那自己所持之卡张嘎者，乃天生信解黑入嘎，黑入嘎身之自性，或将自己的脊柱视为卡真嘎？那盛会展马如之声应通达盛会及空性如空谷回声。后面的话像，后面我们看有不加凡父，永父，于谦母，然后还有像。诸多勇士。还有像金刚亥姆，那金刚亥姆是什么？</w:t>
      </w:r>
    </w:p>
    <w:p>
      <w:r>
        <w:t>老龙(00:16:47): 金刚亥姆是清净法之化身者，因此我们在修金刚亥姆的时候，我们要知道什么？我们知道化身并不是由一个。有一个人，我们总认为法报化三身这个法身，法身是什么？是固定的？由他报身化成报身，由他由报身化成，转成化身。其他是什么？他是无所得，才是他的法身。因此，化身是依众生的所知。因众生的需要所显现，</w:t>
      </w:r>
    </w:p>
    <w:p>
      <w:r>
        <w:t>老龙(00:17:18): 所以金刚汉姆有些时候会显现出像有些经典记载显现出老妇的，老老太太形象，有些时候会展现出妙龄少女的形象，有些时候会展现出不同的，像还有像一些畜生的形象，这是什么？这是根据他所适应的众生所发现。因此，化身无量并不是说什么？并不是说化身就是他，而是什么？而是。你看到的化身你认为他是他，如果你认为他不是他就不是！所以从化身角度来说，并不是基于我来说的，不并不是基于我值来说，而是基于众生的心识所能接纳的度。那这是什么？度就是化身，那它报身是什么？报身是说。众生已经完全。接受教法，众生的心，已经打开了，那他所见到的是广大的情境，那这是报身。那法身是什么？法身是无所得的，本来报化二身是什么？应缘而生，应缘而灭诸法因缘生法，因缘灭它没有固定的。因此，我们不要把法报化三身，尤其佛的法报化三身想成什么？想成固定的模式，而是什么？而是应众生所知道而显现，应以和身得度者即现和身而为说法，这是什么？这是真正化身。</w:t>
      </w:r>
    </w:p>
    <w:p>
      <w:r>
        <w:t>老龙(00:18:43): 所以金刚亥姆是什么？是清净法之化身者？它这里是清净法之化身。当我们对某些东西产生执着的时候，我们要清净法。税法是什么？是我们所执着之一？要清净以后之化身以后，实现了金刚海姆相那信解为空性光明之体性。以下解说4字之一。</w:t>
      </w:r>
    </w:p>
    <w:p>
      <w:r>
        <w:t>老龙(00:19:08): 失利者是为无二会黑者，乃为阴等空。儒者远离于安立大者，任何皆不作如是诵定意念，其意即为极于家。那鲁伊巴的众释论中说到结合37道品，即解脱了解机制基础的基结合，安住，清净，实地等，即解说了道智由披甲之意念，清净之间即解说了一切相智。此说乃为显现。在此修法中，涉及了般若，波罗蜜多乘的三智之道，故那涉及的方式是机位的所有的蕴界处的究竟性，均转成为大乐智所蕴含的37法。那外谈成的37尊。就是我们所说的。蕴含的37道法。那以此设计机制对具生乐空的政务，可安立为道置的实地，对其信解为身中诸处及2424处等而等。而修身坛城，以此涉及道置在于学士自己的机与道的道用作为基础之上，撤之。特持特别执法的法相甲胄的，以此涉及一切相之道。好大于前。那说我们所说元音辅音这是什么？这是大语气？然后上者观彼亦无可，亦无可圆极而收，摄入于光明后尽能持心。此谓大于邪。</w:t>
      </w:r>
    </w:p>
    <w:p>
      <w:r>
        <w:t>老龙(00:20:35): 每修生起次第的时候，此段修法应不间断，因其具有神。神变力包括能够通达圆满自己的重大的指标。因此，我们要什么？我们要通过纵元音跟辅音字母是这种旋转来什么来去升起我们自己的所说的本尊的天慢。这种旋转的话，通过于切母等从左鼻孔进入安置于其间，那有的法本是从右鼻孔进入，是从勾招的角度来说，从左鼻孔进入全进这个期间以后就是无上一些部的，这里的话要分开修。好，于坐末如何修？我们修完这部法以后要如何持咒？</w:t>
      </w:r>
    </w:p>
    <w:p>
      <w:r>
        <w:t>老龙(00:21:24): 先躲马，如何持咒在上书般观修感到疲倦的时候？然后从空之中，一切能以所欲，周围刹那名相圆满，缘此而作持咒说可于此处修持金刚颂应知是就此法的圆满次第阶段而言，对金刚颂金刚持是对什么？对圆满次第，像准提佛母的法言也是如此，我们修一个比较，比较深入的情况下，我们做金刚持诵，你平时持诵的时候可能有些人吃大声持诵。或者是低声尺寸，倒没有关系，关键是什么？关键是你要知道它要能够入于原版词典，到原版词典的时候一定是金刚尺寸。那所诵之咒，</w:t>
      </w:r>
    </w:p>
    <w:p>
      <w:r>
        <w:t>老龙(00:22:08): 如根本句中所说的地上寺庙宝。橛为咒，慢也，那指此什么佛父母的根本咒，然后心咒，净心咒与铠甲咒。这是代表什么寺庙宝咒，即所谓的四宝咒跟书上慢咒，书上慢咒，其中根本咒或称为慢咒。然后第一是什么佛父的慢咒。然后第还有将24组不间断连接后，加上正手的 on 及末尾的烘焙而成。那佛父的根本咒亦有在嘎嘎咒云加上佛父的八句赞或咒首，再加上佛父心咒的前半段咒末加上心咒的后半段之归。那佛母的咒骂虽有多种不同，</w:t>
      </w:r>
    </w:p>
    <w:p>
      <w:r>
        <w:t>老龙(00:22:52): 断谬等某类泛点所载为现全经及金刚亥姆出现两序当中均为每一句的之首，加上 on 字末尾加上 home home pay 而成。那亥姆出现序，除第一句位第一句外，八句中的第一句间前均无。那么。南摩归敬的意思，而现存中则每卷前均有南摩字样，这个是什么？是不同的两种，那与上结合与下结合两种皆有，所以我们加不加拿摩要看法本上有的法本，比方说色乐金刚的萨迦派的密续之中就有。但是在格鲁派的就没有，其实是没有任何关系的。那披甲咒中所有的嗡嗡六咒加上咒手的嗡字及尾末尾的轰轰配以及班萨多等六尊明咒上如前拼合而成两轨，</w:t>
      </w:r>
    </w:p>
    <w:p>
      <w:r>
        <w:t>老龙(00:23:48): 那在永金刚所做的根本叙事中说，也说以拼合六披甲咒后首尾如前添加六披甲勇母亦然。那24永复咒中可见无各自明咒也具有各自明咒两轨，其出者为鲁伊巴所造。前述有明咒鬼又分为单纯明咒之首尾，如前结合之鬼如 om kundalini 将根本咒断为24组，移在两种增添字的后面上添加于首尾之间的三轨。也有说到永父与永母两者的明咒拼合法，其余将16天女之咒如前所述。那此外，若以极略法持诵60尊之咒，可将在可将4日日 lily4字去掉韵音的我们所说的24字。要看 sara 的四个字头，上次以0点附加上咒数的欧姆及末尾的 home home pay，以此作一次作为四心，要一切目三轮的24双尊，四门母与四于母之咒，以日历等36字作为鼻梁主尊的种子字，或如现前叙述中所说，36种子字拼合后首尾如前拼合亦可。这是说什么？</w:t>
      </w:r>
    </w:p>
    <w:p>
      <w:r>
        <w:t>老龙(00:25:08): 我们直对咒的它的组成是怎么组成的。但是通常来说，我们就按法文去念就可以。但是。我们在念诵的时候要知道什么它是如何拼合而成的，它其实都是拼合而成的，洗金刚或者我们看楞严咒它也是有拼合的。不是以前的咒是这样的，而是什么？慢慢慢拼合起来的，楞严咒心其实就是呼噜西里嗡兹利斯利兹拉轰帕图，这是咒心。我想不，这是大悲咒心，大悲咒也是什么？是聚合起来，它是有很多本尊的咒聚合起来的，楞严咒也有咒心，但是楞严咒心我忘记了，我通常来说，</w:t>
      </w:r>
    </w:p>
    <w:p>
      <w:r>
        <w:t>老龙(00:25:56): 一般来说就持比方说持观世音菩萨的秘密咒的时候这是什么？这是大悲咒心。洒平水或在梭哈户的首尾，如前拼合持诵108遍。如是观想修，自己是其间月上所著白色的白红色的吽字或景观白红色的 nada 佛母之心咒，净心咒及诸于本尊的各自心间日点上所著之三摩地萨多吽字。</w:t>
      </w:r>
    </w:p>
    <w:p>
      <w:r>
        <w:t>老龙(00:26:28): 至于所持诵之咒嘛，环绕从其中央之字中放出五轮天众利益众生收回融入字中，如是俱放舍而。而行。那当持诵主尊父母咒慢的时候，持诸法平等之佛慢。观咒满由自己口入经金刚道，进入佛母莲花，寻比中脉上升，从佛母口中伸出，进入自口而融入那道，再如是回圈而持诵此为新称持诵法。心不动摇，而能够勤奋的持诵后，对于持持咒之过太迟或太速太高声，长短之量有欠缺。第二者遮退而作朗诵均远离而作。受诵时，此中分为异诵，金刚诵与口诵两种，那其中遇座上无动摇，持诵者可进入持咒之数那座间所，什么？在座下的。散池不能够进入池中之术的。坐监的所诵心散乱而诵等。不能够接入，但仍应持证。如果向他人做灌顶，自入灌顶或做圣柱等事业而言，前行先做吉。进进修极为重要，其中分为两者，广者，主尊父母之寿。各送3万。三眷属各咒之咒各送2万，其余12天女之咒各送5500，终极略者主尊咒送10万遍，眷属众各送1万遍。广略共通区。送降至者1万，此处的主尊之有指新者与者类推。</w:t>
      </w:r>
    </w:p>
    <w:p>
      <w:r>
        <w:t>老龙(00:28:15): 我马上去。</w:t>
      </w:r>
    </w:p>
    <w:p>
      <w:r>
        <w:t>老龙(00:28:23): 此际所持之咒据佛父之根本咒诵三遍。那此佛母之根本咒我们念三遍。一般来说，佛父佛母的咒都应该多念，佛父的心咒 on它其实也是拼合而成，zagani 就是什么？佛母 on 父的进行咒。读诵那平时的时候我们其实用佛父的心咒是比较多的，用 shi zagi 是比较多的。然后佛母心咒，像佛母的净心咒，然后皮甲咒，佛父，佛母的皮甲咒，都可以，什么都可以持诵，相应的数量并不是一定的，你如果说有时间的话就多送，没有时间就以主尊的根本咒为主。那诸从属天天尊之咒依次诵三遍，然后为向一切中文天尊求喜犀利卜祈请愿后十方三世诸如来，永赴其机于且母空行并及空行母彼尊重重尊前我恳请于大乐中欢悦黑如嘎亲近，沉醉大乐佛母已。</w:t>
      </w:r>
    </w:p>
    <w:p>
      <w:r>
        <w:t>老龙(00:29:42): 那什么叫沉醉？不是佛母喝醉，而是什么，而是他的舞姿。喝醉的人，他舞姿什么是没有任何控制的？是什么？是随因缘所变化的，我们一般人在没有喝醉的时候。我们的某一个动作是什么？是靠信念的驱动的？心念当然也是缘起，但是，我们表现佛母或者表现名分的时候，它是什么？它是无所作意的，所以叫什么叫沉醉的大轮佛母。</w:t>
      </w:r>
    </w:p>
    <w:p>
      <w:r>
        <w:t>老龙(00:30:11): 好，往下讲。好，那当我们真正把全全部法都修完以后，如何来献夺马？那陈列，什么陈列具备肉跟酒成分的世间神及出世间神的夺马，那象棋送四面咒和快手母的驱魔咒。那为什么要有肉跟酒？它其实并不是一定的。那通过通常在藏传佛教的寺庙里边，我们看它会秘密供一些酒。在嘎巴拉碗里边，它视为甘露。但是甘露？有些时候我们在日常生活中，当一个人喝醉了。真正喝得酩酊大醉！这个人的自信在哪里？就他的所有的行为进行不受任何控制的时候，这才是什么？沉醉的烂醉的大乐佛。因此像创宝仁，波切，还有像一些疯癫的一些事，他其实来表征的是这个意思。</w:t>
      </w:r>
    </w:p>
    <w:p>
      <w:r>
        <w:t>老龙(00:31:09): 那肉是什么肉，是去除我们对于小乘的，小乘，比方说别解的时候，包括大乘里面的要慈心不杀，这个肉并不是代表什么？代表生物的肉，并不是代表畜生肉，而是代表我自己的肉。我要把我自己的肉贡献给什么贡献给主子，这个时候什么？这时候拿肉来做代表，这个肉一定是一定是清净的，而非什么，而非是说你被你屠宰的，或者说你眼睛看他死了，然后耳朵听听，听见他死亡的声音等等，那不能以这样一种情况，而是让你去超市里买一块牛肉干，然后放在牛肉干，可以放在诸多贡品的底下，因为一般我们所说的修显出文，他可能没有办法理解。他就没有把我们就不需要，不需要去呈现出来，而是放在底下藏起来，然后代表什么？代表有，有9月成分的，像世间神跟出世的神的朵玛都可以这么去做。</w:t>
      </w:r>
    </w:p>
    <w:p>
      <w:r>
        <w:t>老龙(00:32:08): 静置的话，我们可以用什么，可以用各种方法。那静置的目的是什么？是净化我们对于凡庸所向，凡庸向的什么执着？那这是什么？这是我们的基础。当基础做完以后，我们念。Home3遍，然后得以净化，夺马宾客乃足前树之自然手印就是我们念的变，那自然手印，然后来什么来做招请？因为手印结起来以后，你我们所说逆时针旋转的时候，这些宾客就被召集过来，其他手印不行，必须用自然印。那如是心二水而前行受用故，后面的话是？供朵玛的供盘，圣洁棚吃这些的话，大家不需要做的这么麻烦，一般在家里边你就供应面包，供一个什么其他的点心，都可以，不需要，你们不需要去做，以前。我不知道大家知不知道陈建明上师，陈建明上师的上师是贡嘎上师的弟子？还有谁？其实有原因。也有南华经南诗，另外一个比较，有名的大医祖师的女，李庄奶奶她也是跟随。</w:t>
      </w:r>
    </w:p>
    <w:p>
      <w:r>
        <w:t>老龙(00:33:33): 贡嘎上师当时在民国的时期，主要是贡嘎上师跟诺娜上师来传法，因此。我们知道这些法，其实他这种汉人受到这种法的一个恩德始自什么始自我们什么贡嘎上师。还有诺大盛世，所以我们要感念他们的恩德。</w:t>
      </w:r>
    </w:p>
    <w:p>
      <w:r>
        <w:t>老龙(00:33:53): 那陈建民上市到美国以后，他会发现什么会发现，做这些石子，并不是特别的容易。后来，他就索性什么，索性拿牛角包。这牛角包上面蘸上红色的红色颜料也好，你去买红色的糖浆也好，美国有很多，有颜色的糖浆，一裹就供在。圣乐金刚面前，他说这是我给你预备的石子，后来，圣乐金刚晚上托梦给他，他说你给我献的是什么？你给我献的是石子吗？跟我传统的石子我好像不一样，后来陈金明上在梦中就跟圣乐金刚说你都是天尊身了，你在乎吗？而且你你应该应众生所知而显现，你要根据，根据这个地方的特色，你来，后来圣乐金刚也就。也就应允了。</w:t>
      </w:r>
    </w:p>
    <w:p>
      <w:r>
        <w:t>老龙(00:34:47): 在对于汉地的人的话，我们做朵玛的话，像藏地这些喇嘛他都是从小做的，从从他们进寺庙以后就学着做他每他们每天要做很多有很多的朵玛，大型的朵玛，以后做好以后他们都放到冰库里面，他们也不可能天天做像大宝火王寺庙的话，每次在修圣乐经的时候都是从个冰库里边去，那种，不是冷冻的，是冰鲜的。往外去拿着大的朵码，因为那些大朵码做起来是非常繁琐的，其实可以用什么用这种面包来代替，如果供愤怒本质，把它涂成红色就可以了。</w:t>
      </w:r>
    </w:p>
    <w:p>
      <w:r>
        <w:t>老龙(00:35:29): 与前后座之间如何修观自己的双手？比如说，我们做前做后，修观自己的双手抱有佛母而出定观，对起观的二披甲于头顶及24处二殿，日殿上也安置我们所说的咒字等顶部具有明显的24字，带开大开甲的守护，其左手拇指与食指从东方起，左旋耀弹指，并念诵四面者，以此威猛咒守护恒时，安住于对所见所闻的一切所有情皆观为圣罗伦的泛起。每当见到上师或佛菩萨的像时，皆圣解为圣乐本尊，而以八句赞作赞颂且意义。比向自己供养，安住于所有三界之轮，均统摄于乐中，对胜的俱生乐无别而已。但为增上乐空三摩地，故对总与别的妙玉均如狮子般的无畏受用。在 hero 的佛门状态中，</w:t>
      </w:r>
    </w:p>
    <w:p>
      <w:r>
        <w:t>老龙(00:36:31): 当中，无论身的动作与的言说意的等舍，亦皆为接受与诅咒及同类的设计，故应于一切威仪中皆保持比佛曼的去留。那当沐浴的时候，应如水灌顶蛇般的而行。因此我们不要说。在坐下的时候，我们变成反复，要规避自己在反复上面的那些散乱的状态。为什么在显宗之中我们要讲威？那好像唯一？给出家众所立的，不是威仪，是给什么给于伽师所立的，那瑜伽师是什么？是时与本尊相应，于切就是什么？相应的意思。五比瑜伽就是什么？每一个点它都是暗合了，它都没有任何的过失，才叫瑜伽师，那当我们做瑜伽的时候是什么？是我们学着怎么去相应？</w:t>
      </w:r>
    </w:p>
    <w:p>
      <w:r>
        <w:t>老龙(00:37:25): 我们看到眼前有个苹果，我们自己怎么能够把我们的心也变成了苹果，跟它相应。知道苹果其实也是什么，也是本尊，天天半天生而不做任何其他的，它是个苹果，它是个富士苹果，它是个什么什么苹果，它个苹果，我们在繁庸所见，把它什么遮蔽掉了，就遮蔽了我们的生意。那当进食的时候，</w:t>
      </w:r>
    </w:p>
    <w:p>
      <w:r>
        <w:t>老龙(00:37:50): 刹那明观自己的身体，不要吃饭的时候，吃吃饭的时候像个动物。你吃饭的时候也要保持威仪，不要像个动物一样进食，而是保持什么本尊，天慢，保持这一口一口东西吃，包括你的威仪等等，一定要什么，一定要，一定要符合胜义谛！包括我们的走路，包括我们的，为人处事等等，他都要符合。因此，密乘的话，跟我们汉地的禅宗走的是两条道路，汉地的禅宗叫见性，成佛，见性是他第一步，我们首先知道这一个人不，我们说不说他是盲修瞎练，他一定要见性，见性以后才是慢慢成就成佛的过程，所以成佛是个渐进的。那密咒金刚乘或者藏传佛教是什么？他叫成佛见性，他是在坐着做坐着的过程当中就见性。为什么？是说，你如何辨别一个人是否见性？你要看他的行为，你要看他的心情，因此，在密乘之中特别重视普贤行愿品，为什么？是因为他们规范了我们的行为？规范了佛子的10种行愿，规范佛子又如何去做？这样一来的话，你行在成佛是什么？</w:t>
      </w:r>
    </w:p>
    <w:p>
      <w:r>
        <w:t>老龙(00:39:16): 成佛是进行。现在进行时，在成就自己的任何行为的时候，我们就见性了，而什么而规避那些？进行当中规避那些随意的秩序就可以了。好，然后在进食的时候也像，也像供养军头绿迷王一样，多一点出去就可以。</w:t>
      </w:r>
    </w:p>
    <w:p>
      <w:r>
        <w:t>老龙(00:39:41): 鱼座如何修？这些都没什么！这里讲了一些，在我们闭关的时候一些内容。如上集解释的第一座如何做上午之作时候进入禅室内诵善得起三咒，从而观想刹那圆满，能以所欲中为再如前明观清泻，</w:t>
      </w:r>
    </w:p>
    <w:p>
      <w:r>
        <w:t>老龙(00:40:05): 观出主子的父母，加持密处等，从而观修落空。当清晰观出诸圈时的时候，也如前观修入等舍己。广或略的方式，一年37道品，其后观修身中伪，其后如前修披甲等。那诸事论中虽未说于前，其余三作应修持三清净及家行资粮间的诸科，但仍至未得生起心，稍能堪能稍得堪能。三方地前应当修至为家，由该作结束至下午，下午坐之前，下午之坐上亦皆是修，也就是我们所说的三清净正。那其后第四座即晚作也是同样修持与此座之末。至于子夜，心怀一切语的行为皆为元辅音因咒有自信之念而诵嗡来兮大永复清净词句教导者当与坏灭及自身为有空性本质，</w:t>
      </w:r>
    </w:p>
    <w:p>
      <w:r>
        <w:t>老龙(00:41:08): 也并诵咒嗡咒尾哈哈吽的元辅音一遍后，以收摄自己。收摄至心间后，Nada 亦中无可圆接续。令心无动摇的而住，等持能令支持睡光明之力更为强大，在所有的四座之末，均要去诵百字明咒。那次日黎明的首座，从光明中行起，观想身中为的谈论。并送我们来西大礼寺之前的，从第一座所示的全部依次而修好。后面还有什么？那如何羞耻如比羞耻的利益，我们修这样的法有什么利益？讲到了非常关键一点，为以如前所说。于四作中修饰三瑜伽及圆满次第，大于其之力能成熟升起所有圆满次第，正得的相续。且能升起性相齐全的圆满次第，从而于实际生中获证佛地。纵于既生，未能达成，亦能经历转世，获得其转世则能投生于大乘种性。身为行。</w:t>
      </w:r>
    </w:p>
    <w:p>
      <w:r>
        <w:t>老龙(00:42:21): 持此法的具法国王所有业障清净于此道，或兼修禅修或读诵经文或口诵或抄写续行的，即能获得总善趣功德特获得转轮王身。因此在座的人其实都具备什么？具备这样的一种福报，具备国王身。所以不能够。把国王做成乞丐，不能把国王做成小狗，一定要什么一定要去。去规范我们的行为！那纵因散文未能成就，修此道。于学士或于谦母在此临世临终的时候，亦能感到吉祥，很有感。至尊亥母等夫永于谦母手持面花熏香盛从起飘翻，伴随种悦耳妙韵及歌不吟后其而导引向之外的空行处，并能入于内空行死有光明，这个光就叫内空行，其中有位修持这一能够令彼等利益现前之道于些事跟于谦母于大体上极为罕有故。在有机缘能实修如斯，难得知道当下觉应在切知其难得后，对此道而作精进的闻思修。对于鲁伊巴传承的圣乐金刚的试论，我们就传完了也就讲授完了，一会我会把试论发给大家。</w:t>
      </w:r>
    </w:p>
    <w:p>
      <w:r>
        <w:t>老龙(00:43:50): 后面的话？我们为了圆满此次讲授，我们要对于鲁伊巴派的圣乐伦的师承来做祈请人，祈请他们的一个相续的加持。无边一切佛智心要成分论。纷繁混乱，广大识灭者根本上是诸部遍主前。其次，殊胜与共，诸悉地，真实具生自性，明光体无边清净情气，普作尊续部导师金刚持王前，</w:t>
      </w:r>
    </w:p>
    <w:p>
      <w:r>
        <w:t>老龙(00:44:20): 即请殊胜与共与不共加持总集诸佛秘密珍宝藏。皆尽，皆持为持掌佛子金刚手，即正双运撒然哈巴之前，其次一切皆成就著称第二圣者之天，古美名遍传三有圣龙术，即见初一夏瓦日巴前祈请其请赐成就。</w:t>
      </w:r>
    </w:p>
    <w:p>
      <w:r>
        <w:t>老龙(00:44:44): 瑜伽秘界秘技如解脱教授粹注满心绪宝瓶如一把即获成就达尔嘎巴前七情起成就交庸乐于手**五遍思试往高深果戒。智不巴灵，尊者如巴，足以持验尊智贤77777赐予成就。遥想乐空手鼓天妙音以此境界成就那波把黑行者萨巴巴与大乘难解尊主前提，请进行提请赐予成就，去生大乐殊胜智慧力得见究竟真意地落那罗巴尊者此道或成恳听公唇前提醒，进行情景赐予。一切成就。为西魏敌雪域最重污垢族。</w:t>
      </w:r>
    </w:p>
    <w:p>
      <w:r>
        <w:t>老龙(00:45:36): 第二节会计与罗卓扎巴自称简齐景庆，赐以圣成就。出自生命血海橛窍宝全得自在。龙清龙萨清大师族长子索南扎萨摩前祈请赐予圣成就，即生能赐佛果大密教法主至尊加巴真称足。无名究竟圣哲萨半千七境赐予圣成就能以无畏名，无名尖锐长破敌脑髓佛子索难增，智界桑杰傍80万佛。前七境赐予圣成就明辨百千显密圣教典，唱演确吉雷巴洛卓诗，众户八颠三格诗。七境赐予圣成就，燃点讲变著数退然句。简阳取舍佛行布顿祖密要尊王穷波勒巴前祈请赐予圣成就从根敦清圣教诲本尊，化身化人身融变之宗喀巴言说狮子格拉贝杰克主前前祈请赐予圣成就无米尔传教授珍宝曼佩时会观镜像巴索杰。正达自在，却及多多节前即请赐予圣成就三生妙智神力所降述利他成就高宇温萨巴至诚大师桑杰一息佛前。其此祈请即请赐予圣成就善会深广密云中降述善说宝语，却其坚灿足现证蓄意宫阙间参前即请赐予圣成就弥陀洪明慧眼千光时妙。年轻对中。降诞善名称为作引导大智化身前。七请赐予圣成就世尊，</w:t>
      </w:r>
    </w:p>
    <w:p>
      <w:r>
        <w:t>老龙(00:47:36): 洛桑，格桑措加措贤洛桑，丹贝益西尊诸部遍主大德20贤。七请赐予圣成就。普善永慧勇总集智圣友获8字在奖背加僧等教传承具德诸世间，祈请赐予圣成就于之轮离上大之大乐总设为一遍，主引雪德少念祭次大乐至尊母。其次。儋州广阔境。处晋寒林中从一坏生。从一巨声唤醒出多帽岛者，三处永赴空行前。其次。愿从今生一切生世中。天蒙师尊喜喜设儒教修，并依大乘四轮善妙生，迅速见复所有共通道，愿与清净清观成熟，自相续所允，誓言分毫亦不舍。静至生死中因令成就三身能熟，生起得显明愿与无作。金刚身广殿妙法俄要所生中脉文，岂知双运普贤 he 感能令现前缘次得成就。愿众位真道！真道接临终时，承蒙上师至尊，佛母卷广与昔有共云来作营，导致清净空行诸煞土。愿将总佛教与总舍轮一切校正法宝安置于讲修床顶，红船变虚空，不令成就解脱。五承担。</w:t>
      </w:r>
    </w:p>
    <w:p>
      <w:r>
        <w:t>老龙(00:50:03): 我妈好好，这就我们就传承圆满了。下个礼拜的话，我把密集金刚的传承与略轨的话传给大家，这样的话就完成了，母系之王跟父系之王的和合，把这两序大都成为大家，那成为大家以后，大家不需要去。圣乐金刚也需要吸收密集金刚，只要吃它的主尊咒就可以了，只是一个传承，不需要大家去做誓言修持的，然后大家有什么问题？</w:t>
      </w:r>
    </w:p>
    <w:p>
      <w:r>
        <w:t>老龙(00:51:08): 好，没问题。</w:t>
      </w:r>
    </w:p>
    <w:p>
      <w:r>
        <w:t>石头儿(00:51:08): 是不好。最最刚开始的时候关于报审官修的程序。</w:t>
      </w:r>
    </w:p>
    <w:p>
      <w:r>
        <w:t xml:space="preserve">老龙(00:51:13): Yeah </w:t>
      </w:r>
    </w:p>
    <w:p>
      <w:r>
        <w:t>石头儿(00:51:18): 能不能再？我再说一下。</w:t>
      </w:r>
    </w:p>
    <w:p>
      <w:r>
        <w:t>老龙(00:51:21): 圣乐金刚的报身是这样的，我们修持，在修持中脉的时候，或者我们修修持，气脉明点的时候，这个时候讲的是什么？是报身成就，通过我们所说的6只瑜伽有，其中有一只是金刚萨多的，进障，进障的部分是把我们化身，由于我们自己的化身的部分的一种染物清洗掉，清洗掉以后，这个时候就转化身为报身就也有，我们所说顶盐就成为金刚萨多。报身下金刚萨多只要指到金刚萨多，</w:t>
      </w:r>
    </w:p>
    <w:p>
      <w:r>
        <w:t>老龙(00:51:57): 包括不动佛的话都是报身出来，所以他们在我们的顶记。但是在我们顶记的时候，他的报身的成就是通过我们中脉的着火的运行来什么来达成的，因此他提供给我们是什么？我们在观修的时候一定要。提起明点，提起着火与着火的修持，为什么为所一道？</w:t>
      </w:r>
    </w:p>
    <w:p>
      <w:r>
        <w:t>老龙(00:52:17): 这样的。</w:t>
      </w:r>
    </w:p>
    <w:p>
      <w:r>
        <w:t>石头儿(00:52:18): 这就是您刚才所说的官修的程序？</w:t>
      </w:r>
    </w:p>
    <w:p>
      <w:r>
        <w:t>老龙(00:52:23): 对！你每一步观修的时候都是什么去观修，</w:t>
      </w:r>
    </w:p>
    <w:p>
      <w:r>
        <w:t>石头儿(00:52:26): 好。</w:t>
      </w:r>
    </w:p>
    <w:p>
      <w:r>
        <w:t>老龙(00:52:27): 有顶严说顶严的时候或自冠顶部分，尤其在自冠顶部分，都是净化我们所生的。化身的化化身的人物，我们现在反复化身的人物。</w:t>
      </w:r>
    </w:p>
    <w:p>
      <w:r>
        <w:t>石头儿(00:52:42): 那等于，所有这些关修的所一道就是都按照着火。程序走的？</w:t>
      </w:r>
    </w:p>
    <w:p>
      <w:r>
        <w:t>老龙(00:52:47): 去单利去安利？对。</w:t>
      </w:r>
    </w:p>
    <w:p>
      <w:r>
        <w:t>石头儿(00:52:51): 谢谢师傅！</w:t>
      </w:r>
    </w:p>
    <w:p>
      <w:r>
        <w:t>老龙(00:52:52): 不客气，不客气！好，一会我还要有一个法要传，到家的话，可以先，没有什么事情，我们就到这里，然后下礼拜的同一时间。我们来传密集金刚，密集金刚，大家在传之前，一定要洗漱干净，因为密集金刚的修法它是代表禅定空性的，因此它对尤其在格鲁派的话，密集金刚是一般是僧人修的，我们可以传了，以后，大家持诵咒语就可以了？所以像宗喀巴大师，宗喀巴大师其实是由像圣龙树菩萨都是修密集金刚成就的。</w:t>
      </w:r>
    </w:p>
    <w:p>
      <w:r>
        <w:t>老龙(00:53:41): 不客气，不客气好，那我们今天就到这里，我一会灌顶，好。那这样再见，再见拜拜！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