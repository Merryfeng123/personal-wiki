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老龙(00:01:14): 你好喂，听得见吗？可以听得清楚？</w:t>
      </w:r>
    </w:p>
    <w:p>
      <w:r>
        <w:t>老龙(00:02:07): 我测试一下声音，大家听得到吗？听到吗？我们九点钟开始。</w:t>
      </w:r>
    </w:p>
    <w:p>
      <w:r>
        <w:t>老龙(00:06:26): 好刚进来的。这些。师兄弟我问一个问题，因为现在还没有正式开始，大家为什么？龙族或者是龙王这部法。有特别强烈的兴趣。大家可以打开麦。可以说一下，因为我们这次人不是很多，大家一开始可以先把这个问题。要回答一下，都要回答一下。这样我才能了解大家是出于什么目的，出于什么样一个发心来修。</w:t>
      </w:r>
    </w:p>
    <w:p>
      <w:r>
        <w:t>老龙(00:06:57): 罗王菩萨的法？大家别不好意思，因为我们这个课堂？是讲究比较讲究互动的你如果不说的话，我也不清楚。你们到底需求什么，我也这样的，我就没有办法传达出最正确的。见地与它的修持方法给你们。</w:t>
      </w:r>
    </w:p>
    <w:p>
      <w:r>
        <w:t>滕沐芝-雲弘(00:07:32): 师父我来说一下。</w:t>
      </w:r>
    </w:p>
    <w:p>
      <w:r>
        <w:t>老龙(00:07:35): 好请讲。</w:t>
      </w:r>
    </w:p>
    <w:p>
      <w:r>
        <w:t>滕沐芝-雲弘(00:07:37): 首先是因为我自己就是龙族多方的。</w:t>
      </w:r>
    </w:p>
    <w:p>
      <w:r>
        <w:t>滕沐芝-雲弘(00:07:43): 验证，我知道自己也是一个龙族，几年前。</w:t>
      </w:r>
    </w:p>
    <w:p>
      <w:r>
        <w:t>滕沐芝-雲弘(00:07:48): 也是接到一些龙族的姻缘。就是长期一直在做龙供，甚至就是我们还校对了那个海龙王经一直在流通，然后又去就是让我们这边有个师兄。</w:t>
      </w:r>
    </w:p>
    <w:p>
      <w:r>
        <w:t>滕沐芝-雲弘(00:08:05): 不知道他在不在里面，他是？叫冠心，也让他去帮忙研制龙贡粉，专门用来利益龙族的。</w:t>
      </w:r>
    </w:p>
    <w:p>
      <w:r>
        <w:t>滕沐芝-雲弘(00:08:14): 就觉得自己是龙族的一份子，然后就想尽自己的。</w:t>
      </w:r>
    </w:p>
    <w:p>
      <w:r>
        <w:t>滕沐芝-雲弘(00:08:20): 一份能力去为自己的家族做一点事情。</w:t>
      </w:r>
    </w:p>
    <w:p>
      <w:r>
        <w:t>老龙(00:08:24): 你觉得龙族是从佛教来说，你作为龙族，作为曾经的龙族？</w:t>
      </w:r>
    </w:p>
    <w:p>
      <w:r>
        <w:t>滕沐芝-雲弘(00:08:25): 发行。</w:t>
      </w:r>
    </w:p>
    <w:p>
      <w:r>
        <w:t>老龙(00:08:31): 你觉得是一件荣耀的事情？一件。觉得很平常的事情。</w:t>
      </w:r>
    </w:p>
    <w:p>
      <w:r>
        <w:t>滕沐芝-雲弘(00:08:38): 我觉得龙族还是比较荣耀的。因为据我所知，龙族转世的这些人在这个世间，不管是世间还是出世间，都是能够做到比较高的位置。</w:t>
      </w:r>
    </w:p>
    <w:p>
      <w:r>
        <w:t>滕沐芝-雲弘(00:08:54): 他们的智慧，他们的能力能量。</w:t>
      </w:r>
    </w:p>
    <w:p>
      <w:r>
        <w:t>滕沐芝-雲弘(00:08:59): 他们的？包括财富方面。都是要比普通人要强要高的。包括他们的灵性的层面的东西都比普通人要高一点。</w:t>
      </w:r>
    </w:p>
    <w:p>
      <w:r>
        <w:t>老龙(00:09:10): 那你知道为什么龙族会投身到人的？</w:t>
      </w:r>
    </w:p>
    <w:p>
      <w:r>
        <w:t>滕沐芝-雲弘(00:09:10): 所以我觉得龙族还是比相对而言比较是让人觉得就是一个自豪的身份。</w:t>
      </w:r>
    </w:p>
    <w:p>
      <w:r>
        <w:t>老龙(00:09:17): 你知道为什么龙族会投身到人道吗？</w:t>
      </w:r>
    </w:p>
    <w:p>
      <w:r>
        <w:t>滕沐芝-雲弘(00:09:21): 就我觉得有两方面吧，一方面就是部分的龙族投身到人道。他是有任务的，他是到人到。是要来完成一些使命的。就比如说有的修行人，他可能就是龙族里面，因为龙族向来的龙族转世的人，他的智慧都比较高。</w:t>
      </w:r>
    </w:p>
    <w:p>
      <w:r>
        <w:t>滕沐芝-雲弘(00:09:43): 能量也比较大，所以。</w:t>
      </w:r>
    </w:p>
    <w:p>
      <w:r>
        <w:t>滕沐芝-雲弘(00:09:46): 龙族到修行人里面他就会。能够比别的，一般的人修的比较快一点。然后能够对佛法正法的推动的作用是比较大的。另外一方面就有的人可能是。被贬到人间来的？</w:t>
      </w:r>
    </w:p>
    <w:p>
      <w:r>
        <w:t>滕沐芝-雲弘(00:10:07): 流转的。</w:t>
      </w:r>
    </w:p>
    <w:p>
      <w:r>
        <w:t>老龙(00:10:09): 我一样被贬到人间来了。</w:t>
      </w:r>
    </w:p>
    <w:p>
      <w:r>
        <w:t>滕沐芝-雲弘(00:10:11): 哈哈。我也遇到我在五台山也遇到另外一个上师。</w:t>
      </w:r>
    </w:p>
    <w:p>
      <w:r>
        <w:t>滕沐芝-雲弘(00:10:18): 他就是叫？</w:t>
      </w:r>
    </w:p>
    <w:p>
      <w:r>
        <w:t>滕沐芝-雲弘(00:10:21): 年保育泽。应该叫年保玉则，他就是藏地的一个大龙王转世。</w:t>
      </w:r>
    </w:p>
    <w:p>
      <w:r>
        <w:t>滕沐芝-雲弘(00:10:27): 然后他今生也是有很多磨难，然后就。</w:t>
      </w:r>
    </w:p>
    <w:p>
      <w:r>
        <w:t>滕沐芝-雲弘(00:10:30): 开始修行，然后出家。修得特别精进，也修得非常好。</w:t>
      </w:r>
    </w:p>
    <w:p>
      <w:r>
        <w:t>老龙(00:10:37): 龙族投身到人道只有一个原因，为什么是因为龙族看到了。般若波罗经典。但是作为龙族，比方说我们是。不管你是在海龙，是海龙王还是天部的龙王，还是阿修罗道的龙王。我们都他们都没办法直接听闻到般若波罗蜜多经典以及修持。所以很多龙王是发愿。投生到人道以后能够听闻到的经典是这么来的。他并不是说。有什么使他有一个很大的使命，就是在人道能够用人生来成佛，只有依靠这个才能成佛。其他的没有什么特别多的，因为龙族是畜生道的。因此，其实我们作为龙族来说。不感到。</w:t>
      </w:r>
    </w:p>
    <w:p>
      <w:r>
        <w:t>老龙(00:11:29): 自豪至少来说对于人道来说，因为人生难得，佛法难的人才是最极为珍贵的。因此很多龙王的话，包括我们知道其实像文殊师利菩萨，他是对应天部的观世音菩萨是对应龙龙部龙族的那金刚手菩萨对应夜叉族的，那这三部护主的话，他们的法的话，一般来说都没有在人间流传，但是在人间流传的。是圣龙树菩萨的般若波罗蜜多，也就是中观部的和唯识部的这个经典是比较多的，但是龙族虽然他们被观世音菩萨教化，但是最主要观世音菩萨是去除了他们的烦恼，去除他们的嗔心。因此，龙族的人如果说真有龙族人投身到人人道的话。相对来说比较重，但是比较重的人确实能够成事。</w:t>
      </w:r>
    </w:p>
    <w:p>
      <w:r>
        <w:t>老龙(00:12:21): 从另外一点的话，如果龙族。你真是龙族来的。你没有对般若部的经典，有甚深的信心，有极大的渴求解脱的话，那你可能就白来人道一场是这样的。在唐密来说，我们都要先修持圣观世音菩萨的法，不管是圣观世音菩萨的白衣观世音菩萨的法。像如意轮观世音菩萨法，我们都先修这样的法，为什么？因为龙族不能龙王，就算他是七帝。菩萨，我们也不能够依止他为本尊。我们必须要自观本尊的话，我们不可能依龙族来成为本尊，我们要依正观世音菩萨的。本尊法来修持，才能够真正利益到龙族。同时还要给他们般若波罗蜜多经典的教授。他们才能够真正来护持我们，它并不是说你招请他们，他们就能来的。那天部的龙基本上。都在撑着天庭的建筑它是出不来的。那这部分龙王是善龙？他是比较善意的，他在天部。比较有恶业的龙王，其实他是护持修罗道的。对他们也不会投身到人族来，因此能够投身到人族来的话就是什么？他们两个之中的比较能够听闻波折不经点，而且升起信心的这个众生。</w:t>
      </w:r>
    </w:p>
    <w:p>
      <w:r>
        <w:t>老龙(00:14:00): 我这么教。我不知道你能不能够明白？</w:t>
      </w:r>
    </w:p>
    <w:p>
      <w:r>
        <w:t>滕沐芝-雲弘(00:14:05): 明白，因为我自己的话就是一直对般若的部分就是特别感兴趣。</w:t>
      </w:r>
    </w:p>
    <w:p>
      <w:r>
        <w:t>滕沐芝-雲弘(00:14:12): 在学习佛法的时候，一直也是以空性般若的这些思想。作为最关注的一个部分。</w:t>
      </w:r>
    </w:p>
    <w:p>
      <w:r>
        <w:t>老龙(00:14:21): 你用空性的话，如何来解脱烦恼，因为龙族的话，我们知道他的嗔心很重，你如何空掉你的嗔心？</w:t>
      </w:r>
    </w:p>
    <w:p>
      <w:r>
        <w:t>滕沐芝-雲弘(00:14:31): 主要还是？要靠这个就是气脉的变化，就比如说假如说，有的时候就是这个中脉的能量比较充充足的话，这个时候是。就会不会在？第六，意识的层面就会在另外一个能量维度。</w:t>
      </w:r>
    </w:p>
    <w:p>
      <w:r>
        <w:t>老龙(00:14:51): 中脉叫圣异地中脉。也你不再只取足一地了。俗一地指的是前70？</w:t>
      </w:r>
    </w:p>
    <w:p>
      <w:r>
        <w:t>滕沐芝-雲弘(00:15:02): 如果是中脉的能量比较充沛的话。就基本上就不会生起烦恼。</w:t>
      </w:r>
    </w:p>
    <w:p>
      <w:r>
        <w:t>老龙(00:15:08): 你使中脉的能量比较充沛？</w:t>
      </w:r>
    </w:p>
    <w:p>
      <w:r>
        <w:t>滕沐芝-雲弘(00:15:10): 如果不能够进入到这个维度的话，很多时候还是避免不了去，会升起这些烦恼。</w:t>
      </w:r>
    </w:p>
    <w:p>
      <w:r>
        <w:t>老龙(00:15:15): No no no 我问你，我对不起，我问你，你如何使中脉的能量比较充足？</w:t>
      </w:r>
    </w:p>
    <w:p>
      <w:r>
        <w:t>滕沐芝-雲弘(00:15:21): 我现在并不能说有。之前有一方法，但是现在就是不再刻意的去做，就是就随缘，就是比如说我们在修行的过程中，有的时候偶尔一不小心它就进入到那种状态，然后你就会一直在那种状态里面待着。</w:t>
      </w:r>
    </w:p>
    <w:p>
      <w:r>
        <w:t>老龙(00:15:38): 他就是碰到的？他是碰到的你主动的？</w:t>
      </w:r>
    </w:p>
    <w:p>
      <w:r>
        <w:t>滕沐芝-雲弘(00:15:44): 对碰到的，也有主动可以去做到的方法，说现在。</w:t>
      </w:r>
    </w:p>
    <w:p>
      <w:r>
        <w:t>老龙(00:15:46): 碰到的 ok。</w:t>
      </w:r>
    </w:p>
    <w:p>
      <w:r>
        <w:t>滕沐芝-雲弘(00:15:51): 好像不太愿意这样去主动去做了。</w:t>
      </w:r>
    </w:p>
    <w:p>
      <w:r>
        <w:t>老龙(00:15:55): 那你修过什么样的本尊法。比方说除了龙族的法，你们还你还平时修类似的，你不用说名字不会修三门一就说你类似的修过什么样的法，能够通过一个仪轨的修持的话，你是怎么去？</w:t>
      </w:r>
    </w:p>
    <w:p>
      <w:r>
        <w:t>滕沐芝-雲弘(00:16:02): 我类似的，比如说。</w:t>
      </w:r>
    </w:p>
    <w:p>
      <w:r>
        <w:t>老龙(00:16:11): 修持叫法的？</w:t>
      </w:r>
    </w:p>
    <w:p>
      <w:r>
        <w:t>滕沐芝-雲弘(00:16:14): 你因为我这边一直就是有传承嘛，然后就是我们也我也有这边唐密的传承嘛。修的比较多的就是大如来。然后观世音菩萨？</w:t>
      </w:r>
    </w:p>
    <w:p>
      <w:r>
        <w:t>老龙(00:16:26): 金金金刚界的还是胎藏界的？</w:t>
      </w:r>
    </w:p>
    <w:p>
      <w:r>
        <w:t>滕沐芝-雲弘(00:16:30): 金刚界的？</w:t>
      </w:r>
    </w:p>
    <w:p>
      <w:r>
        <w:t>老龙(00:16:32): 金刚阶段？</w:t>
      </w:r>
    </w:p>
    <w:p>
      <w:r>
        <w:t>滕沐芝-雲弘(00:16:32): 摊上界的修的少一点。</w:t>
      </w:r>
    </w:p>
    <w:p>
      <w:r>
        <w:t>老龙(00:16:34): 观世音菩萨你修是哪尊？</w:t>
      </w:r>
    </w:p>
    <w:p>
      <w:r>
        <w:t>滕沐芝-雲弘(00:16:37): 观世音菩萨我？我最喜欢的是不婚诊所。</w:t>
      </w:r>
    </w:p>
    <w:p>
      <w:r>
        <w:t>老龙(00:16:42): 你上来就修不空绢索吗？还是说你已经过了圣观音跟如意轮观音的修持以后才修的不空绢索？</w:t>
      </w:r>
    </w:p>
    <w:p>
      <w:r>
        <w:t>滕沐芝-雲弘(00:16:48): 那两个我都没有太多的感觉，所以一直都没修，然后这个布空卷所是就是修的是那个长咒。</w:t>
      </w:r>
    </w:p>
    <w:p>
      <w:r>
        <w:t>老龙(00:16:58): 你通过是这个咒是？</w:t>
      </w:r>
    </w:p>
    <w:p>
      <w:r>
        <w:t>滕沐芝-雲弘(00:16:58): 然后修的是梵语版。</w:t>
      </w:r>
    </w:p>
    <w:p>
      <w:r>
        <w:t>老龙(00:17:01): 这个咒是谁传是唐密的阿惹里还是真言宗的阿惹里？</w:t>
      </w:r>
    </w:p>
    <w:p>
      <w:r>
        <w:t>滕沐芝-雲弘(00:17:05): 这个没有传承，就是我自己找的资料，然后我自己因为我自己学过梵语，然后我根据梵语给他校对过来的。然后我在修的过程中也有感应。</w:t>
      </w:r>
    </w:p>
    <w:p>
      <w:r>
        <w:t xml:space="preserve">老龙(00:17:13): Ok. Ok. Ok. </w:t>
      </w:r>
    </w:p>
    <w:p>
      <w:r>
        <w:t>老龙(00:17:16): Ok 那你是由的升级子弟还是原版子弟？</w:t>
      </w:r>
    </w:p>
    <w:p>
      <w:r>
        <w:t>滕沐芝-雲弘(00:17:20): 我不知道这个是身体自立，因为只有一个长轴。我不太清楚。</w:t>
      </w:r>
    </w:p>
    <w:p>
      <w:r>
        <w:t>老龙(00:17:24): 这个长咒属于生你，你要清楚长咒的话是成就本尊身的。那本尊身是你身体化成本尊身还是你的什么像的一个状态化成本尊身？</w:t>
      </w:r>
    </w:p>
    <w:p>
      <w:r>
        <w:t>滕沐芝-雲弘(00:17:37): 有的时候会去观想成本尊。有的时候也观想不了，观想不到那个层次。</w:t>
      </w:r>
    </w:p>
    <w:p>
      <w:r>
        <w:t>老龙(00:17:42): 是你把你自己。是你把自己观想成本尊对吗？是不对的。密室之中不是这样讲的。</w:t>
      </w:r>
    </w:p>
    <w:p>
      <w:r>
        <w:t>老龙(00:17:53): 不是这么去做的，你必须依空性。</w:t>
      </w:r>
    </w:p>
    <w:p>
      <w:r>
        <w:t>老龙(00:17:57): 来遮止你对于这个身体执的一个直取以后才能趋向于剩余一个本尊身，你不可能以你的凡夫身转换成本尊身。</w:t>
      </w:r>
    </w:p>
    <w:p>
      <w:r>
        <w:t>滕沐芝-雲弘(00:18:08): 明明白了。哈哈。</w:t>
      </w:r>
    </w:p>
    <w:p>
      <w:r>
        <w:t>老龙(00:18:10): 所以你你并没有真正严格上的密咒乘的，或者说密续的一个传承。我可以这么讲吧！</w:t>
      </w:r>
    </w:p>
    <w:p>
      <w:r>
        <w:t>滕沐芝-雲弘(00:18:19): 我们上师是给予传承的，但是我不太清楚，因为我们上师没有讲过，像您讲的这么细，就是关于理论的部分。</w:t>
      </w:r>
    </w:p>
    <w:p>
      <w:r>
        <w:t>老龙(00:18:28): 它不是理论的部分，这是你每步密续的话都是这么修的。这是最基础的生息之地。对生起次第是去除什么？你的什么执着？你说。对地中脉能够中脉比较能量比较充足，你的思维就不会。</w:t>
      </w:r>
    </w:p>
    <w:p>
      <w:r>
        <w:t>老龙(00:18:48): 跑到67师去起反党的话。那生起次第，比方说你修持这个密咒道是去除你的什么烦恼？讲过！</w:t>
      </w:r>
    </w:p>
    <w:p>
      <w:r>
        <w:t>滕沐芝-雲弘(00:19:01): 在这方面我还没有研究过。</w:t>
      </w:r>
    </w:p>
    <w:p>
      <w:r>
        <w:t>滕沐芝-雲弘(00:19:06): 我就是比较喜欢显宗的显宗关于空性的讲法密宗的。</w:t>
      </w:r>
    </w:p>
    <w:p>
      <w:r>
        <w:t>老龙(00:19:06): Ok 你如果你研究。不就是险资。就是险中。</w:t>
      </w:r>
    </w:p>
    <w:p>
      <w:r>
        <w:t>滕沐芝-雲弘(00:19:12): 就是险中吗？不太清楚。</w:t>
      </w:r>
    </w:p>
    <w:p>
      <w:r>
        <w:t>老龙(00:19:14): 就是显宗？对它叫变迹所执性。</w:t>
      </w:r>
    </w:p>
    <w:p>
      <w:r>
        <w:t>滕沐芝-雲弘(00:19:18): 变计所值！</w:t>
      </w:r>
    </w:p>
    <w:p>
      <w:r>
        <w:t>老龙(00:19:20): 依他起。而形成了变体所致。</w:t>
      </w:r>
    </w:p>
    <w:p>
      <w:r>
        <w:t>滕沐芝-雲弘(00:19:22): 面积值我知道这几个名词，但是不知道是这样对应的。</w:t>
      </w:r>
    </w:p>
    <w:p>
      <w:r>
        <w:t>老龙(00:19:26): 但是它是依密咒册。一的密咒能够转化的，这是生气之地。</w:t>
      </w:r>
    </w:p>
    <w:p>
      <w:r>
        <w:t>滕沐芝-雲弘(00:19:31): 了解。</w:t>
      </w:r>
    </w:p>
    <w:p>
      <w:r>
        <w:t>老龙(00:19:34): Ok 对。然后原版测定你知道是什么？</w:t>
      </w:r>
    </w:p>
    <w:p>
      <w:r>
        <w:t>滕沐芝-雲弘(00:19:39): 圆满次第是让我们证得元成实性吗？</w:t>
      </w:r>
    </w:p>
    <w:p>
      <w:r>
        <w:t>老龙(00:19:43): 不是原版对应的是我们的什么执着？</w:t>
      </w:r>
    </w:p>
    <w:p>
      <w:r>
        <w:t>滕沐芝-雲弘(00:19:49): 变基所依他起那就是依他起！</w:t>
      </w:r>
    </w:p>
    <w:p>
      <w:r>
        <w:t>老龙(00:19:53): 不是？</w:t>
      </w:r>
    </w:p>
    <w:p>
      <w:r>
        <w:t>滕沐芝-雲弘(00:19:54): 不是不知道？</w:t>
      </w:r>
    </w:p>
    <w:p>
      <w:r>
        <w:t>老龙(00:19:56): 他是具生我执。</w:t>
      </w:r>
    </w:p>
    <w:p>
      <w:r>
        <w:t>滕沐芝-雲弘(00:19:56): 哈哈。具身我知。这个就很高！</w:t>
      </w:r>
    </w:p>
    <w:p>
      <w:r>
        <w:t>老龙(00:19:59): 对它里边蕴含它里边要。净除就是里边它所有密续里边的所有的教法之中圆满了三身道友。你如果修龙族的法的话。每部法，它都分为前行，正行结行，它其实是圆满三身道用要去除我们的边际所知性，跟据生活执行。</w:t>
      </w:r>
    </w:p>
    <w:p>
      <w:r>
        <w:t>滕沐芝-雲弘(00:20:27): 明白明白。</w:t>
      </w:r>
    </w:p>
    <w:p>
      <w:r>
        <w:t>老龙(00:20:29): 这是唐蜜，不管是唐蜜。另外的秘籍都是这么讲的。</w:t>
      </w:r>
    </w:p>
    <w:p>
      <w:r>
        <w:t>滕沐芝-雲弘(00:20:35): 那您今天要传的是都包含的对吗？</w:t>
      </w:r>
    </w:p>
    <w:p>
      <w:r>
        <w:t>老龙(00:20:40): 只有身体自？</w:t>
      </w:r>
    </w:p>
    <w:p>
      <w:r>
        <w:t>滕沐芝-雲弘(00:20:42): 没有圆满之地。</w:t>
      </w:r>
    </w:p>
    <w:p>
      <w:r>
        <w:t>老龙(00:20:43): 因为圆满次第！依据龙族没有远盟之地。</w:t>
      </w:r>
    </w:p>
    <w:p>
      <w:r>
        <w:t>滕沐芝-雲弘(00:20:50): 也对也差不多。</w:t>
      </w:r>
    </w:p>
    <w:p>
      <w:r>
        <w:t>老龙(00:20:53): 不是差不多不龙族的法在任何密室之中，它只有。</w:t>
      </w:r>
    </w:p>
    <w:p>
      <w:r>
        <w:t>滕沐芝-雲弘(00:20:54): 确实好像没有。对。</w:t>
      </w:r>
    </w:p>
    <w:p>
      <w:r>
        <w:t>老龙(00:21:01): 去供养。去供养龙族，我们不会期盼自己成为龙族。</w:t>
      </w:r>
    </w:p>
    <w:p>
      <w:r>
        <w:t>滕沐芝-雲弘(00:21:07): 龙族属于天部吗？</w:t>
      </w:r>
    </w:p>
    <w:p>
      <w:r>
        <w:t>老龙(00:21:07): 那修龙族之前？不属于它属于畜生岛。畜生道里的大力者！</w:t>
      </w:r>
    </w:p>
    <w:p>
      <w:r>
        <w:t>滕沐芝-雲弘(00:21:12): 还不属于天博。</w:t>
      </w:r>
    </w:p>
    <w:p>
      <w:r>
        <w:t>老龙(00:21:14): 不属于他在干活属于善的龙王。那些恶的龙王在阿修罗道干活。</w:t>
      </w:r>
    </w:p>
    <w:p>
      <w:r>
        <w:t>滕沐芝-雲弘(00:21:19): 了解。了解。</w:t>
      </w:r>
    </w:p>
    <w:p>
      <w:r>
        <w:t>老龙(00:21:25): Ok 所以我们能招请来的，不可能是天部的龙王。也不可能是阿修罗道的龙王。</w:t>
      </w:r>
    </w:p>
    <w:p>
      <w:r>
        <w:t>老龙(00:21:34): 我们叫地龙王或者叫海龙王，有可能我们会招请到。但招请到的前提是你的本尊观已经很坚固了。你完全不会受到他们的影响。</w:t>
      </w:r>
    </w:p>
    <w:p>
      <w:r>
        <w:t>老龙(00:21:47): 才行。</w:t>
      </w:r>
    </w:p>
    <w:p>
      <w:r>
        <w:t>老龙(00:21:50): 如果没有基础，可能你是这些师兄，你的基础比较好的，我觉得可能是懂得比较多的，但在这一块的话，如果你要修这个密续的话，你要清清楚楚明明白白，因为你的鉴定不清楚的话，那你后面的见修行与果的话，就没办法达成。</w:t>
      </w:r>
    </w:p>
    <w:p>
      <w:r>
        <w:t>滕沐芝-雲弘(00:22:08): 了解。</w:t>
      </w:r>
    </w:p>
    <w:p>
      <w:r>
        <w:t>老龙(00:22:11): 对你作为龙族来说，我的名字也叫老龙，我好像觉得我也是龙族。对于人道的来人道，我们作为人来说，人是最尊贵的。</w:t>
      </w:r>
    </w:p>
    <w:p>
      <w:r>
        <w:t>滕沐芝-雲弘(00:22:26): 因为人的身体，他跟佛的身体就是跟佛的形象是一模一样的。</w:t>
      </w:r>
    </w:p>
    <w:p>
      <w:r>
        <w:t>老龙(00:22:26): 人是。对人才能够理解，他可以理解佛的教义，他同时又可以去除烦恼，他可以真正持证，那龙族并不可以这样的。</w:t>
      </w:r>
    </w:p>
    <w:p>
      <w:r>
        <w:t>滕沐芝-雲弘(00:22:32): 他是可以修成佛的。</w:t>
      </w:r>
    </w:p>
    <w:p>
      <w:r>
        <w:t>滕沐芝-雲弘(00:22:42): 您看过海龙王经吗？在海龙王经里面。</w:t>
      </w:r>
    </w:p>
    <w:p>
      <w:r>
        <w:t>老龙(00:22:45): 我看过。</w:t>
      </w:r>
    </w:p>
    <w:p>
      <w:r>
        <w:t>滕沐芝-雲弘(00:22:47): 因为海龙王经里面讲到的龙王的智慧和福德，他其实是跟。跟天都是一跟天部跟大菩萨都一样的。他也是能够。</w:t>
      </w:r>
    </w:p>
    <w:p>
      <w:r>
        <w:t>老龙(00:22:56): 他是因为什么？</w:t>
      </w:r>
    </w:p>
    <w:p>
      <w:r>
        <w:t>滕沐芝-雲弘(00:22:58): 因为他在海龙王经里面有大规模的授记，龙族成佛的授记。</w:t>
      </w:r>
    </w:p>
    <w:p>
      <w:r>
        <w:t>老龙(00:22:58): 他是他。他主要是依止文殊师利菩萨的。因为龙文殊师利菩萨在天部教授众生，因此龙族可以听到。比方说。跟我们人道一样的秘法，我们人道本身就有秘法，但是人道的秘法。并当时并不是要传到人道来的，它只在天部，然后在龙部，龙族还有夜叉族传承，包括大圆满的教法都是如此的。没有想传到人人间来。因此，你包括任何经典所说的这些龙大龙王。他们都是菩萨。那这个菩萨的话，他们也不希望你。成为他们的样子，他希望你成为他的本尊的样子。他的本尊就是文殊师利菩萨，观世音菩萨与圣金刚手菩萨。</w:t>
      </w:r>
    </w:p>
    <w:p>
      <w:r>
        <w:t>滕沐芝-雲弘(00:23:48): 对，但是文殊菩萨不也是龙，他不也是龙族吗？</w:t>
      </w:r>
    </w:p>
    <w:p>
      <w:r>
        <w:t>老龙(00:23:53): 龙尊龙种上尊王佛。</w:t>
      </w:r>
    </w:p>
    <w:p>
      <w:r>
        <w:t>滕沐芝-雲弘(00:23:56): 对他也是龙族上来的嘛？</w:t>
      </w:r>
    </w:p>
    <w:p>
      <w:r>
        <w:t>老龙(00:23:59): 不所谓的龙族，它里边还代表我们的圣义地中中脉的圣义地。</w:t>
      </w:r>
    </w:p>
    <w:p>
      <w:r>
        <w:t>滕沐芝-雲弘(00:23:59): 那么这。</w:t>
      </w:r>
    </w:p>
    <w:p>
      <w:r>
        <w:t>老龙(00:24:07): 它在中脉里面叫龙。包括我们的脊椎也是也是像龙龙骨一样。</w:t>
      </w:r>
    </w:p>
    <w:p>
      <w:r>
        <w:t>滕沐芝-雲弘(00:24:10): 也是龙。</w:t>
      </w:r>
    </w:p>
    <w:p>
      <w:r>
        <w:t>老龙(00:24:14): 也是龙。</w:t>
      </w:r>
    </w:p>
    <w:p>
      <w:r>
        <w:t>滕沐芝-雲弘(00:24:14): 龙树菩萨，属于龙族吗？</w:t>
      </w:r>
    </w:p>
    <w:p>
      <w:r>
        <w:t>老龙(00:24:16): 然后，然后。龙树菩萨不属于，但是龙树菩萨是开启了密续从此流出。在人间的初祖。所以他是八宗的祖师。</w:t>
      </w:r>
    </w:p>
    <w:p>
      <w:r>
        <w:t>滕沐芝-雲弘(00:24:30): 对我看过您写的那您就是渐低是属于您自己开发出来的吗？还是说有其他的？</w:t>
      </w:r>
    </w:p>
    <w:p>
      <w:r>
        <w:t>老龙(00:24:36): 我的所有的见地都是。</w:t>
      </w:r>
    </w:p>
    <w:p>
      <w:r>
        <w:t>滕沐芝-雲弘(00:24:37): 大德也这么说？</w:t>
      </w:r>
    </w:p>
    <w:p>
      <w:r>
        <w:t>老龙(00:24:39): 依据密续依据传承来的，自己开发过自己的见地，因为就算是有福藏开发的福藏，这个福藏也必须符合经典跟密续。不能够你自己开发出来，我就自己开始讲，这是不允许的。他是这样的。</w:t>
      </w:r>
    </w:p>
    <w:p>
      <w:r>
        <w:t>滕沐芝-雲弘(00:24:55): 这样的。</w:t>
      </w:r>
    </w:p>
    <w:p>
      <w:r>
        <w:t>老龙(00:24:57): 对。那今天所讲的这个龙王的话，我刚才跟这位师兄其实在讨论的过程当中，基本上给大家也介绍了。龙族的整个从外相来说，我们要知道它一指的是圣观世音菩萨。那圣观世音菩萨类似于他是慈悲，属于水，那龙属于木，因此水来涵木。从我们的人的身体来说，龙的话，它代表我们的我们所说的肝主魂，它是代表我们的肝。那肝横中医所说的是什么，是肝气在左边？是什么，是干横逆进位以后往上走，从左边往上走。但到达颠顶的时候，它一定什么一定是往下走的。因此，从中医的角度来，或者说从中国传统的角度来说，这个龙是不能够一直抬头往上飞的，它一定是什么，一定是要扭头往下走的。如果这个人比方说有高血压。或者有很多其他问题，就是因为什么这个龙肝气太往上了。有时候有人没有把麦克风关掉，我听很大杂音？好，谢谢。</w:t>
      </w:r>
    </w:p>
    <w:p>
      <w:r>
        <w:t>老龙(00:26:15): 白虎就是肺。那肺主魄。那白虎是往下走的，所以我们的。包括大便，什么都是通过白虎的这样把它推出去的，但是白虎在下到最底的时候，它一定要扭头向上，因此人体的最大两大契机就跟。这个八卦一样，它属于什么，它属于龙？从左边走以后，然后往下虎往下走，又往上，形成了一个两大人体的两大契机。从外部的角度来说，龙它是可以把地上的水包括海里的水带到天空的。但是他要不停地游走，不停地动。它不可能停留在云端，它不动的。因此这也叫代表什么代表我们。所说的肝主魂魄是纠缠他。我们所有人产生情绪。都是什么都是龙族。我们人体的自身的龙珠。因此，龙其实在我们看在大气层中，在云之中，云里边是含有水分的，那同样我们肝脏也是如此，肝脏其实就是如果你。解剖来说就是11包血就是龙也藏在这里边。因此，如果说我们平时的话，修法平时的话打坐，包括平时你就算有什么样的一个一个。观想的情况下，你的。肝里没有这条龙？肝部摄住魂魄。而是什么被情绪所纠缠的话，那你修这部法是不可能成就的。</w:t>
      </w:r>
    </w:p>
    <w:p>
      <w:r>
        <w:t>老龙(00:27:47): 因此，我们从从修行的角度来说，我们要先自观什么，自观为圣观世音菩萨。唐密的教法之中，所有比方说你入手的教法，都是先修圣观世音菩萨。然后修如意轮观世音菩萨，然后进而再去修。我们说金太两不曼德拉。金胎两部的曼陀罗的合璧才修18道，最后修空魔，最后到成就。它是循环，当我们平时用龙贡的时候？他其实也是走这么一个就走了简单的流程，我们首先要自观为本尊，但是自观为本尊。这里并不是说自己就是本尊，而是什么，而是我们所说的圣意地。因为我们每个人本来都是佛，本来我们的本质就是佛。这个才是真正的本尊。那由于有这样的一个见地以后我们所形成的本尊的形象是为了什么，是为了能够适应不同的众生，那最能够适应龙族的。</w:t>
      </w:r>
    </w:p>
    <w:p>
      <w:r>
        <w:t>老龙(00:28:50): 本尊的形象是什么？观世音菩萨。圣观世音菩萨。那圣观世音菩萨她手里有杨枝净水，那杨枝净水能够什么能够熄灭龙族他的嗔恨？烦恼，它由于夜风所吹起以后。它形成的这种热闹，包括它本来穿着很漂亮的衣服，风大风一吹拂以后，它身上衣服都没有了，而且鳞这个龙鳞都会逆长，然后让沙子进去以后会灼伤它们其实是非常痛苦的，有很多龙族。都想头上有人罩，他们没有这个资格。我们现在作为人来说，就不能够走回头路，我们不能够什么不能够。</w:t>
      </w:r>
    </w:p>
    <w:p>
      <w:r>
        <w:t>老龙(00:29:32): 觉得这个人的身体还不够强大，刚才那位师兄跟我讨论之中，一开始他的建议是有一种。觉得龙族是无比殊胜的，但是我认为龙族是不如什么不如人类的。因此我们从人类的角度来说，我们能够自称自身本尊。自观为本尊，以后来降服什么来降服我们内心的那种。情绪的产生，包括我们的。比如忧思悲恐惊，这都是什么都是情绪的缠绕，那情绪缠绕以后就会损害我们的什么损害我们这条小龙损害小龙以后，让这条小龙没有办法在这个人体中得安宁，那同样的话，我们就会。有很多病症，包括血压的问题，包括肝胆的问题，包括消化的问题，包括心脏的问题，它其实都是由于什么都属于降服这条龙。</w:t>
      </w:r>
    </w:p>
    <w:p>
      <w:r>
        <w:t>老龙(00:30:26): 那从。唐密的修法来说。我们首先就要什么就要首先要读一篇关关于般若部的一部。祈愿文。那这部起源文是告诉龙族？我现在给你们的这些供养是为了使你们能够迅速成佛的。不是为了让你们来供养我的。那有在做中间作为一个介质来说，我相信。可以招请来那些？特别希求般若部的教授的这些龙族。那同样这些龙族。他一定是善良的。一定不会伤害我们的。一定是可以，我们给予他这种教授以后给予他们表示龙共以后他们能够什么能够。投身到人道以后成为我们的师兄。成为我们解脱路上的。同路人的。</w:t>
      </w:r>
    </w:p>
    <w:p>
      <w:r>
        <w:t>老龙(00:31:23): 同时的话，我们还要需要什么，一门解一门深入。但是这一门深入，你说我如果修了其他的教法来说，我再修龙族的法或再修其他法会不会掺杂？就一门深入就指的是解脱一门。你所有的动作乃至于你修法，乃至你的日常的吃喝拉撒你的目的都是为了解脱。因此从这点来说，我们要消除什么消除。成为龙，成为虎，成为畜生的障碍。为什么那是往下堕落的？那从这点来说，我们成为。成为人，然后进而成佛的这个过程就是去除我们动物性的一个或者我们的。我们所说的本能的过程。因此像圣观世音菩萨的法里面还有圣马王菩萨就是我们所说马头明王，那这尊马头明王就是观世音菩萨的最初的。最初的形象。</w:t>
      </w:r>
    </w:p>
    <w:p>
      <w:r>
        <w:t>老龙(00:32:15): 马的话有一种特性，它可以什么它。贪食所有的这些草，它有什么它有动物性，它其实是为了什么消除我们80阿拉耶识田种子田里的这些善恶种子。也有成为龙的种子，也有成为天然的种子，这些它不管它全部把它吃掉。因此，我们有些时候。修持龙王法的话，我们还要加送什么加送马头明王的。这个心咒不要我们老修持龙王以后，我们就因为你老是观想龙王的时候，你最后就投入到龙族去。这是非常不好的，因此我们要遮蔽这样的障碍，那另外一个。</w:t>
      </w:r>
    </w:p>
    <w:p>
      <w:r>
        <w:t>老龙(00:32:57): 我们通常说修什么法可以消除业障？但是这个业障其实它是两个字组成的那业是什么？业是既定事实，比方说今天我。我起晚了。这是既定事实，骑完了以后，我有可能会带来什么障碍，我可能今天我不修法了。我今天骑完了以后我上不了班了，等等它会形成障碍，那形成障碍，我们消除的是这个障碍并不是消除的既定事实。因为你这个业已经造了，因此菩萨是什么？菩萨是特别畏因的，他是特别害怕。这个因子产生的因子，它从因上来说，它在修持每一部教法的时候，那乃至于修持龙宫的时候，我都不可能堕落成龙族。以这个出发点来修持龙宫是最为最好的，而且龙族会非常欢喜，它也会真实护持你，否则的话，你们两个人的这个利益交换，我相信龙族是看不上你这边。员工风暴。他一定是看中我们的波若波罗的教法，以及你能够修持成佛，你能够？我们所说形成眷属，你可以帮他也修持成佛，这是最重要的一个观想与前期的见底。在这的话大家。还有什么疑问或者？我所说的可能跟你们以前所讲的不同，这里大家可以提问一下，我们留十分钟，大家可以提问完了以后，我再继续讲一会儿以后我们就来玩这部龙宫法好不好？</w:t>
      </w:r>
    </w:p>
    <w:p>
      <w:r>
        <w:t>滕沐芝-雲弘(00:34:35): 龙族可能对于大部分人的。供养都是看不上的。对于。</w:t>
      </w:r>
    </w:p>
    <w:p>
      <w:r>
        <w:t>滕沐芝-雲弘(00:34:43): 比如说像海龙王经这样的经典，能够让他们听经闻法之后能够。就是往上扬升的这种能量，他们是都是比较欢喜的，所以就是我们之前在弘扬这个海龙王经的过程中，就是会出现这种情况就是他们读海龙王经的时候，就是会得到很多龙族的感应。有的人可能去做龙贡的话可能反而。可能就没有太太好的效果。</w:t>
      </w:r>
    </w:p>
    <w:p>
      <w:r>
        <w:t>滕沐芝-雲弘(00:35:09): 有很多的案例。</w:t>
      </w:r>
    </w:p>
    <w:p>
      <w:r>
        <w:t>老龙(00:35:12): 案例可以说。不能当成。我们龙族法的一个。一个大旗。我们不能这么去想。应该什么，应该每个人修持龙贡的时候。去修持这个法的话，它都必须有这样的一个觉受升起我们不说感应，我们说觉受那这个觉受是什么，可以从内部来说，我们可以降服我们的嗔恨心，我们对任何一切众生，因为龙族它是可以变化成任何的人的，那这样的话，我们把任何人都观想成。龙族也好，或者观想成圣观世音菩萨吧！那这样话会消除我们的边界？这样的话，你修持龙王法的话，就不会像你刚才所说的，我是碰到了。这个中脉好像能量充足的时候，我不靠碰，我必须要精准打击，我必须要知道，就像我是中医下的这根针或我入的这个药，我确实要知道它有什么效力。一定要这样，不能够说用这种感应来作为大旗来。来使大家修持佛法的。那这样一来的话，有些人就有这种感应，有些人没有那种感应，那这个来说，对于佛教来说，没有好处，也会形成谤佛谤法谤僧的罪过。</w:t>
      </w:r>
    </w:p>
    <w:p>
      <w:r>
        <w:t>老龙(00:36:39): 也就像我们医院里说，我能治癌症，ok 我什么癌症都能治，这是吹牛。不行，我要我可以解除这些癌症。在你身上的这种症状我可以，我不能够说什么，我什么都能治。你必须要精准你的心形心念它是怎么作用的？怎么去做的，怎么去消除烦恼的关键我们是需要消除烦恼的，我们不是为了来说提升什么能量，因为能量本身是没有正负的。能量是没有好坏的。那我们提升的是什么，提升的是我们减少对于俗异地的执取而趋向于圣异地。这个是佛教所说的。一个毅力！他是我们实修的一个指导吧？</w:t>
      </w:r>
    </w:p>
    <w:p>
      <w:r>
        <w:t>滕沐芝-雲弘(00:37:32): 对就是这部经典的话，包含的义理就是非常深的。很多龙族也是非常喜欢龙王也是非常喜欢这部经典。就不是简简单单说是能量吧，能量可能是龙族给到人的感应。但是龙族从这部经典里面得到的是一种的智慧。</w:t>
      </w:r>
    </w:p>
    <w:p>
      <w:r>
        <w:t>老龙(00:37:50): No no no no 龙龙族龙族的能量。的能量是不能够传递给人的，为什么你知道吗？</w:t>
      </w:r>
    </w:p>
    <w:p>
      <w:r>
        <w:t>滕沐芝-雲弘(00:38:01): 他们有很多人有感应！</w:t>
      </w:r>
    </w:p>
    <w:p>
      <w:r>
        <w:t>老龙(00:38:05): 感应是潜意识，他自己给自己加的。</w:t>
      </w:r>
    </w:p>
    <w:p>
      <w:r>
        <w:t>老龙(00:38:13): 明白吗。</w:t>
      </w:r>
    </w:p>
    <w:p>
      <w:r>
        <w:t>滕沐芝-雲弘(00:38:16): 那我不太清楚。因为有的人他们能看到。</w:t>
      </w:r>
    </w:p>
    <w:p>
      <w:r>
        <w:t>老龙(00:38:18): 这是潜意识？</w:t>
      </w:r>
    </w:p>
    <w:p>
      <w:r>
        <w:t>滕沐芝-雲弘(00:38:20): 能看到龙族给他们东西？</w:t>
      </w:r>
    </w:p>
    <w:p>
      <w:r>
        <w:t>老龙(00:38:21): 能看到的能能看到的，这也是他们自己。用潜意识来让自己特别。相信这个事情来看到的，他们是自己做的。做的这么一个幻化，做了这么个局，但是局的话，既然说幻化就不能说有真假吧。</w:t>
      </w:r>
    </w:p>
    <w:p>
      <w:r>
        <w:t>滕沐芝-雲弘(00:38:41): 我经历过的事件有的人确实能够他们确实是有天眼，他们确实是能够看到的。包括龙族的颜色。</w:t>
      </w:r>
    </w:p>
    <w:p>
      <w:r>
        <w:t>滕沐芝-雲弘(00:38:50): 样貌什么的，都是能看到的，包括和他们的交流过程讲了什么话都能都是能够有的。</w:t>
      </w:r>
    </w:p>
    <w:p>
      <w:r>
        <w:t>老龙(00:38:54): 这个与对这个与解脱这与解脱有何关系？</w:t>
      </w:r>
    </w:p>
    <w:p>
      <w:r>
        <w:t>滕沐芝-雲弘(00:39:03): 没有关系，我刚才说主要的内容就是说海龙王经这部经典。</w:t>
      </w:r>
    </w:p>
    <w:p>
      <w:r>
        <w:t>老龙(00:39:07): 那既然没有关系。你等等会儿对不起你你既然说没有关系，这个事情就不能拿来说，这是读海王经所带来的利益。</w:t>
      </w:r>
    </w:p>
    <w:p>
      <w:r>
        <w:t>滕沐芝-雲弘(00:39:22): 我说的是海龙王金对龙族的利益。</w:t>
      </w:r>
    </w:p>
    <w:p>
      <w:r>
        <w:t>老龙(00:39:26): 对龙族的利益，同时你要讲出来给大众的来说，大众就觉得我读了海王经海龙王经以后给龙王带来利益，这是建立了一个能所。般若空性是去掉能所的是破掉能所的，那我们为何要再建立一个能所？</w:t>
      </w:r>
    </w:p>
    <w:p>
      <w:r>
        <w:t>滕沐芝-雲弘(00:39:49): 您说的有道理。是您说的是从。我们自身的修行方面。</w:t>
      </w:r>
    </w:p>
    <w:p>
      <w:r>
        <w:t>老龙(00:40:01): 不是跟自身没关系？</w:t>
      </w:r>
    </w:p>
    <w:p>
      <w:r>
        <w:t>滕沐芝-雲弘(00:40:02): 还是指这部经？</w:t>
      </w:r>
    </w:p>
    <w:p>
      <w:r>
        <w:t>老龙(00:40:05): 我指的是说，如果你要读诵这部经，你有这种能所的概念的情况下，你觉得是你利益了。海龙王，使他得到这种利益，读了这个经以后使他利益的话，这个其实还没有切入到空性，并不是拿来做这个的。</w:t>
      </w:r>
    </w:p>
    <w:p>
      <w:r>
        <w:t>滕沐芝-雲弘(00:40:22): 对。</w:t>
      </w:r>
    </w:p>
    <w:p>
      <w:r>
        <w:t>老龙(00:40:22): 所以真正吸引他们的。真正吸引龙族的绝对不是因为你读了这部经给他。是因为你明白了这部经，你真正懂得了般若的空性以后你消除了烦恼，他愿意看到是这个。</w:t>
      </w:r>
    </w:p>
    <w:p>
      <w:r>
        <w:t>滕沐芝-雲弘(00:40:44): 也有可能！</w:t>
      </w:r>
    </w:p>
    <w:p>
      <w:r>
        <w:t>老龙(00:40:47): 所以你在这里没有抉择键，你不能够确定。</w:t>
      </w:r>
    </w:p>
    <w:p>
      <w:r>
        <w:t>滕沐芝-雲弘(00:40:49): 我们在做龙共的过程中，确实和龙族有很多的交集，包括交流。这些都有。包括他们想要什么什么什么都会给我们说，您说。</w:t>
      </w:r>
    </w:p>
    <w:p>
      <w:r>
        <w:t>老龙(00:40:59): 交集交流。比方说这些，他想要什么东西？都不能直为实有。</w:t>
      </w:r>
    </w:p>
    <w:p>
      <w:r>
        <w:t>滕沐芝-雲弘(00:41:11): 是对的，您这样说是对的，确实是从生意第一的角度。</w:t>
      </w:r>
    </w:p>
    <w:p>
      <w:r>
        <w:t>老龙(00:41:16): 那为什么那为什么你不能够一直生意？如果你一直一直升一级龙族是非常欢喜的。</w:t>
      </w:r>
    </w:p>
    <w:p>
      <w:r>
        <w:t>滕沐芝-雲弘(00:41:25): 明白明白。</w:t>
      </w:r>
    </w:p>
    <w:p>
      <w:r>
        <w:t>老龙(00:41:26): 他不需要你来传达这些，他只要你自己能够证得空性，能够利益到众生能够发起菩提心，能够升起慈悲心是绝对最重要的。</w:t>
      </w:r>
    </w:p>
    <w:p>
      <w:r>
        <w:t>滕沐芝-雲弘(00:41:27): 哈哈哈。</w:t>
      </w:r>
    </w:p>
    <w:p>
      <w:r>
        <w:t>滕沐芝-雲弘(00:41:41): 对，但是不过不同的龙族，不同的龙王，他们的就是各修修持不一样，他们的这个等级不一样，也有一些。</w:t>
      </w:r>
    </w:p>
    <w:p>
      <w:r>
        <w:t>老龙(00:41:42): 龙族既然是。可是你的前提。</w:t>
      </w:r>
    </w:p>
    <w:p>
      <w:r>
        <w:t>滕沐芝-雲弘(00:41:52): 不是这样想的。</w:t>
      </w:r>
    </w:p>
    <w:p>
      <w:r>
        <w:t>老龙(00:41:53): 你的前提是海龙王经理所指的这些大龙王，他们都是见到空性的龙王。我没有说其他的。</w:t>
      </w:r>
    </w:p>
    <w:p>
      <w:r>
        <w:t>滕沐芝-雲弘(00:42:02): 那您这样说是对的，只不过我们读海龙王经不是不没有，从来没有想过是跟。海龙王金里面的这些龙王，我们想的是周围的这些龙王。比如说我们到一个地方，比如说到海边或者是某个地域。</w:t>
      </w:r>
    </w:p>
    <w:p>
      <w:r>
        <w:t>老龙(00:42:17): 真是太。这是真是太冤枉了，这是太冤枉了，知道吧！</w:t>
      </w:r>
    </w:p>
    <w:p>
      <w:r>
        <w:t>滕沐芝-雲弘(00:42:19): 是为了地域的龙王。哈哈。哈哈。</w:t>
      </w:r>
    </w:p>
    <w:p>
      <w:r>
        <w:t>老龙(00:42:23): 真是太冤枉了，本来你们。你们找的是老大，结果你们却把这些事儿给一些小做了。反而增加了他们的执着。</w:t>
      </w:r>
    </w:p>
    <w:p>
      <w:r>
        <w:t>滕沐芝-雲弘(00:42:33): 这个事情不敢想。因为这里面的大龙王我们觉得他不一定会。</w:t>
      </w:r>
    </w:p>
    <w:p>
      <w:r>
        <w:t>滕沐芝-雲弘(00:42:39): 不一定能够跟他联系上链接上？</w:t>
      </w:r>
    </w:p>
    <w:p>
      <w:r>
        <w:t>老龙(00:42:41): 那就说你你念这部海龙王经的时候，你并不相信你自己念海龙王经能够招请到这些龙王吗？</w:t>
      </w:r>
    </w:p>
    <w:p>
      <w:r>
        <w:t>滕沐芝-雲弘(00:42:52): 这种级别的龙王我们没有想过能招请到他，我们只是把。这个基因回向给特定的地区的龙王，比如说我们现在要供养的黄河龙王。或者是我们家住，我们住在某某个地域，那他就他这部经的主要的利益的对象就是当地的龙王。</w:t>
      </w:r>
    </w:p>
    <w:p>
      <w:r>
        <w:t>老龙(00:43:12): 打蛇打七寸？找人要找老大。</w:t>
      </w:r>
    </w:p>
    <w:p>
      <w:r>
        <w:t>滕沐芝-雲弘(00:43:16): 老大不太好找，这里面的老大级别太高了。</w:t>
      </w:r>
    </w:p>
    <w:p>
      <w:r>
        <w:t>老龙(00:43:20): 不是不太好找不因为我们所说的你要你能承认人本来是佛。</w:t>
      </w:r>
    </w:p>
    <w:p>
      <w:r>
        <w:t>滕沐芝-雲弘(00:43:21): 哈哈。</w:t>
      </w:r>
    </w:p>
    <w:p>
      <w:r>
        <w:t>老龙(00:43:28): 那三界之中没有我们？我们所说要身体本尊福，身体中没有我们能够觉得能够能产生笔量的。</w:t>
      </w:r>
    </w:p>
    <w:p>
      <w:r>
        <w:t>滕沐芝-雲弘(00:43:41): 我不知道有没有，有没有。链接过。反正我们当时去做这个金做第一版这个金的时候。</w:t>
      </w:r>
    </w:p>
    <w:p>
      <w:r>
        <w:t>滕沐芝-雲弘(00:43:51): 确实很多的感应什么的。非常多。</w:t>
      </w:r>
    </w:p>
    <w:p>
      <w:r>
        <w:t>滕沐芝-雲弘(00:43:57): 不知道是不是龙王给的，至少是龙族给的。</w:t>
      </w:r>
    </w:p>
    <w:p>
      <w:r>
        <w:t>老龙(00:43:57): 一定是大老板给的。</w:t>
      </w:r>
    </w:p>
    <w:p>
      <w:r>
        <w:t>滕沐芝-雲弘(00:44:04): 这个海龙王经里面龙王我们也不太清楚的，因为我们在那个。在那个孔雀明王经里面，有关于龙族的这个部分里面就说到了，比如说有梭杰罗龙王，然后还有海龙王。海子龙王，大海龙王。就我不确定对应的是哪个，我怀疑它是对应的是大海龙王。有人说海龙王经说的是。</w:t>
      </w:r>
    </w:p>
    <w:p>
      <w:r>
        <w:t>老龙(00:44:27): 它其实对应的是。然后。对应是水天。</w:t>
      </w:r>
    </w:p>
    <w:p>
      <w:r>
        <w:t>滕沐芝-雲弘(00:44:34): 水天一色。</w:t>
      </w:r>
    </w:p>
    <w:p>
      <w:r>
        <w:t>老龙(00:44:36): 水天观世音菩萨的化身。</w:t>
      </w:r>
    </w:p>
    <w:p>
      <w:r>
        <w:t>滕沐芝-雲弘(00:44:41): 有的人说是梭杰罗龙王。</w:t>
      </w:r>
    </w:p>
    <w:p>
      <w:r>
        <w:t>老龙(00:44:46): 不是对应的，他们的体型就是水天？</w:t>
      </w:r>
    </w:p>
    <w:p>
      <w:r>
        <w:t>老龙(00:44:53): 对。12诸天之中的水天，它所对应的就是观世音菩萨。因此，为什么观世音菩萨在龙族？来传法。尤其传新兴教法。是因为水天的缘故，他可以遍及一切龙王。观世音菩萨慈悲就如同甘露水一样，它可以把所有龙王体内的那点热毒把它熄灭掉。</w:t>
      </w:r>
    </w:p>
    <w:p>
      <w:r>
        <w:t>滕沐芝-雲弘(00:45:24): 对龙族确实有热毒。还有皮肤病的问题？</w:t>
      </w:r>
    </w:p>
    <w:p>
      <w:r>
        <w:t>老龙(00:45:29): 对所以。</w:t>
      </w:r>
    </w:p>
    <w:p>
      <w:r>
        <w:t>滕沐芝-雲弘(00:45:30): 很多龙族都有，包括我自己也有。</w:t>
      </w:r>
    </w:p>
    <w:p>
      <w:r>
        <w:t>老龙(00:45:32): 所以。这个问题。你要考虑一下，你一定要把这个观念给他扭转过来。也就是我们对应的是什么，对应的是大老板，那这个大老板一定是深。已经。已经完全中空性的。我们要跟他相应的话，同样我们要真正。才能与它相应。不要对他那些龙子龙孙下力气。大老板只要一高兴那些他来号令那些笼子笼孙比你在这儿求他们要来得快得多。</w:t>
      </w:r>
    </w:p>
    <w:p>
      <w:r>
        <w:t>滕沐芝-雲弘(00:46:10): 我其实很少求龙龙族。我就觉得自己家人就尽量利益他们。然后很多时候也是别人推动我去做，我很多时候我都没有想过要做龙冠什么，然后别人就是让我去要求我去做，然后我才做。</w:t>
      </w:r>
    </w:p>
    <w:p>
      <w:r>
        <w:t>老龙(00:46:27): 你这是个你是你这是 cosplay 这是什么？这是个角色扮演的话。</w:t>
      </w:r>
    </w:p>
    <w:p>
      <w:r>
        <w:t>老龙(00:46:33): 你要从这个幻化中跳出来，你不要老给自己加潜意识，你是龙，你本来就是人，你怎么来证明你是龙，不过就是一种一种感觉而已。所以学佛切记不能玩感觉。</w:t>
      </w:r>
    </w:p>
    <w:p>
      <w:r>
        <w:t>滕沐芝-雲弘(00:46:49): 我们人是一种形象，我看到过一种说法，就是说，其实龙它是一个种族，但是人它不是一个种族。</w:t>
      </w:r>
    </w:p>
    <w:p>
      <w:r>
        <w:t>老龙(00:46:54): 那来，你这样你把你龙族的有一个特点，它可以。他可以在任何一切众生的面前现出你的龙身来，你现在把你的龙身献出来。</w:t>
      </w:r>
    </w:p>
    <w:p>
      <w:r>
        <w:t>老龙(00:47:10): 拜拜。对。</w:t>
      </w:r>
    </w:p>
    <w:p>
      <w:r>
        <w:t>滕沐芝-雲弘(00:47:13): 把龙龙可以在任何众生面前呈现他的样子吗？或者是呈现他自己本来的样子对吗？</w:t>
      </w:r>
    </w:p>
    <w:p>
      <w:r>
        <w:t>老龙(00:47:20): 对！</w:t>
      </w:r>
    </w:p>
    <w:p>
      <w:r>
        <w:t>老龙(00:47:22): 在任何时间，空间内，它都可以呈现叫神龙见首不见尾。它其实代表它的变化能力，你认为你是龙。你就脱了这身人皮，你把你的龙身给我现出来。不行。</w:t>
      </w:r>
    </w:p>
    <w:p>
      <w:r>
        <w:t>滕沐芝-雲弘(00:47:36): 没有能力。</w:t>
      </w:r>
    </w:p>
    <w:p>
      <w:r>
        <w:t>老龙(00:47:37): 没有这个能力，现在不是你的 cosplay 就停止你，因为你是佛，你不是龙。</w:t>
      </w:r>
    </w:p>
    <w:p>
      <w:r>
        <w:t>滕沐芝-雲弘(00:47:37): 现在肯定不行。</w:t>
      </w:r>
    </w:p>
    <w:p>
      <w:r>
        <w:t>滕沐芝-雲弘(00:47:50): 了解。</w:t>
      </w:r>
    </w:p>
    <w:p>
      <w:r>
        <w:t>老龙(00:47:55): 你怎么就这么？甘愿做条龙？本来是佛，你这不是太屈尊了吗？</w:t>
      </w:r>
    </w:p>
    <w:p>
      <w:r>
        <w:t>滕沐芝-雲弘(00:48:05): 我感觉我的元元神还是。</w:t>
      </w:r>
    </w:p>
    <w:p>
      <w:r>
        <w:t>老龙(00:48:10): 没有什么元神不元神，你要是元神你就给我亮出来。就跟的就跟我说的基督教。</w:t>
      </w:r>
    </w:p>
    <w:p>
      <w:r>
        <w:t>滕沐芝-雲弘(00:48:15): 我唱不出来，很多人见到的形象是。</w:t>
      </w:r>
    </w:p>
    <w:p>
      <w:r>
        <w:t>老龙(00:48:18): 就跟基督教所说的是上帝无处不在的，那你就让上帝给我献出来。就在这。</w:t>
      </w:r>
    </w:p>
    <w:p>
      <w:r>
        <w:t>滕沐芝-雲弘(00:48:26): 反过来说，别人说你，比如说我。你说你是佛，那你能现出你是佛吗？假如别人这样问的话。哈哈。</w:t>
      </w:r>
    </w:p>
    <w:p>
      <w:r>
        <w:t>老龙(00:48:34): 我停息停，我可以停息，我的烦恼我就是佛。你现在有烦恼吗？你跟我说话。怎么烦恼。</w:t>
      </w:r>
    </w:p>
    <w:p>
      <w:r>
        <w:t>滕沐芝-雲弘(00:48:46): 就是我侄？我直。</w:t>
      </w:r>
    </w:p>
    <w:p>
      <w:r>
        <w:t>老龙(00:48:49): 对。我执不是。跟我没关系，我是假设的。那我是怎么体现的，体现出来，体现在执着上，你只要把执着去掉了，你本来就没有我。我只是我就是个假设而已，你为什么要先确定我而再确定值？</w:t>
      </w:r>
    </w:p>
    <w:p>
      <w:r>
        <w:t>滕沐芝-雲弘(00:49:12): 对。</w:t>
      </w:r>
    </w:p>
    <w:p>
      <w:r>
        <w:t>老龙(00:49:14): 我刚才所讲的，这是圣龙树菩萨的中观。</w:t>
      </w:r>
    </w:p>
    <w:p>
      <w:r>
        <w:t>滕沐芝-雲弘(00:49:19): 明白。</w:t>
      </w:r>
    </w:p>
    <w:p>
      <w:r>
        <w:t>老龙(00:49:28): 我觉得说话比较直我。发心我对于你的发心，我是希望你不要在角色扮演了。从感觉里跳出来。不管谁说你是什么对不起，跟我都你不要忽悠我跟我都没有关系。我就是线线线。</w:t>
      </w:r>
    </w:p>
    <w:p>
      <w:r>
        <w:t>滕沐芝-雲弘(00:49:52): 要把见地提上来。</w:t>
      </w:r>
    </w:p>
    <w:p>
      <w:r>
        <w:t>老龙(00:49:53): 现实的。把眷念停下来，我消除我的烦恼，这是首要的龙族才会欢喜。你就如果你作为他的眷属来说，你就来点儿出类拔萃的。</w:t>
      </w:r>
    </w:p>
    <w:p>
      <w:r>
        <w:t>滕沐芝-雲弘(00:50:09): 明白明白。</w:t>
      </w:r>
    </w:p>
    <w:p>
      <w:r>
        <w:t>老龙(00:50:15): 这个意思！</w:t>
      </w:r>
    </w:p>
    <w:p>
      <w:r>
        <w:t>滕沐芝-雲弘(00:50:19): 了解感恩师父开始！</w:t>
      </w:r>
    </w:p>
    <w:p>
      <w:r>
        <w:t>老龙(00:50:22): 不客气，还有谁有问题吗？别怕，我不会骂你们的，我刚才我们只是一个简单的辩论，只是一个简单的交流！我不会骂人的，我也不会批评人的，你们可以。要有什么问题要尽量的提，否则的话你接受这部教法以后你并不清楚你在修什么。这是很。可惜的一件事情。</w:t>
      </w:r>
    </w:p>
    <w:p>
      <w:r>
        <w:t>老龙(00:51:12): 他老板是观世音菩萨对！我们9.50开始传，现在还有八分钟传法就十分钟就足够了！传法我都把传承念给你们听就可以了。</w:t>
      </w:r>
    </w:p>
    <w:p>
      <w:r>
        <w:t>滕沐芝-雲弘(00:51:30): 其实师傅你说的确实挺对的，就是龙族会，龙族确实是看不上，就是普通的人的这一点供养就是很多人他们去供养龙族去其实是不会来应供的，然后他们很多人供养到的也不是真正的龙王，可能就是水里面的一些其他的一些一些一些一些吧。</w:t>
      </w:r>
    </w:p>
    <w:p>
      <w:r>
        <w:t>老龙(00:51:33): 精灵金冠跟这些？</w:t>
      </w:r>
    </w:p>
    <w:p>
      <w:r>
        <w:t>滕沐芝-雲弘(00:51:49): 是事实。确实是这样的。</w:t>
      </w:r>
    </w:p>
    <w:p>
      <w:r>
        <w:t>老龙(00:51:51): 这些非人因为非人，他还会不但他们会冒充龙族。</w:t>
      </w:r>
    </w:p>
    <w:p>
      <w:r>
        <w:t>老龙(00:51:57): 这些非人精灵还会冒充我们的祖先过来要一些供养，包括这些精灵都有个专有名词叫入畜饿鬼。那龙族之中的入出恶鬼的话，他们会显出龙的样子，因为我们所有祭祀的东西只有入出恶鬼才能得到。</w:t>
      </w:r>
    </w:p>
    <w:p>
      <w:r>
        <w:t>滕沐芝-雲弘(00:52:17): 了解。入出饿鬼。</w:t>
      </w:r>
    </w:p>
    <w:p>
      <w:r>
        <w:t>老龙(00:52:19): 对。入出对。</w:t>
      </w:r>
    </w:p>
    <w:p>
      <w:r>
        <w:t>老龙(00:52:34): 有啥问题。因为本尊不观不坚固，你们修龙户的话很危险的。你们被这些入鬼跟这些精灵鬼怪所扰乱的时候，你们还觉得那是龙族，你太冤枉龙族了，知道吧！龙族太背黑锅了！第一龙族不会来，第二龙族就算来的话，也不是因为你们的奉养而来，而是因为你们追求波若波罗经典而来。整个空降而来的。你们太小瞧龙族了这边。我得借龙族。邓鲁明。蒙古族不能再背这黑锅了。</w:t>
      </w:r>
    </w:p>
    <w:p>
      <w:r>
        <w:t>老龙(00:53:25): 本尊观是这样的，本尊观的话是极为重要的，因为很多人都认为我观成观世音菩萨，我觉得本尊观不是。它是什么，我们时能够空掉烦恼。因此空性是什么意思？空性不是另外一种状态。而是什么，而是它是个动词，它能够时空掉我们的烦恼，执着，这称为空性。就空掉，我们认为诸法有自信的。错误认知。</w:t>
      </w:r>
    </w:p>
    <w:p>
      <w:r>
        <w:t>老龙(00:53:55): 那本尊观是什么？本尊观其实就是空性，能够实施空掉我们的烦恼的什么基础叫空性，叫本尊观。本尊。那什么叫观，我们能够观察到，依据菩提心，比方说这一类的众生需要观世音菩萨的法救度。那另外一部分的众生需要？文殊师利菩萨法修度，我们修法是为利众生，愿成佛。而非能够利用我自己。那这个叫本尊观。因此如果说我们修持这样的法以后我们本尊观兼顾时可以空掉，首先可以时空掉烦恼，而又能够发起菩提心。真的为众生去做一件事情，做一些事情的情况下，这个就要本尊观，这样的话，龙族看到我们烧这些龙供粉包括修持用法的话。他觉得。这个人才是我需要护持的。而非什么而非。我就想拿点儿龙龙龙贡粉，我供养跟没关系。就算你不供龙宫粉，那些龙族也都非常欢喜。他们是会护持。是真是不虚的。不是。</w:t>
      </w:r>
    </w:p>
    <w:p>
      <w:r>
        <w:t>滕沐芝-雲弘(00:55:10): 师父现在有很多传言，龙族现在有很多的痛苦难，劫难什么的。传言是对的吗？比如说核污水排放对龙族的伤害很大，传言是对的吗？</w:t>
      </w:r>
    </w:p>
    <w:p>
      <w:r>
        <w:t>老龙(00:55:25): 由从人类。开始折腾地球以来。就没停止过。这个传言与你自己的解脱有什么关系？我要听这个。</w:t>
      </w:r>
    </w:p>
    <w:p>
      <w:r>
        <w:t>滕沐芝-雲弘(00:55:42): 这个可能没关系，我们如果发菩提心去利益龙族不是就能够也有助于我们自己的解脱吗？增长我们的菩提心慈悲心嘛！</w:t>
      </w:r>
    </w:p>
    <w:p>
      <w:r>
        <w:t>老龙(00:55:53): 发心我们所说发菩提心是什么，是只为利益他人？因为发起菩提心就证明无我。整个脱离了农所。这个观点？</w:t>
      </w:r>
    </w:p>
    <w:p>
      <w:r>
        <w:t>滕沐芝-雲弘(00:56:12): 对龙族升起慈悲心是可不可以？</w:t>
      </w:r>
    </w:p>
    <w:p>
      <w:r>
        <w:t>老龙(00:56:13): 你刚才。对自己先生起慈悲心，我怎么还不成佛？</w:t>
      </w:r>
    </w:p>
    <w:p>
      <w:r>
        <w:t>滕沐芝-雲弘(00:56:19): 哈哈。哈哈。不好。对！</w:t>
      </w:r>
    </w:p>
    <w:p>
      <w:r>
        <w:t>滕沐芝-雲弘(00:56:28): 哈哈。</w:t>
      </w:r>
    </w:p>
    <w:p>
      <w:r>
        <w:t xml:space="preserve">老龙(00:56:28): Thank. </w:t>
      </w:r>
    </w:p>
    <w:p>
      <w:r>
        <w:t>滕沐芝-雲弘(00:56:30): 哈哈。</w:t>
      </w:r>
    </w:p>
    <w:p>
      <w:r>
        <w:t>老龙(00:56:34): 我怎么还觉得自己是龙？</w:t>
      </w:r>
    </w:p>
    <w:p>
      <w:r>
        <w:t>滕沐芝-雲弘(00:56:40): 您说的太对了！</w:t>
      </w:r>
    </w:p>
    <w:p>
      <w:r>
        <w:t>老龙(00:56:43): 冤枉冤枉。</w:t>
      </w:r>
    </w:p>
    <w:p>
      <w:r>
        <w:t>老龙(00:56:49): 就可以作为修法资粮为了什么？很多人认为资粮就是享用，其实这不叫资粮，这叫什么，这叫执着资粮专有名词，这个资粮是为了解脱而设置的。Ok 如果任何东西哪怕苦难。乃至于我们的生老病死，都可以为我解脱而设置的情况下，生老病死都是自然。对于佛陀来说，他看到生老病死以后，他发心去解脱去成佛，才是真正自量，并没有说佛在他成佛之前突然得到了一大笔财产，他可以安心打坐，没有这样的吧，他反而抛弃了所有财产。</w:t>
      </w:r>
    </w:p>
    <w:p>
      <w:r>
        <w:t>老龙(00:57:35): 还有两分钟，所以资粮道的话很多人说，我们要先修资粮道，我们要屯粮管管屯粮要做功德，其实这个是强化执。不叫治疗，那叫障碍？</w:t>
      </w:r>
    </w:p>
    <w:p>
      <w:r>
        <w:t>滕沐芝-雲弘(00:57:58): 福德资粮要怎么修，它不是有两种资粮吗？智慧资粮和福德资粮。</w:t>
      </w:r>
    </w:p>
    <w:p>
      <w:r>
        <w:t>老龙(00:58:04): 你如果没有智慧的情况下，那些所有的福德都叫障碍。你如果有智慧以后所有的你所见的一切都为自了。德威福德。哪怕生病也是负责。</w:t>
      </w:r>
    </w:p>
    <w:p>
      <w:r>
        <w:t>滕沐芝-雲弘(00:58:18): 那您指的那您说的这个智慧是指？空震剑吗。包不包括紫微星？</w:t>
      </w:r>
    </w:p>
    <w:p>
      <w:r>
        <w:t>滕沐芝-雲弘(00:58:28): 包包不包括慈悲心？</w:t>
      </w:r>
    </w:p>
    <w:p>
      <w:r>
        <w:t>老龙(00:58:28): 没有。如果没有空正见慈悲心那叫善良。</w:t>
      </w:r>
    </w:p>
    <w:p>
      <w:r>
        <w:t>滕沐芝-雲弘(00:58:35): 了解。</w:t>
      </w:r>
    </w:p>
    <w:p>
      <w:r>
        <w:t>老龙(00:58:38): 那就跟外道所说的我很善良。那跟慈悲有什么关系？慈悲跟善良一定是有区别的。</w:t>
      </w:r>
    </w:p>
    <w:p>
      <w:r>
        <w:t>滕沐芝-雲弘(00:58:47): 但是我们是不是通常的说法就是。</w:t>
      </w:r>
    </w:p>
    <w:p>
      <w:r>
        <w:t>老龙(00:58:48): 十分。慈悲对不起，慈悲是这样的。慈悲是在动静二象所产生的时候，第一不被它所引诱。第二，我可以施与援手，帮它从动静二象之中能够解脱出来，这个叫慈悲。</w:t>
      </w:r>
    </w:p>
    <w:p>
      <w:r>
        <w:t>滕沐芝-雲弘(00:59:02): 但是您这里的慈悲本身就包含着智慧悲智，我们现在说的是悲智双运的话，那这个悲不也是就变成智慧的一部分了吗？</w:t>
      </w:r>
    </w:p>
    <w:p>
      <w:r>
        <w:t>滕沐芝-雲弘(00:59:14): 那就不是双运了，那就只要有智慧就行了！</w:t>
      </w:r>
    </w:p>
    <w:p>
      <w:r>
        <w:t>老龙(00:59:16): A a 制他如果说他说双运的情况下就代表他们两个本来就是一个。现在我，但是我现在先把它分开说，因为你不理解，所以我先把它分开说。要说杯制双用的情况下，就证明它是一个就跟我们所说的。</w:t>
      </w:r>
    </w:p>
    <w:p>
      <w:r>
        <w:t>老龙(00:59:33): 无这个身口意与佛身口意三密相应。这个三密相应并不是确立你是两个，我把它合起来，而是确立你跟佛的身口意本来是一个你现在认为你自己分开了，这是认知错误，这是无明。能转过来吧？</w:t>
      </w:r>
    </w:p>
    <w:p>
      <w:r>
        <w:t>滕沐芝-雲弘(00:59:57): 然后借。您说的慈悲心仍然还是属于的！</w:t>
      </w:r>
    </w:p>
    <w:p>
      <w:r>
        <w:t>老龙(01:00:05): 没有在圣义里跟俗义里来说，我们既然说佛法是解脱道是趋向于顺义里的话，我们就不往回说俗义里。</w:t>
      </w:r>
    </w:p>
    <w:p>
      <w:r>
        <w:t>滕沐芝-雲弘(01:00:17): 了解。了解。</w:t>
      </w:r>
    </w:p>
    <w:p>
      <w:r>
        <w:t>老龙(01:00:19): 你不能说我虽然知道鞋是不能吃的，剩一地我依然现在还吃鞋，而且这个鞋真不好吃，你能帮我解决一下这个鞋到底怎么吃能好吃这个问题吗？很多人是意思。</w:t>
      </w:r>
    </w:p>
    <w:p>
      <w:r>
        <w:t>滕沐芝-雲弘(01:00:47): 明白明白。</w:t>
      </w:r>
    </w:p>
    <w:p>
      <w:r>
        <w:t>老龙(01:00:50): 都要感恩海龙王！感恩他真正能够！以他的真正的这种慈悲智慧。来帮助我们能够这部法。同时，我们也可以希望真正的利益。首先我们自我要自己投导演。然后龙族看到我们这样的一个智慧的话，他才会护持干嘛，护持我解脱的。然后护持一切众生解脱。这是龙族真实的慈悲！</w:t>
      </w:r>
    </w:p>
    <w:p>
      <w:r>
        <w:t>老龙(01:01:23): 这是大龙王？这是我老龙的希望！不是舍大求小，这里边没有大小的概念，大小还是在能所比量当中。对能所不二，叫能所双亡，不是能所不二。叫能所双亡？这就为空性。大家还有什么问题，没问题。我们今天就来好不好？也简单首先。我们先要用般若的智慧来。关闭六道之门。要关闭六道给我们带来的。邪**。然后同时告诉龙王。你要能够真正的。证悟空性。然后才能够真正护持众生。好不好 ok。那我们先来。用礼切经的百字明。来给龙王一个祝福空性智慧来祝福！</w:t>
      </w:r>
    </w:p>
    <w:p>
      <w:r>
        <w:t>老龙(01:02:34): 般若胜菩萨胜慧者，乃至尽生死恒作众生利而不去涅槃。般若行方便，智度悉加持诸法及诸有一切皆清净。欲等调世间令得净处，故有顶及恶趣调伏尽诸有。如莲体本净，不为垢所染，诸欲性亦然，不染利群生。大欲得清净，大安乐富饶三界得自在，能作坚固力。</w:t>
      </w:r>
    </w:p>
    <w:p>
      <w:r>
        <w:t>老龙(01:03:04): 菩萨胜会者，这里指菩萨就指的是龙王菩萨胜会者。乃至尽生死恒作众生利而不去涅槃。般若行方便，智度悉加持。诸法及诸有。一切皆清净。欲等调世间令得净除，故由顶及额去调伏尽诸有。如莲体本净不为垢所染。诸欲性亦然，不忍利群生。大欲得清净。大安乐富饶三界得自在，能作坚固力。菩萨盛会者，乃至尽生死恒作众生利而不去涅槃波。若行方便，智度悉加持。诸法及诸有一切皆清净。欲等调世间令得净除，故由顶及恶趣调伏尽诸有。如莲体本净不为垢所染。诸欲性亦然，不染利群生大欲得清净大安乐富饶。三界得自在，能作坚固力。</w:t>
      </w:r>
    </w:p>
    <w:p>
      <w:r>
        <w:t>老龙(01:04:13): 摩诃衍者总说有二两种，一曰合为21者法，二者义所言法者为众生亲世心则摄一切世间法，出世间法。依于此心，显示摩诃行也何以故是心真如相。即是磨合，是心生灭因缘相能是磨合自体相用。故能言一者即有三种。一和为31者，体大为一切法，真如平等，不增减。故二者相大为如来藏，具足无量性功德。故三者用大未能生一切世间出世间善因果故一切诸佛。</w:t>
      </w:r>
    </w:p>
    <w:p>
      <w:r>
        <w:t>老龙(01:04:54): 本所成，故一切菩萨皆成此法到如来地，故诸佛甚深广大义。今随分总持说回向此等功德，法性普利一切众生界。好，我们念。金刚界大入来的？</w:t>
      </w:r>
    </w:p>
    <w:p>
      <w:r>
        <w:t xml:space="preserve">老龙(01:05:25): 我们抱走了大肚包。这时候引龙王进金刚界成佛！然后我们观想龙王本来就是跟大日如来是同体异名，只是等流身，然后同时再念诵。金刚界大日如来咒。读读读。Myozia. </w:t>
      </w:r>
    </w:p>
    <w:p>
      <w:r>
        <w:t xml:space="preserve">老龙(01:05:55): Go on tell. So what my. Guaranteed so one 号 oh my ura guaranteed so one 号同时。持孔雀明王的咒来灭除龙王的那一点点什么，那一点点热闹。紧接着我们念六字大明咒，欧美尼白眉红。然后从空性之中。转成。圣四臂观世音菩萨的，他的形象坚固本尊观。我 money 本美好欧 money B 美好欧美好我 money B 美好欧美欧 money 本美欧 money money money money money money money money money money money money money money money。Money, money, money, money, money, money. All money ban may all money ban. May all money ban may all. 同时观想六道之门关闭，然后这时候迎请。我们真实的。天鼓雷音如来他来到我们面前。然后同时化显出。龙种上尊王如来的形象，乃至于诸大龙王的形象！因为他们就代表什么，他们就代表龙族。那马克苏曼达不单单。Can cut through so hard. </w:t>
      </w:r>
    </w:p>
    <w:p>
      <w:r>
        <w:t>老龙(01:07:43): Namaku Samanda but Danan. Kantaku 梭哈那曼库森曼达 but danan kantaku 梭。好，这时候大家准备出龙共粉，然后放在面前。燃烧或者进行自身的图像都可以！然后吃宋龙王的肘。那么什么的不能我觉得 me 那么什么的不能我觉得 me。那么什么的不懂的，我只能。No more some of them, but then the watching. 那么 someday 不但能 watch 了命。那么什么的不单单我觉得。那么什么的不断的完全明。那么什么的不断的挖掘了秘密？No more some of them, but not what I mean. No more some of them but don't know what should I mean? 那么什么的不得能挖掘的命？那么什么的不单能 what do you mean？someone that put them in that much time。这时候我们观想一切龙族，因为我们的龙供。他们都能够证悟空性，同时我们也跟他一样，证悟空性以后。把能所双亡？把你的能所建立，能所双亡，一直处于空性之中，革命37念。处于空性的当中。</w:t>
      </w:r>
    </w:p>
    <w:p>
      <w:r>
        <w:t>老龙(01:09:26): 这个时候龙王所有龙王菩萨都转成如意轮观世音菩萨的形象。</w:t>
      </w:r>
    </w:p>
    <w:p>
      <w:r>
        <w:t>老龙(01:09:34): 然后收摄在我们的心尖明点。那我们心间一共有777颗明点。中间那颗叫聚生明点是由父精母血组成的，它是红白相间的。上面有三颗白明点。下面三颗红明点，形成七颗明点。因此，圣龙树菩萨当时以七颗白芥子打开南南天铁塔，它的寓意就是什么？他真正以这个七颗明点见到了真正真实的如来藏。依这样的教授以后，我们就开始回摄龙族的一切，包括一切幻象。进入到如意轮观世音菩萨的光明流，然后进入到心间的具生明点之中，然后安住。同时念诵。如意轮观世音菩萨的心咒。Boom. 很多名。麻木。丁巴惹红。Boom. 很多名。真他妈你。King Paja Hom. Om. 很多名。真的吗你。跟白折红。然后安住于心间明点。去除我们自身的。由于情绪给我们带来了烦恼。自观本尊身。</w:t>
      </w:r>
    </w:p>
    <w:p>
      <w:r>
        <w:t>老龙(01:11:13): 好，最后我们再以礼屈经百字明。</w:t>
      </w:r>
    </w:p>
    <w:p>
      <w:r>
        <w:t>老龙(01:11:17): 来结束这次的修持，其中的你供龙粉的时候供龙药的时候中间当然你可以。可以拉长时间，每一步都可以拉长时间，是为了能够以定期及汇率。因为我们同我们平常的时候心是。飘忽不定的很像龙。龙是在云里飘忽不定它不会守在一处。但是我们持诵这样的密诏的时候，要使心能够定下来，所以就我们这是我们修禅定一定来起其慧力来消除什么消除这种飘忽不定的心识。因此，在佛教之中，心识与心相是。心性其实是两个意思，都叫心，但心识是指什么？眼耳鼻舌身意，然后这个莫那识阿赖耶识。但是，心性代表什么心性代表阿赖耶识被清净以后所显现的白净识摩罗识，这就是我们的第九识。那因此从这点来说，龙族。我们的阿拉伊什里的那些种子，那些飘忽不定的种子，我们要用这种强有力的本质观消除。自身的龙族这是畜生类的分！</w:t>
      </w:r>
    </w:p>
    <w:p>
      <w:r>
        <w:t>老龙(01:12:31): 同时关闭六道之门。在关闭六道之门的同时，我们能够挣得什么？本来是佛。这个时候跟李取经的百思明正好相遇。</w:t>
      </w:r>
    </w:p>
    <w:p>
      <w:r>
        <w:t>老龙(01:12:46): 菩萨胜慧者，乃至信生死，恒作众生，利而不取涅槃。般若行方便，智度悉加持诸法及诸友，一切皆清净。欲等调世间令得净除，故有顶，即恶趣调伏尽诸有。如莲体本净不为垢所染，诸欲性亦然，不染于群生。大欲得清净，大安乐富饶三界得自在。能做众生坚固力菩萨盛会者，乃至尽生死恒做众生力而不去涅槃。般若行方便，悉度皆家制度。悉家时，诸法及诸有一切皆清净。欲等调世间令得净除，故有顶及恶趣调伏尽诸有。如灵体本净，不为垢所染，诸欲信亦然，不染利群生大欲得清净大安乐富饶三界得自在，能作坚固力菩萨盛会者，乃至今生死恒作众生利而不去涅槃。般若行方便，智度悉加时诸法及诸有一切皆清净。欲等调世间令得净除，故由顶及额去调伏尽诸有。如莲体本净，不为垢所染，诸欲心亦然，不染离群生。</w:t>
      </w:r>
    </w:p>
    <w:p>
      <w:r>
        <w:t>老龙(01:14:05): 大欲得清净，大安乐富饶三界得自在，能作坚固力，最后以四皈依，以皈依戒作为最后的结尾。也就是说我们修持这样的龙王法以后。要守持住归一戒心不能够跟着鬼神跑！那么古鲁拜那么不达雅？南无大尔玛！那么深感！那么古鲁贝？那么不答应？南无大日玛雅。那么孙刚远？Normal Group B. 那么不打？那么大耳玛雅？那么省开！</w:t>
      </w:r>
    </w:p>
    <w:p>
      <w:r>
        <w:t>老龙(01:14:44): 所以这样龙王法跟普通的本尊法是有所差别的，他会把皈依放到最后，因为就怕你。被这些情境被眼前眼花缭乱的这个小龙族所引诱使你忘记了你本来是人，本来是佛这一点，所以最后要确立诡异是这个样子的，然后我一会儿会。</w:t>
      </w:r>
    </w:p>
    <w:p>
      <w:r>
        <w:t>老龙(01:15:03): 把法本？大家可以加我那个群，我不知道解散没解散的话我可以发到那个群里边去。那剩下的时间，我们到10.20，剩下时间大家可以有什么问题还可以提，因为其实提问题的同时，就是。</w:t>
      </w:r>
    </w:p>
    <w:p>
      <w:r>
        <w:t>老龙(01:15:23): 可以说是传法的过程，相对来说传法它是缘起。那密乘是以缘起为道，那缘起所建立起来就是一个什么个坚固道，那这个坚固道一定可以使你。从 a 地到 B 地，你的 GPS 定的是成佛，那这个道路就同等同于果。因此从。这个生意的生意地的角度来说，它也叫道果，也就是我们虽然现在道路上，我们现在觉得自己还不是佛的时候，但是你的 GPS 你的设置已经是在佛地，你就要什么，你就要坚定的往那去。也道即是果即是道。因此从灌顶的角度来说，大家。听闻到灌顶以后，听闻到这个随许灌顶以后，大家其实就应该设置好这个 GPS 了，最后还是皈依佛法僧三宝，不要再去皈依外道。也不要去。弄那些三教合一的事情，因为你现在还不到三教合一的时候。你现在先移教，先把佛教搞清楚，连里面的义理都要搞清清楚楚的时候，你再看其他的宗门的时候，你会发现，原来大家讲的都是一回事。如果你现在就觉得他们讲的也对的时候，你的心就会散你的心就变成。</w:t>
      </w:r>
    </w:p>
    <w:p>
      <w:r>
        <w:t>老龙(01:16:42): 小衰龙到哪儿都非常衰，为什么是因为你不够精进，你自己也不能够没有。没有正确的见地，到哪儿你都不会受到重视，那些禅宗的祖师大德，为什么？可以说是他们是通道教，是因为他们在佛教里边已经已然很厉害了。道家的人反过来会尊敬他们会告诉他们，道家其实可能也是这么说的，他其实是出于这种交流目的。这个地方不要弄反。大家有什么问题开麦就可以说！我这个人是喜欢提问题的！</w:t>
      </w:r>
    </w:p>
    <w:p>
      <w:r>
        <w:t>滕沐芝-雲弘(01:17:28): 您刚才说自观为本尊。自观为，比如说如意轮观音。</w:t>
      </w:r>
    </w:p>
    <w:p>
      <w:r>
        <w:t>滕沐芝-雲弘(01:17:36): 资官？是把我们的。我们的是在肉体上吗？</w:t>
      </w:r>
    </w:p>
    <w:p>
      <w:r>
        <w:t>老龙(01:17:50): 这点你还是不太清楚。</w:t>
      </w:r>
    </w:p>
    <w:p>
      <w:r>
        <w:t>滕沐芝-雲弘(01:17:50): 在心性层面？</w:t>
      </w:r>
    </w:p>
    <w:p>
      <w:r>
        <w:t>老龙(01:17:52): 胡萝卜。不是。是空掉我们对于心识，对于肉体所产生的执着。就空掉。所以我们在其他。</w:t>
      </w:r>
    </w:p>
    <w:p>
      <w:r>
        <w:t>滕沐芝-雲弘(01:18:02): 这个形象要现出来吗？那这个就是如意轮观音的，他的形象要现出来？</w:t>
      </w:r>
    </w:p>
    <w:p>
      <w:r>
        <w:t>老龙(01:18:10): 你的定力比较强，你的观照力比较强，当然可以现出来。你献出来就凭着义。都可以成就。</w:t>
      </w:r>
    </w:p>
    <w:p>
      <w:r>
        <w:t>滕沐芝-雲弘(01:18:22): 空掉自己对自己肉身的执着，自己形象的执着对吗？</w:t>
      </w:r>
    </w:p>
    <w:p>
      <w:r>
        <w:t>老龙(01:18:26): 空掉自己对任何。空掉你认为？比方说我肉身是我的。这个东西是。空掉这个所说空掉这个能所执。</w:t>
      </w:r>
    </w:p>
    <w:p>
      <w:r>
        <w:t>滕沐芝-雲弘(01:18:42): 如果能观想出来，也可以观想。如果观想不出来的话，就是空掉自己就行了，然后意念上，知道自己就是本尊？</w:t>
      </w:r>
    </w:p>
    <w:p>
      <w:r>
        <w:t>老龙(01:18:52): 知道是本尊以后本尊就会产生本尊佛慢，那这个本尊佛慢慢不是指。对比出来的傲慢是什么，是叫无，它是限量，它是没有它是绝代。</w:t>
      </w:r>
    </w:p>
    <w:p>
      <w:r>
        <w:t>滕沐芝-雲弘(01:19:04): 确定确信心了？</w:t>
      </w:r>
    </w:p>
    <w:p>
      <w:r>
        <w:t>老龙(01:19:06): 不是信息，它是绝代的？因为心性是绝代的，他没有比样的。</w:t>
      </w:r>
    </w:p>
    <w:p>
      <w:r>
        <w:t>滕沐芝-雲弘(01:19:13): 绝您这您说的绝代是决定的绝吗？</w:t>
      </w:r>
    </w:p>
    <w:p>
      <w:r>
        <w:t>老龙(01:19:19): 绝是决绝的绝！但是。待是招待的待绝代。它是个限量？</w:t>
      </w:r>
    </w:p>
    <w:p>
      <w:r>
        <w:t>滕沐芝-雲弘(01:19:29): 它是一个限量？</w:t>
      </w:r>
    </w:p>
    <w:p>
      <w:r>
        <w:t>老龙(01:19:34): 现在就没境界。你不能说禁？</w:t>
      </w:r>
    </w:p>
    <w:p>
      <w:r>
        <w:t>滕沐芝-雲弘(01:19:36): 限量不是？</w:t>
      </w:r>
    </w:p>
    <w:p>
      <w:r>
        <w:t>老龙(01:19:37): 比方说。向量不是境界，比方说我看到杯子。你在线量？你怎么对比它是白的，比方它是个白杯子，你。不基于比量来说，从现量来说，你怎么知道它是白的？不是。</w:t>
      </w:r>
    </w:p>
    <w:p>
      <w:r>
        <w:t>滕沐芝-雲弘(01:19:55): 比如说。比如说那某些的成就者，他限量挣到了自信，那他的限量，他难道不是一种境界吗？没有比对，就是没有对比。</w:t>
      </w:r>
    </w:p>
    <w:p>
      <w:r>
        <w:t>老龙(01:20:12): 你我们所认为现这个境界一定是有差别性的。才能叫境界？</w:t>
      </w:r>
    </w:p>
    <w:p>
      <w:r>
        <w:t>滕沐芝-雲弘(01:20:20): 明白明白。</w:t>
      </w:r>
    </w:p>
    <w:p>
      <w:r>
        <w:t>老龙(01:20:20): 你你现在所看到的你眼前的东西。我看不到那对于我来说，你那就是神通了。这是你的境界。那我所眼前看到一切你也不知道？我在给你描述我前面有什么东西的时候，你也只是一个。你这里边有一个彼此信任的问题，那佛在描述。</w:t>
      </w:r>
    </w:p>
    <w:p>
      <w:r>
        <w:t>老龙(01:20:45): 极乐净土的时候。极乐净土你是看不到的？</w:t>
      </w:r>
    </w:p>
    <w:p>
      <w:r>
        <w:t>老龙(01:20:52): 那你相不相信？</w:t>
      </w:r>
    </w:p>
    <w:p>
      <w:r>
        <w:t>滕沐芝-雲弘(01:20:55): 我相信。</w:t>
      </w:r>
    </w:p>
    <w:p>
      <w:r>
        <w:t>老龙(01:20:57): 那你相信的话，这就不叫神通了。</w:t>
      </w:r>
    </w:p>
    <w:p>
      <w:r>
        <w:t>滕沐芝-雲弘(01:21:00): 是笔量吗？</w:t>
      </w:r>
    </w:p>
    <w:p>
      <w:r>
        <w:t>老龙(01:21:01): 这是绝代的。这是绝代的，因为因为你们两个同不是，这是限量件，这是绝代。</w:t>
      </w:r>
    </w:p>
    <w:p>
      <w:r>
        <w:t>滕沐芝-雲弘(01:21:03): 这个是限量吗？这个对于我来说，它不是限量版。</w:t>
      </w:r>
    </w:p>
    <w:p>
      <w:r>
        <w:t>老龙(01:21:12): 你信他的话，这等于是。</w:t>
      </w:r>
    </w:p>
    <w:p>
      <w:r>
        <w:t>滕沐芝-雲弘(01:21:14): 这是佛的限量版？</w:t>
      </w:r>
    </w:p>
    <w:p>
      <w:r>
        <w:t>老龙(01:21:16): 所说的限量这个限量只有一个。不是说这是你的现在跟我的现在这就还是不一样！</w:t>
      </w:r>
    </w:p>
    <w:p>
      <w:r>
        <w:t>滕沐芝-雲弘(01:21:27): 唯一的那一个。</w:t>
      </w:r>
    </w:p>
    <w:p>
      <w:r>
        <w:t>老龙(01:21:30): 那不是绝代的吗？</w:t>
      </w:r>
    </w:p>
    <w:p>
      <w:r>
        <w:t>老龙(01:21:32): 如来藏。</w:t>
      </w:r>
    </w:p>
    <w:p>
      <w:r>
        <w:t>滕沐芝-雲弘(01:21:32): 所有的限量不都那限量，不就是单指那个。真实。如来藏就单指这个！</w:t>
      </w:r>
    </w:p>
    <w:p>
      <w:r>
        <w:t>老龙(01:21:42): 对。你的如来藏是不会产生相续的？</w:t>
      </w:r>
    </w:p>
    <w:p>
      <w:r>
        <w:t>滕沐芝-雲弘(01:21:45): 我们能不能说，比如说，那现在很多的说法。</w:t>
      </w:r>
    </w:p>
    <w:p>
      <w:r>
        <w:t>老龙(01:21:47): 你的如来藏你等等会儿等会儿如来藏是不会写成形成相续的，那我们现在修法是斩断相续对吗？</w:t>
      </w:r>
    </w:p>
    <w:p>
      <w:r>
        <w:t>滕沐芝-雲弘(01:21:56): 对。</w:t>
      </w:r>
    </w:p>
    <w:p>
      <w:r>
        <w:t>老龙(01:21:57): 如来藏它既然限量件的话，它后面就不会显成。跟着一堆相续，就不会形成一个相续念头，它也不影响我拿起水杯喝水。</w:t>
      </w:r>
    </w:p>
    <w:p>
      <w:r>
        <w:t>滕沐芝-雲弘(01:22:10): 我明白，那比如说现在很多的上市，比如说某个上市限量。限量见到就他不说限量正德什么境界，他见到了限量见到本尊。是成立的吗？说法。</w:t>
      </w:r>
    </w:p>
    <w:p>
      <w:r>
        <w:t>老龙(01:22:26): 见量见到本尊！那这个限量就是本质？</w:t>
      </w:r>
    </w:p>
    <w:p>
      <w:r>
        <w:t>滕沐芝-雲弘(01:22:28): 对。那他能他是指他见到了本尊的吗？</w:t>
      </w:r>
    </w:p>
    <w:p>
      <w:r>
        <w:t>老龙(01:22:37): 奥声指的是羽翼？报身是在我们的喉咙。你持诵咒语本身就是报身成就。</w:t>
      </w:r>
    </w:p>
    <w:p>
      <w:r>
        <w:t>滕沐芝-雲弘(01:22:46): 如果是在佛菩萨的境界里面，他不是仍然还是有这个。</w:t>
      </w:r>
    </w:p>
    <w:p>
      <w:r>
        <w:t>老龙(01:22:52): 我们是认为佛菩萨的境界就跟我跟刚才跟你说的，你的前眼前的东西跟我眼前的东西是不一样的。你所说的佛菩萨境界是差异性？这跟繁复的差异性。叫境界。</w:t>
      </w:r>
    </w:p>
    <w:p>
      <w:r>
        <w:t>滕沐芝-雲弘(01:23:10): 对唯唯有一如来藏是唯一真实的！那他如果佛菩萨他要显像的话，他仍然不能属于。不算限量吗？算不算限量？</w:t>
      </w:r>
    </w:p>
    <w:p>
      <w:r>
        <w:t>老龙(01:23:21): 它叫应众生所知的而显现。</w:t>
      </w:r>
    </w:p>
    <w:p>
      <w:r>
        <w:t>滕沐芝-雲弘(01:23:24): 那他比如说他还是有确实有那么一个报身，比如说在观无量寿经里面讲到这些。</w:t>
      </w:r>
    </w:p>
    <w:p>
      <w:r>
        <w:t>滕沐芝-雲弘(01:23:30): 就佛菩萨他的。它的身有多大的，它有多高，它有它是什么样的颜色，这些。</w:t>
      </w:r>
    </w:p>
    <w:p>
      <w:r>
        <w:t>老龙(01:23:37): 他是因为什么是因为。</w:t>
      </w:r>
    </w:p>
    <w:p>
      <w:r>
        <w:t>滕沐芝-雲弘(01:23:38): 是限量吗？</w:t>
      </w:r>
    </w:p>
    <w:p>
      <w:r>
        <w:t>老龙(01:23:40): 他是因为应众生所知量而显现的什么给我们说的？对于我们来说的，对于我们的认知来说。跟他的本体没有差别的。</w:t>
      </w:r>
    </w:p>
    <w:p>
      <w:r>
        <w:t>滕沐芝-雲弘(01:23:59): 了解。有点复杂。</w:t>
      </w:r>
    </w:p>
    <w:p>
      <w:r>
        <w:t>老龙(01:24:07): 那个群里有人问问题？</w:t>
      </w:r>
    </w:p>
    <w:p>
      <w:r>
        <w:t>滕沐芝-雲弘(01:24:09): 哈哈。</w:t>
      </w:r>
    </w:p>
    <w:p>
      <w:r>
        <w:t>老龙(01:24:09): 不是复杂，不复杂，它其实就是中观。我们所说大中观界。</w:t>
      </w:r>
    </w:p>
    <w:p>
      <w:r>
        <w:t>滕沐芝-雲弘(01:24:19): 您持的是大中观键对吗？</w:t>
      </w:r>
    </w:p>
    <w:p>
      <w:r>
        <w:t>老龙(01:24:22): 你说大中观念是什么样子的？</w:t>
      </w:r>
    </w:p>
    <w:p>
      <w:r>
        <w:t>滕沐芝-雲弘(01:24:25): 大你你一般来说大中观键不就是。格鲁派的嘛？</w:t>
      </w:r>
    </w:p>
    <w:p>
      <w:r>
        <w:t>老龙(01:24:32): 那中观那是领导判断。</w:t>
      </w:r>
    </w:p>
    <w:p>
      <w:r>
        <w:t>滕沐芝-雲弘(01:24:32): 格鲁派的宗官。尼玛派他尼尼玛派的中观就是我。</w:t>
      </w:r>
    </w:p>
    <w:p>
      <w:r>
        <w:t>老龙(01:24:35): 那叫格鲁派，格鲁派叫印成中关键。</w:t>
      </w:r>
    </w:p>
    <w:p>
      <w:r>
        <w:t>滕沐芝-雲弘(01:24:39): 他每个宗派他其实都是中观，只不过每个他的偏向不同。有的是偏？</w:t>
      </w:r>
    </w:p>
    <w:p>
      <w:r>
        <w:t>老龙(01:24:44): 不是宁玛派所说的大中观见就是禅宗我们所说的。</w:t>
      </w:r>
    </w:p>
    <w:p>
      <w:r>
        <w:t>滕沐芝-雲弘(01:24:50): 他是宁玛派的不是瑜伽行中观吗？</w:t>
      </w:r>
    </w:p>
    <w:p>
      <w:r>
        <w:t>老龙(01:24:50): 禅宗所说的见地。不是？我们所说的明玛派真正的见地。</w:t>
      </w:r>
    </w:p>
    <w:p>
      <w:r>
        <w:t>滕沐芝-雲弘(01:24:56): 东方应成派嘛？</w:t>
      </w:r>
    </w:p>
    <w:p>
      <w:r>
        <w:t>老龙(01:24:58): 不中国印宗派是格鲁派？</w:t>
      </w:r>
    </w:p>
    <w:p>
      <w:r>
        <w:t>滕沐芝-雲弘(01:25:01): 德鲁派不是印成派吗？那尼玛派是自序派吗？</w:t>
      </w:r>
    </w:p>
    <w:p>
      <w:r>
        <w:t>老龙(01:25:01): 应承中关键。是印成中关键。秩序牌。</w:t>
      </w:r>
    </w:p>
    <w:p>
      <w:r>
        <w:t>滕沐芝-雲弘(01:25:08): 也是如来藏不空对吗？如来藏。</w:t>
      </w:r>
    </w:p>
    <w:p>
      <w:r>
        <w:t>老龙(01:25:14): 是空如来藏？</w:t>
      </w:r>
    </w:p>
    <w:p>
      <w:r>
        <w:t>滕沐芝-雲弘(01:25:15): 如来藏不空对吗？</w:t>
      </w:r>
    </w:p>
    <w:p>
      <w:r>
        <w:t>老龙(01:25:17): 是空如来藏？</w:t>
      </w:r>
    </w:p>
    <w:p>
      <w:r>
        <w:t>滕沐芝-雲弘(01:25:17): 是空如来藏吗？</w:t>
      </w:r>
    </w:p>
    <w:p>
      <w:r>
        <w:t>老龙(01:25:19): 对。</w:t>
      </w:r>
    </w:p>
    <w:p>
      <w:r>
        <w:t>滕沐芝-雲弘(01:25:20): 是您持的是空如来藏吗？</w:t>
      </w:r>
    </w:p>
    <w:p>
      <w:r>
        <w:t>老龙(01:25:22): 我持的是空竹外造型也叫也。建立的话。怎么讲，它是我的上师，这么传递给我的，我一直持有。</w:t>
      </w:r>
    </w:p>
    <w:p>
      <w:r>
        <w:t>滕沐芝-雲弘(01:25:34): 我侄子一直是不空手来。</w:t>
      </w:r>
    </w:p>
    <w:p>
      <w:r>
        <w:t>老龙(01:25:37): 两个是一样的。</w:t>
      </w:r>
    </w:p>
    <w:p>
      <w:r>
        <w:t>滕沐芝-雲弘(01:25:42): 这没有必要去辨别，因为如果正套的话，反正都是同一个，虽然讲起来可能。</w:t>
      </w:r>
    </w:p>
    <w:p>
      <w:r>
        <w:t>老龙(01:25:49): 对。</w:t>
      </w:r>
    </w:p>
    <w:p>
      <w:r>
        <w:t>老龙(01:25:52): 如果说以你的你。比方说你持他空见也好，我们举例子说，萨迦派我们持他空见也好。</w:t>
      </w:r>
    </w:p>
    <w:p>
      <w:r>
        <w:t>滕沐芝-雲弘(01:26:00): 对我是踏空剑。</w:t>
      </w:r>
    </w:p>
    <w:p>
      <w:r>
        <w:t>老龙(01:26:03): 他空见也好，那你所如果要达到建立的话，你的修持就一定是按次第去修持的。</w:t>
      </w:r>
    </w:p>
    <w:p>
      <w:r>
        <w:t>滕沐芝-雲弘(01:26:03): 对。</w:t>
      </w:r>
    </w:p>
    <w:p>
      <w:r>
        <w:t>老龙(01:26:11): 因为见地可以11开始就可以等同于佛，但是你的修持要一个次第一个次第来的。是这样说的吧？</w:t>
      </w:r>
    </w:p>
    <w:p>
      <w:r>
        <w:t>滕沐芝-雲弘(01:26:25): 对。</w:t>
      </w:r>
    </w:p>
    <w:p>
      <w:r>
        <w:t>老龙(01:26:28): 那比方包括我们所说的大圆满心部戒部还有。翘角部那心部就是身体次第，然后戒部就是圆满次第，然后翘角部才是指心性。</w:t>
      </w:r>
    </w:p>
    <w:p>
      <w:r>
        <w:t>滕沐芝-雲弘(01:26:41): 是的。</w:t>
      </w:r>
    </w:p>
    <w:p>
      <w:r>
        <w:t>老龙(01:26:41): 翘觉步才是大中关键。</w:t>
      </w:r>
    </w:p>
    <w:p>
      <w:r>
        <w:t>滕沐芝-雲弘(01:26:47): 对！</w:t>
      </w:r>
    </w:p>
    <w:p>
      <w:r>
        <w:t>老龙(01:26:54): 群里有人问题说师父让龙族接触智慧的心没有那么强烈，慈悲心不够怎么办？那就训练自己的慈悲心，那就训练你对别人所生起的慈悲心，不一定是对龙族，因为你对你身边的人，如果能生起慈悲心的情况下，你就能够很。习惯性的对龙族对一切众生都能生起慈悲心。慈悲心大部分都是忍耐。你要忍耐众生的？种不堪也好，或者不随顺你的心意也好，是能够。生起慈悲心的。我们一般来说随身。我们所说，随顺众生其实不是随顺众生这个相，而是随顺众，也不是随顺众生的业习是随顺众生的法性，因为我们能看到他的法性，本来是佛，这样能够生起强烈的慈悲心。这样的。</w:t>
      </w:r>
    </w:p>
    <w:p>
      <w:r>
        <w:t>老龙(01:27:50): 好，还有两分钟。师父，请问想要系统修持唐密从哪里开始给师父推荐一下，我们从哪一步法开始，可以从如意轮观世音菩萨开始？不去。不客气，不客气！你看，可以。亲家。</w:t>
      </w:r>
    </w:p>
    <w:p>
      <w:r>
        <w:t>肥肥小神仙(01:28:19): 我是我姐的弟弟，然后我想问一下有关这个观想的一个问题，就是这个观想说从空性上面去观想成本尊，那在这个过程中是不是说那个空性指的就是在那一刻，一念不生的时候，然后去观想就没有任何的那种我执的时候去观想。</w:t>
      </w:r>
    </w:p>
    <w:p>
      <w:r>
        <w:t>老龙(01:28:44): 那观想的目的是为了能够利益众生。</w:t>
      </w:r>
    </w:p>
    <w:p>
      <w:r>
        <w:t>肥肥小神仙(01:28:44): 太好。对。</w:t>
      </w:r>
    </w:p>
    <w:p>
      <w:r>
        <w:t>老龙(01:28:48): 那是本尊所现的一本尊所修现的一个相。观世音菩萨并不是本尊，只是本尊所形成的像。那是为了。能够应众生所知而显现的是这样的。</w:t>
      </w:r>
    </w:p>
    <w:p>
      <w:r>
        <w:t>肥肥小神仙(01:29:03): 在观想的时候。从那种空空的时候去？</w:t>
      </w:r>
    </w:p>
    <w:p>
      <w:r>
        <w:t>肥肥小神仙(01:29:13): 观想是这个意思吗？</w:t>
      </w:r>
    </w:p>
    <w:p>
      <w:r>
        <w:t>老龙(01:29:16): 不是空闲的时候。是你能够空掉？我们所说，对一切所产生的一种错误认知，空掉我们烦恼的时候。</w:t>
      </w:r>
    </w:p>
    <w:p>
      <w:r>
        <w:t>肥肥小神仙(01:29:20): 听说。</w:t>
      </w:r>
    </w:p>
    <w:p>
      <w:r>
        <w:t>老龙(01:29:26): 才是本尊。这是本自尊贵的心性？</w:t>
      </w:r>
    </w:p>
    <w:p>
      <w:r>
        <w:t>老龙(01:29:30): 当我们观想比方观想圣观世音菩萨乎，乃至于观想威猛尊，那威猛尊它其实对应是什么？悲悯准是由于我们观修持寂静尊修持观世音菩萨或者文殊师利菩萨，我们能够关照到自己的烦恼。能够清清楚楚知道自己的相续烦恼，与自己念头的时候，或我们所说的根本无明的时候。愤怒中显现出。</w:t>
      </w:r>
    </w:p>
    <w:p>
      <w:r>
        <w:t>老龙(01:29:57): 是比方说挥起金刚来斩杀无名的，他对无名是没有可忍，没有办法忍耐的。所以愤怒尊是对应无明的。</w:t>
      </w:r>
    </w:p>
    <w:p>
      <w:r>
        <w:t>老龙(01:30:10): 但是前提是你要能够观察到我们要。我们所说的坐下能够关照能够真正。关照到。什么是无名？逻辑？</w:t>
      </w:r>
    </w:p>
    <w:p>
      <w:r>
        <w:t>肥肥小神仙(01:30:24): 行。谢谢龙师姐！</w:t>
      </w:r>
    </w:p>
    <w:p>
      <w:r>
        <w:t>老龙(01:30:26): 对。没事，你有什么问题还可以接着问，因为你是你姐姐的弟弟 ok。</w:t>
      </w:r>
    </w:p>
    <w:p>
      <w:r>
        <w:t>肥肥小神仙(01:30:37): 现在暂时没有。</w:t>
      </w:r>
    </w:p>
    <w:p>
      <w:r>
        <w:t>老龙(01:30:39): 有问题的话可以通过你姐姐这位大本尊跟我说！</w:t>
      </w:r>
    </w:p>
    <w:p>
      <w:r>
        <w:t>肥肥小神仙(01:30:45): 谢谢！谢谢老师！</w:t>
      </w:r>
    </w:p>
    <w:p>
      <w:r>
        <w:t>老龙(01:30:47): 不客气，不客气！</w:t>
      </w:r>
    </w:p>
    <w:p>
      <w:r>
        <w:t xml:space="preserve">肥肥小神仙(01:30:50): Yeah. </w:t>
      </w:r>
    </w:p>
    <w:p>
      <w:r>
        <w:t>老龙(01:30:51): Okay. 那我一会儿会把仪轨发到群里面去。让大家根据仪轨修持。殊胜的。可以说是依据空性所建立的龙宫的情况下。第一，安全，因为你修烟供也好，修火供也好，修任何施食也好，你不能招来一群什么，一群你自己的心中的杂质在你面前，然后你自己还去除不掉，这是很危险的，所以一空性建立。或以真正的中观见去行持这种龙共法的话是非常安全的。第二的话真正的可以利益到。龙族。不管他是龙王也好。叫卡拉米也好，任何一切的水族也好，乃至。我们把龙族扩展到对于一切众生所产生的怜爱也好，希望他们真的能够早日成佛！那他们。能够获得真实的利益。</w:t>
      </w:r>
    </w:p>
    <w:p>
      <w:r>
        <w:t>老龙(01:31:49): 第三点的话由我们自己来说。通过这样的每天的训练来消除什么消除我们以前认为积聚资粮就是积累福报的这个错误认知，而是消除什么消除我们的业障。因此，佛教所说的进账集资其实进账本身就是集资能够净除这个既定事实，这个业给我们带来的障碍给我们解脱带来的障碍，这本身福报。所以他不限于我是。贫穷还是富有，房子，没房子等等，那些东西是什么？是靠你去真实的去努力的，当然这里面可能有一些。超自然的东西存在，使我们能够？能够好享用很多的福报，超自然的。的存在一定是基于你自己的如理如法之心。否则的话，超自然能力让你中张彩票等于是害了你，那叫业障。这个是要特别清楚的，其他的话？如果大家有什么问题可以单独加我。因为现在。ok 大家所说出的原因。所以就我们就不公开的去讲了，今天也是一小部分人能够听闻到，也希望大家真的能够发起。</w:t>
      </w:r>
    </w:p>
    <w:p>
      <w:r>
        <w:t>老龙(01:33:05): 这种空性空正见，因为在本尊的修法当中。我们观想日轮是代表空行见月轮是代表什么，代表菩提心，那莲花代表慈悲心。因此的话，本尊法的想升起，不管是从种子字升起本尊这个方式都是基于什么基于空行见菩提心语。慈悲心的。如果没有这三者的话，本尊的本尊就没有地基，没有所生起的基，所以从基到果的角度来说，是最基础的。好不好。</w:t>
      </w:r>
    </w:p>
    <w:p>
      <w:r>
        <w:t xml:space="preserve">老龙(01:33:43): 汇集金刚法的话我也会传你们今天的？目的是龙王龙共！惠心金刚法他虽然你看他的胳膊上缠着龙，那缠着龙是什么意思就是消降服情绪。那我们在。修法的时候。是什么。只论法义。不论情绪。那情绪里面就有很多感觉，我感觉这个感觉那个，所以修法是切忌玩感觉的。慧聚金刚法本身是什么，是消除我们的这种感觉的？一切都是淡淡的所显产生智火，消除无明的，这是根本。如果想求的话可以单独来找我，不会广传的现在。Ok. </w:t>
      </w:r>
    </w:p>
    <w:p>
      <w:r>
        <w:t>老龙(01:34:35): 那我们今天就到这里，大家还有什么问题？大家还有什么问题？感恩你们！我讲的大家能够明白吧，大家能够？清楚这样的也很感谢那位师兄，我们之间的对话。都是。没有一句废话。所以。我觉得还是很感恩彼此的！</w:t>
      </w:r>
    </w:p>
    <w:p>
      <w:r>
        <w:t>老龙(01:35:15): 好，那我们今天就到这里，谢谢大家！一切缘起吉祥！好再见。再见。</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1270000" cy="115455"/>
          <wp:docPr id="1" name="Picture 1"/>
          <wp:cNvGraphicFramePr>
            <a:graphicFrameLocks noChangeAspect="1"/>
          </wp:cNvGraphicFramePr>
          <a:graphic>
            <a:graphicData uri="http://schemas.openxmlformats.org/drawingml/2006/picture">
              <pic:pic>
                <pic:nvPicPr>
                  <pic:cNvPr id="0" name="footer.png"/>
                  <pic:cNvPicPr/>
                </pic:nvPicPr>
                <pic:blipFill>
                  <a:blip r:embed="rId1"/>
                  <a:stretch>
                    <a:fillRect/>
                  </a:stretch>
                </pic:blipFill>
                <pic:spPr>
                  <a:xfrm>
                    <a:off x="0" y="0"/>
                    <a:ext cx="1270000" cy="115455"/>
                  </a:xfrm>
                  <a:prstGeom prst="rect"/>
                </pic:spPr>
              </pic:pic>
            </a:graphicData>
          </a:graphic>
        </wp:inline>
      </w:drawing>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