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老龙(00:00:08): 恐怖分子不一样是。不愿意多说话！那我们在讲三区分之前还是要根据？根据我们的传承，先修邵氏瑜伽修完邵氏瑜伽以后，我们正式来讲这部三序分。讲完37分以后我们？再有时间，我们可以来了解一下。</w:t>
      </w:r>
    </w:p>
    <w:p>
      <w:r>
        <w:t>老龙(00:00:34): 阴扎空行母因为阴扎空行母的在萨迦派之中的。13金法它是一尊特别重要的空行母。其实他也是金刚亥母，也就是也是金刚人，其母只不过是因为他的源流，他的传承不同，有一点点不一样，这里有些人原来修过。知道其中的有些差别，大体上都是一样的。我想让大家多接触一些。这些叫法，那这些叫法的话从中可以看到。有什么差别，那这些差别可能由于。是传承的不同，然后也是由于各个祖师他的侧重点不同。我希望大家就在小的范围之内，应该多去了解。</w:t>
      </w:r>
    </w:p>
    <w:p>
      <w:r>
        <w:t>老龙(00:01:20): 我们先修上师瑜伽，这是按书上师瑜伽密修短轨，三世诸候为整套。我已懂虚空三界众生，从今起直至菩提道间与等同十方三世诸佛身语功德事业之师8万4000法藏之本源圣僧共主归一。以三门至诚而皈依根本传承上师之总集，以三门至诚，皈依诸佛，断证圆满之仁钦导师以三。以三门之人皈依僧，且住持教法之菩萨圣众。</w:t>
      </w:r>
    </w:p>
    <w:p>
      <w:r>
        <w:t>老龙(00:01:57): 顶礼皈依上师与三宝加持等众生深于意愿能心系佛法起加持，愿被引入正道起加持，愿除道上疑惑起加持，愿知幻即法皆起加持！愿惜一切妄念起加持，愿生此心悲心起加持，愿发二菩提心起加持！愿证圆满佛果写下去。</w:t>
      </w:r>
    </w:p>
    <w:p>
      <w:r>
        <w:t>老龙(00:02:19): 为利一切有情，故当证圆满正等觉，以收持甚深。道法界镜光坛城中无畏师子连日上婆罗门与陀罗为寻奴以师佛殿上为根师喜金刚**此诸法中王八面16臂四足，抱持金刚无沃母。安住曼妙舞蹈姿三处三子庄园剧。</w:t>
      </w:r>
    </w:p>
    <w:p>
      <w:r>
        <w:t>老龙(00:02:40): 连日坐上观音之色运，即大如来寿运，乃为保生佛。讲阿弥陀佛，行运不空成就佛。时运即使不动佛金刚总持为总，其佛也。佛母为地大猫猫，其体现水大白鹰母体现火大。耽美夜动物风大，即金刚界自在舞以及空大之体现地藏菩萨体现眼金刚手则体现耳虚空藏来体现实鼻观自在得体现舌文殊师利体现心。</w:t>
      </w:r>
    </w:p>
    <w:p>
      <w:r>
        <w:t>老龙(00:03:09): 除盖上体现身躯，普贤作为体现结弥勒体现剑和脉，右手研磨敌左手则为绘制究竟何处是为灵，究竟密处则为魔，究竟右肩不动之体现左肩欲王之体现右膝清障之体现左膝大力之体现顶上顶髻转轮王两足底为妙害王天女众表六尘之镜像圣上是为本尊。</w:t>
      </w:r>
    </w:p>
    <w:p>
      <w:r>
        <w:t>老龙(00:03:34): 之体性传承组织本尊佛菩萨，罗汉圆觉护法财神等。环绕上师诸众皆欢喜。规律总结珍贵大恩师及此法王赐予我七情悲心无比赐予看顾我今生来生终于有加持导师总结珍贵大恩师及此法王悲心无比赐予看顾我今生来生终于有加持！</w:t>
      </w:r>
    </w:p>
    <w:p>
      <w:r>
        <w:t>老龙(00:04:20): 没有声音了吗？现在有吗。刚才断了。从哪里断的，现在有了哈。诸佛总集珍贵的恩师及此法王赐护我，祈请悲心无比赐予看顾我今生来生终有加持正法总集珍贵的恩师及此法王赐护我，祈请悲心无比赐予看顾我今生来生终有加持！</w:t>
      </w:r>
    </w:p>
    <w:p>
      <w:r>
        <w:t>老龙(00:04:52): 曾且总集珍贵的恩师及此法王慈护我其行，悲心无比慈看顾我今生来生终应加持。菩萨总集正位的恩师几次访王慈护，我祈请。悲心无比赐舍看顾我今生来生中运加持罗汉总及珍贵大恩师及法王慈护我祈请。</w:t>
      </w:r>
    </w:p>
    <w:p>
      <w:r>
        <w:t>老龙(00:05:09): 悲心无比，慈者堪怙。我今生来生中应加持缘劫总集珍贵大恩师。自此凡此后我祈愿悲心无比，慈者堪怙我真。今生来生中有加持。</w:t>
      </w:r>
    </w:p>
    <w:p>
      <w:r>
        <w:t>老龙(00:05:20): 护法总集圣位的恩师吉思法慈父，我气节悲心无比，慈日康复，今生来生追影的志！</w:t>
      </w:r>
    </w:p>
    <w:p>
      <w:r>
        <w:t>老龙(00:05:27): 财神总值正位的安置及司法王辞后我去请。悲心无比慈的看顾我今生来生中有家值遇四生者。这位来世及此法王慈护其心，悲心无比慈的看顾我今生来生中有家值。27圆满之目的恩师及四大王五祖火其景悲心无比，慈善堪我今生来生中用加持。</w:t>
      </w:r>
    </w:p>
    <w:p>
      <w:r>
        <w:t>老龙(00:05:48): 二愿已满珍贵大恩师及赐法王赐护我，其请悲心无比。曾日看护我今生来生中也有加持，愿去者珍贵大恩师及赐法王赐护我，其请悲心无比。曾日看护我今生来生中也有加持，是解脱道珍贵大恩师及赐法王，赐护我，其请悲心无比。曾日看护我今生来生中也有加持。</w:t>
      </w:r>
    </w:p>
    <w:p>
      <w:r>
        <w:t>老龙(00:06:08): 满所求者珍贵的恩师及此法王慈护我其心。悲心无比，慈热堪怙，我祈求来生中用加持。满愿宝者珍贵的恩师及慈父和慈母，我祈请悲心无比慈者看护我今生来生中用加持。许愿宝者珍贵的恩师及此访，此后我其行。</w:t>
      </w:r>
    </w:p>
    <w:p>
      <w:r>
        <w:t>老龙(00:06:26): 悲心无比慈视看顾我今生来生中运用加持。琼力之王，珍贵的恩师及死亡之惑及行。悲心无比慈氏康果今生来生中有加持。念及苦除珍贵大恩师几次法王慈护我其心。悲心无比此时干果心生来生中应有加持众生护主珍贵的安师祭祀法王慈护我其行。</w:t>
      </w:r>
    </w:p>
    <w:p>
      <w:r>
        <w:t>老龙(00:06:47): 悲心无比慈视看顾我今生来生中与你相知。具足之王珍贵的法门是几次法王慈护我取经。悲心无比慈悲感悟今生来生中。故然所积聚饮食财宝物供养之圣师，起初慢贪命嗔之所由生敌魔性侵害，共施以为仆，化身入法界，不与轮回中贤诸亲友供养最圣师加持去贪执无量生中母业深随不食不觉亲众生上供持痴度。</w:t>
      </w:r>
    </w:p>
    <w:p>
      <w:r>
        <w:t>老龙(00:07:18): 自现凡夫身又举智慧剑斩去几头颅倒置鱼面前。化蛋白容器复制粘左右足下内上伸距。左臂头与手进入炉器中。通信中欧盟宪法界，智慧大陆器。空且无有甘露去或现不二甘露火。诸佛十上师宝之供养尽皆共其此心意念我体生大悦，受此供自观本尊心中出庄严妙力，供天女手持炉器成甘露观西供养诸圣众。</w:t>
      </w:r>
    </w:p>
    <w:p>
      <w:r>
        <w:t>老龙(00:07:53): 慈悲更深胜狗！皈依总集圣口圣喜金刚圣口，传承祖师圣口。本尊。诸众圣口无毛，佛菩萨众圣口无毛。登闻圆觉圣口毛哄护法财神圣口毛哄。真子妙至甘露海。其次圣功二重就行，共天女入诗心。</w:t>
      </w:r>
    </w:p>
    <w:p>
      <w:r>
        <w:t>老龙(00:08:16): 无染生妙大乐盛。雨等甘露共六道，明显本尊师雨除三毒，除诸心念修二菩提正佛果，还作尊师四为之。诸师本尊佛菩萨！僧缘护法，财神众皆容法界入师心。上师额翁放白光入己额间，翁姆自像得获瓶罐申购进。</w:t>
      </w:r>
    </w:p>
    <w:p>
      <w:r>
        <w:t>老龙(00:08:41): 加持生种化生种。上师侯阿放红光入及侯金阿字像。得获密灌与够进加持语种报身种。上师心放蓝光入其心间放字像得获三灌义购进加持一种法身种，上师三次放彩光入其三处三次像得获四灌藏其境总加持成体性深上师与性不二，名相无止离思议。</w:t>
      </w:r>
    </w:p>
    <w:p>
      <w:r>
        <w:t>老龙(00:09:09): 净师制成心入到手！印中心安住离修能所法界中。诸佛总集外上师自心，明光内上师离诸编者，真实师愿证三师无别师，以此功德等众前行人之成就缘乃特别之本尊，愿得受灌与成就。</w:t>
      </w:r>
    </w:p>
    <w:p>
      <w:r>
        <w:t>老龙(00:09:27): 善语义财中供养，以此思共月师心明其事业胜事业，愿我精进助元成。好，那我们今天来，今天也是准提佛母的圣诞。我们知道，南师它。修持的金刚萨这部法。金刚亥母这种法，它在它的整个讲授准提法的过程当中都有。涉猎设计到的话？男师是修的是阴扎空行。也就是我们所说金刚亥母之中的阴扎空行母，因此我今天也想把这部法传给大家，也让大家能够。了解整个像佛母的法，包括像我们汉地的整体佛母的法。还有像供血服务母牛法，还有像。</w:t>
      </w:r>
    </w:p>
    <w:p>
      <w:r>
        <w:t>老龙(00:10:18): 咕噜。那咕噜法整个这套法系其实都属于什么都属于空行母的法系，那空行母在。藏密当中，在我们现在的萨迦派，它都也都同属于度母法系！整体父母它也属于动母法系其中的一种。</w:t>
      </w:r>
    </w:p>
    <w:p>
      <w:r>
        <w:t>老龙(00:10:37): 我们先来讲三序分之中的上市一家，那这部分其实是非常重要的，因为我们知道昨天我讲课的时候也讲过。我们的一切的。经律的学习，我们一切的咒语的获得都是依止于上师。但是我们要在。选择抉择上市的时候，要一定。有一个观察的过程，那这个观察的过程通常现在来说就变得非常短。非常的。没有那么认真。我们要观察一位上师很久。包括其实我们师兄弟之间都是有观察的，有些人我们要远离有些人我们可以变为什么变为修行上的道友，这个其实是我们靠我们长时间的甄选而来。而并不是说我们觉得从外相上觉得他好像是位修行者。他说的话好像是周兴所说的话，他潜在的行为。他自己。意识上的东西我们很难去了解，包括我们去选择上师也一样。这一部分的话，其实最稳当的是。</w:t>
      </w:r>
    </w:p>
    <w:p>
      <w:r>
        <w:t>老龙(00:11:48): 远离。所有人群。那这个远离神所有人群的目的是什么？让我们还没有开智慧眼的时候，我们能有一个比较相对来说比较安全的一个环境。现在的环境下，我们知道有很多的派别，也有很多的。各种传法的上市也很多，我们很难。作为自己的智慧来说，很难鉴别。这样一来的话，其实最保险的就是我们能够依止一部法教，那这部法教一定是从。</w:t>
      </w:r>
    </w:p>
    <w:p>
      <w:r>
        <w:t>老龙(00:12:21): 佛这一代一代传下来的。它能够什么，它能够使我们解脱？途中没有夹杂任何的。这一种。私货。没有夹杂任何的自己的一些。理解。没有改变，这是非常好的，就算以后的 ai 时代来临。这部分的叫法可能 AI 可以帮帮我们把它总结出来，它没有办法替我们去修持。没有办法让我们升起。那我越用 ai。我们用 AI 越久，我会发现人的语言结构会相对来说没有情绪。也没有任何的人情味。他好像很完美，整个语语调整个的语法！都很完美。但是缺乏了。人味，那吃完人味儿以后我们就不会对 AI 产生恭敬心。而是什么，而是说其实我们还是对于什么，对于法教能够解脱我们真正的这种人类要有这种恐惧心，而不要什么而不要。过多的去依赖 ai。</w:t>
      </w:r>
    </w:p>
    <w:p>
      <w:r>
        <w:t>老龙(00:13:27): AI 的话。可以说很轻松的摧毁。佛教的教法可以很轻松摧毁我们现实之中，看起来现在很容易得到的。但是以后会越来越难得到，因为。把 ai 会把里面的很多核心的东西篡改掉。那摧残掉以后我便没办法去知道创完了哪部分，因此现在。特别是纸质的，现在能够我们看到能够看到纸质的这些出版物。我们应该能多留存多少就留存多少，这是很宝贵的。F 因为一到变成电子版的时候。它里面篡改的内容包括里边改变内容。我们是无从知晓的，这是很可怕的，以后你看到法本都是电子版。但是。里边的很多错误的东西或者已经被修改的东西，我们没有办法知道。我们要不断的来修上师瑜伽来修这样的法教。</w:t>
      </w:r>
    </w:p>
    <w:p>
      <w:r>
        <w:t>老龙(00:14:29): 提醒什么提醒上市的深宇能够跟我们的深宇相合，能够消消除我们的懒惰性，因为用 ai。最大的一部分的内容就是因为我们懒惰了，我们很难。去自己去思考。你用的越习惯 AI 的话，你的头脑就越。越懒惰，你自己讲话好像？你用 AI 的文稿讲的越多，但你自己越来越没有思考能力了，这是很可怕的。</w:t>
      </w:r>
    </w:p>
    <w:p>
      <w:r>
        <w:t>老龙(00:14:59): 如何获得上师的加持，那在杰尊仁波切的教授中指出，首先教导弟子时，弟子应具极恭敬的心。数日前曾起请示。也我们要教导弟子。要得到反过来说要得到上师的加持。极具什么前进心？前进性的基础是什么？是我们已经观察。数日的虔诚的祈请师，那这个祈请就是观察的目的。我们七净师上师的目的就是什么，观察它。观察他能否？适应。适应我，首先不是说它的叫法好与坏是能够适应我的根器能不能适应？这个教法因为很多时候我们说教法的平等性是什么？是基于它的体性的。而有很多人有很多的不同的。不同的选择，这些都是什么都是由于我们根器不同。在论也无二世论中也道。若想要实修具生三法。首先是一直具有测量的上师，并对上师非常的恭敬。那聚生智慧之。</w:t>
      </w:r>
    </w:p>
    <w:p>
      <w:r>
        <w:t>老龙(00:16:12): 超越的智慧就指的什么心的，本来智慧就是我们所说的。根本之。或者我们所说的具身的智慧也是我们所说的。大圆满中所说的种相智慧。此意以为证悟成佛是非常困难的。因为必须了悟具生，超越智慧。然而，若遇两物具成超越智慧，除了令上师欢喜而授予灌顶及口诀，再加上自己也需聚集广大的福德资粮之外。没有任何其他方法可以得到具身超越智慧。</w:t>
      </w:r>
    </w:p>
    <w:p>
      <w:r>
        <w:t>老龙(00:16:49): 因此，在密续之中，为什么特别重视上师的原因？它能给予我们惯于口诀。有些时候我们看自己看经论一样，因为自己的习气的缘故。我们看到的这部分经络很有可能。依止于自己的习气而建立。他我们没有办法看到这经内知识口诀，如果经上师的口口传。包括他的教授以后，他的灌顶以后，我们突然知道，原来这部经论是讲这些的。而并不是我所认为的那样。那在根本续中云无可前缘。无可言诠之俱生智。什么是继承制，就是我们所说的。超越的智慧！那超越什么超越习气？这也是我们所说的生意地。生意力是什么？生意力是理所源泉的？包括禅宗所说的离念灵知。基本上讲的都是什么都是聚生制，这个聚是什么聚制？本句的句。计生制依任何法亦难获依指，但依上师三灌法。</w:t>
      </w:r>
    </w:p>
    <w:p>
      <w:r>
        <w:t>老龙(00:18:01): 其次福德初能得。那自己的福德？那福德是根据什么，肯定是根据我们对于上师的观察而得来的。如果这位上师？他能够教导我们解脱之法。它没有任何的隐藏，它是直心对应它是什么样子的？给你表现出来什么样子？而不像我们。平常人说我们应该见人说人话，见鬼说鬼话不是这样的，创爆忍不弃一样，他爱喝酒抽烟。他就在你面前，他也是这样的，他在底下他也是这样的，他不会是因为你来了他。就突然不抽烟，不喝酒不是这样。</w:t>
      </w:r>
    </w:p>
    <w:p>
      <w:r>
        <w:t>老龙(00:18:49): 那我们的任何行为？在需要的时候，我们可以适应这个社会，通常来说，在佛法面前，我们应该放下这种伪装什么，什么样子。像创伯仁波切？他也出现了很多风险，当然我们不会去笑话他，因为我们也没有资格。他给我们表现出来的。在人前跟人后都是同样的。那我们现在很多人。包括很多人。口里或者说。表现出来的都是一种。师兄师弟的都是佛教团体内的这些东西，但是？在私下你并不知道他是什么样子。他的私心是否很重，贪欲心是否很重，他是不是？善于伪装说那些你喜欢听的话，他辨别人的。穷富等等，它是有高下之分的。那在森朴家中已于内在之政务上是口中得。内在之政务是什么？是我们所说的聚生制。上师口中得受不是说从上师口中？教导我们或者说出来了，而是什么的，而是通过口诀的教授。通过口诀的教授，我们突然明白了问题。那明白了这个问题，以后，以前我们的思路，以前我们的思维得以改变，以后我们再去看同样一件事情，或者看同样一个人的时候，我们的。</w:t>
      </w:r>
    </w:p>
    <w:p>
      <w:r>
        <w:t>老龙(00:20:18): 我们的应对方式是不一样。由于这种应对方式不一样，我们以前所造下的无量的业。既定事实就可以。不对我们产生障碍。因为我们改变，我昨天讲的说这是医院里边，虽然是话糙理不糙！但是我们多数的人都希望什么都需要吃药。很多人，他不需要我们大部分人其实不需要，只要改变你的日常思维。能够安心持戒！修善积德就可以了，没有什么特别复杂的，我们还是希望自己能够持个咒。能够修个房？那这样是不是对？对于有些人肯定是需要的。或者说对于现在大部分人是需要，但是你会发现在接触大手印和大圆满以后，它并不复杂。它类似于说你，你抽烟太多了，以后别抽烟了。你喝酒太多，以后别喝酒就是这么简单，就是这么直接。没有什么说，我们现在分析抽烟不好，因为你我们现在感受的业果就是什么？由于我们不正常的。或者无名为我们所造成的。这种病痛，那这种病痛的话，只要你斩除对于无明的认知错误就可以了，就很简单。</w:t>
      </w:r>
    </w:p>
    <w:p>
      <w:r>
        <w:t>老龙(00:21:43): 但是，我们现在越来越多的人。希望修一部仪轨修修一部法，其实都什么都是没事找事，所以在道果的教法之中，包括在大圆满大乘的教法之中，都是非常直接的。那智慧成境中亦云，任谁能得上师恩，则能获至胜真如其他庸夫常时期因愚痴故沉。烦恼。那在五次地论中，云须弥山顶堕。虽却不堕仍，但仍落。若依师恩德口传，不思解脱仍解脱。</w:t>
      </w:r>
    </w:p>
    <w:p>
      <w:r>
        <w:t>老龙(00:22:25): 对有些时候我们说的不修成就，很多人都认为是什么是不修行。那他这里的不修成就是不修什么不修这种难行道。密咒道属于什么，属于男行道，不属于异行道是什么？禅定。包括我们所说的实践的实发型！这些是异形钢，直轴是圆形钢。那持照需要什么需要你去？多修咒。多修正的目的是什么，也是安心，然后持持咒，然后安心等等，这是男行道，这是修。无修成就是什么？我不需要。特别修一种法。而只是什么，而只是改变我的日常的。身口意的以前的。轮回的习惯。在轮回之中的习惯变成什么，变成解脱？就可以了。</w:t>
      </w:r>
    </w:p>
    <w:p>
      <w:r>
        <w:t>老龙(00:23:25): 因此，在古代的时候，很多大师们其实不需要修什么法就能成就，我们其实有些时候也希望自己能效仿。如果说你不修持某一部法。没有这样的一种猛药的情况下，我们很难惊醒，很难去觉醒。如果学到三区分。觉得大手印道圆满，这一部分的教法的时候，我们就。检视自己是不是？适合这样的叫法是不是适合男行道，是不是？应该放弃易行道而行难行道，这点是我们应该去思考的。</w:t>
      </w:r>
    </w:p>
    <w:p>
      <w:r>
        <w:t>老龙(00:24:02): 所以很多人现在修来修去得很多灌顶以后。好像对于自己的新乡序也没有什么。没有什么改变自己的习气依然非常重。或者我们只是觉得自己在每天修很多法类似的避一些关，但？在日常生活中并没有改变。或者说。反反反而又加了一层枷锁，这些话我不能够在。大范围的这些人讲，在我们这个小范围之内，我希望大家都能够理解，因为我希望你们都能够成为。上师之上师。都能成为未来的上市！这是一个特别重要的。</w:t>
      </w:r>
    </w:p>
    <w:p>
      <w:r>
        <w:t>老龙(00:24:47): 那多杰止扑八云仅需上师微加持三大技能迎大乐上乐金刚隐秘藏！加持次第与此书那加持也需依据什么恭敬心！若无恭敬心是无法获得加持的，那在三不扎云说，轻视上师之众生，不获咒语和手印。</w:t>
      </w:r>
    </w:p>
    <w:p>
      <w:r>
        <w:t>老龙(00:25:07): 昨天我也讲了什么是咒语，什么是手印？那咒语跟手印都是什么都是由于我们的安心而起行。现在反过来，现在希望用咒语跟手印按心，这是不对的，这是完全不对的。在升起恭敬的方式上，若是因为合于自己的心意。合于自己的派别，有利于财富与食物等等因素才生起恭敬！则被称为什么愚痴信？什么什么是愚痴性？这个法是不是或者？这个叫法合于自己的心意？那合于自己的派别？有利于财富跟食物。</w:t>
      </w:r>
    </w:p>
    <w:p>
      <w:r>
        <w:t>老龙(00:25:48): 现在很多人都是这样的。你说一套叫法的话，他觉得不是。对他没利他根本就不愿意改变。我曾经教导过很多人，我希望他能够学习经论，他不学。他反而。会觉得我是在大众面前丢他的羞辱他。我就真的没有办法。那咒语跟手印都是什么都是。能够改变我们的习气的，能够让我们安心。或者说他。反而不是合于我们自己的心意的，米勒日巴去玛尔巴上师那儿去求得。叫法一样，那可就不是说合不合他心意是折磨他。那他都能什么他都能忍受。包括大法王讲到米勒日巴的尊者的故事的时候，都是痛哭流涕，为什么是因为现在很少有人能够真正的逆着自己的心意走。包括我去见。</w:t>
      </w:r>
    </w:p>
    <w:p>
      <w:r>
        <w:t>老龙(00:26:48): 熊志徐老言他说最重要的口诀就时与己。那这个就是什么。无须难行道，这是易行道，你只要时能够与己逆的话，你就已经解脱了。合于自己的派别，有利于财务，财富跟食物等等，这些都是什么，都是叫愚痴性。只要我们有这样的心，只要我们想修这个法是为了。和自己的心意和自己的派别和自己的财富和饮食的情况下都是愚痴性，这是不正确的。那像这般若不能离于偏私和爱憎。则将成为恶趣之因。就是这三种。都是让我们。堕到恶道之中的一个。包括我们所说现在。恶道地狱门前僧道多，为什么大部分都是一个人。说我们不能说得那么明白。但是我所见的。大部分人堕到堕入到三恶道，尤其是现在学佛的人。都是因为原因。</w:t>
      </w:r>
    </w:p>
    <w:p>
      <w:r>
        <w:t>老龙(00:28:00): 那么如何看待看看待上师，如同尊圣的萨迦班智达云。获得灌顶后，上师即名佛。什么意思。如果我们得到上师的观点以后是否能够把上师？看成是佛。佛是什么？佛并不是说我们要把它看成像我们所认为佛的样子。通常我们所认为佛的样子它是完美的。他不。拉屎撒尿它不有自己的毛病。它不有自己的喜好，它是什么，它像佛像一样。我们大部分认为的佛是像佛像一样。而他。而去。抹磨灭了他其实在日常生活之中的。很有趣的方面，因为佛也有他的喜怒哀乐！佛在！教度众生，教导众生不能够。不能够真正地让众生能够解脱的时候，他其实也很苦恼，但是他的这种苦恼变成了什么，变成了功德。</w:t>
      </w:r>
    </w:p>
    <w:p>
      <w:r>
        <w:t>老龙(00:29:03): 当我们的苦恼是什么？我们的苦恼都是基于什么能不能合自己的心意。和自己派别能不能有利于财富跟食物都是依据这个来升起的，但是佛不是如此。那在阴阶段，阴阶段是什么？是我们得到了阴灌顶的时候？那具有四灌顶特质的灌顶者。灌顶者指上师。要将灌顶的意义。能静。索静的介绍给我们。他所做的就如同什么，如同诸佛对我们所做的一切是一样的。因此，应将上师视为一切诸佛总集之本质。具有四身之自性者。自身是指法身？报身佛。化身本之身。对应什么对应是我们的所说的四归一。</w:t>
      </w:r>
    </w:p>
    <w:p>
      <w:r>
        <w:t>老龙(00:29:57): 再者，上师在我们身上赐予瓶灌顶后，我们的身即为显，即被显为什么显示为化身？而在外衣上？只能断除一切捏造的上师即是什么？金刚的化身？就是我们认为上师的身，身体上师的身体可能不完美。也我们看所有众生的身体可能也不能不完美，我们认为的身金刚的化身如同佛像一般，那是什么，那是死的。那是被工匠所打造出来的，它不是什么？他不是申金刚化身？那上师在我们的语上赐予秘密灌顶后，我们的语即被显示为圆满报身。</w:t>
      </w:r>
    </w:p>
    <w:p>
      <w:r>
        <w:t>老龙(00:30:43): 而在内义上，此能开显自人之超越智慧的上师，即为什么？与金刚报神！那上师在我们意义上赐予智慧灌顶后，我们的意即被显示为法身。而在秘密意义上，此能开显具生超越智慧的上师既是什么？易金刚法身。上师在我们藏金刚。在我们藏智慧器上。所以第四灌顶后心气无二。既被显示为本质身。而在究竟意义上说，此能开显一切诸法在真如上就是非常清净。上世纪是藏起金刚本质身。因此，我们得到无上序的贯顶，这四贯顶的时候，我们要清楚什么要清楚。此时的上师才是我们的根本上师。那在汉地的叫法之中是这样讲的。如果一位上师能够使你能够开悟见性。作为你的金刚你的根本，这两点是没有任何差别的。为什么是因为我们了解了？画法报画三生乃至于本质生以后，这个本质就是我们的信心。因此，上师具有自身的体性似金刚的自信，身是大日如来。</w:t>
      </w:r>
    </w:p>
    <w:p>
      <w:r>
        <w:t>老龙(00:32:00): 无量光佛。意是不动佛，功德是宝生佛，事业是不空成就佛。少室既是第六家族金刚萨的本质。应经由这样的方式，以坚定的圣洁信。精进的来祈请而扶持上师！大手印明典中云赐予灌顶者，誓比金刚萨多。士师尤胜佛是同如意宝金刚目杖中亦云赐冠金刚师是比应如何，请于此宣说。若成金刚师诸佛于顶礼！我等父母般视师应如是。那如果是这样的供养或者服侍，像这样的上师就是供养服侍一些诸佛。那在上师50颂中亦云。常供上师尊恒等供诸佛供养，即积福生胜成就。那以上这些说明是？是说明什么，说明我们不应该把上师看成是一尊雕刻的佛，他是？他是活佛。那同样，他为我们揭示了法身报身，化身，乃至于本智身的时候，我们也变成活佛。那也什么也从盗国的角度来说。</w:t>
      </w:r>
    </w:p>
    <w:p>
      <w:r>
        <w:t>老龙(00:33:20): 生于易。什么道。这是果。那就像我们坐飞机一样，我们坐飞机需要一张机票，我们并不需要了解。这架飞机是如何建造而成的？它的零件是怎么构成的，它需要什么电控设备需要什么？什么什么发动机系统不需要知道。你只要有这张机票，你能坐上这张飞机，它就能带你。到空中去，能够从 a 地到 B 地到目的地。所以我们很多人都犯了一个错误，在修行佛法的时候，我们希望变成什么，变成全能全知者，其实这是外道的见解。我们希望什么，希望自己一定要了解这架飞机是如何建造的，乃至于我们自己都能见到这个飞架飞机以后，我们才能够坐上飞机去飞，飞到什么，飞到 AA 到 a 地到 B 地。</w:t>
      </w:r>
    </w:p>
    <w:p>
      <w:r>
        <w:t>老龙(00:34:14): 但是要像弥陀的叫法，包括。新中心的叫法包括道过的叫法，大圆满大神的叫都是非常直接的。就是你买了一张机票，你登上这个飞机就可以到你为什么要多此这多此一举，你为什么要？依于我执，依于我自己的这种见解，而非要建立到建一架这个建一艘自己的飞机飞上天，人家已经有了你为什么就不能安安心心的坐上去飞行？这也是空行母的教义也就空行母是直接什么，直接给你一张。飞行的机票？你只要按照法去修。就如同我们拿到这张机票上的中阴的时候，我们就可以解脱。但是大部分人都希望自己修成什么。修成飞机工程师。而不是什么，而不是一个 vip 的客户。这是我们修行密咒金刚乘的一个很重要的。</w:t>
      </w:r>
    </w:p>
    <w:p>
      <w:r>
        <w:t>老龙(00:35:14): 差别为什么很多人？很多上师特别容易成就的，他根本就不会去思维什么的，这架飞机到底是怎么做的？飞行员到底合不合格，这不是你考虑的问题，你坐上飞机就可以了，你要相信这架飞机。飞行员包括机组人员，他是为你服务，他一定能。把你什么把你送往？目的地就可以！不需要那么多思维的，所以我们所说的理念明智也如此，像禅宗也是如此。真正你拿着机票坐上飞机。这就可以了，已经棒了！那上师什么上师这架飞机的深可密。上师建造这架飞机的时候。它是依据什么依据？传承传承。依据各种的什么各种的测试。依据了各种各。我们说做出极端的测试！他都什么他都没有问题，你只要坐这架飞机就可以去了，这是很重要的。</w:t>
      </w:r>
    </w:p>
    <w:p>
      <w:r>
        <w:t>老龙(00:36:20): 那么以上这些说明说对上师不要无礼。而当公信为什么你要对这架飞机要特别的，我们坐上这架飞机坐上任何交通工具的时候。怀有种感恩的心！佛法之中所说的小乘大乘金刚乘乘为为什么要乘？他也是这个意思，别在坐上车的时候瞎琢磨了这个事儿不是你琢磨的事儿。那若是因为上市仅是被。</w:t>
      </w:r>
    </w:p>
    <w:p>
      <w:r>
        <w:t>老龙(00:36:49): 未为与佛陀相似，上师并不等同于佛陀或上师与本尊有好坏之分。或上师非本尊等这是误解了金刚乘道的缘起。元气就是什么元气就是机票，你拿了这张元气。你就安心就可以，真正要真正安心，真正能够心情能够。我们说大圆满系能够让。心情能够休息下来？将成为远离成就的魔业。因此具有智慧的弟子们应舍弃像这般似毒的略思妄念。并了知一切成就的根本丧失。其与本尊亦无分别。从而积极的来供养和扶持。</w:t>
      </w:r>
    </w:p>
    <w:p>
      <w:r>
        <w:t>老龙(00:37:32): 大成就者龙树菩萨曰。圣师即本尊！殷勤献供养是因随顺事故显本尊身。痴与金刚持若识其有别，真如圆满性，已将难获得舍弃他处共。清净仅供师上师若。喜悦江德福盛会！诵经千万劫。难获之佛果。彼若勤供施此生。姜能德。</w:t>
      </w:r>
    </w:p>
    <w:p>
      <w:r>
        <w:t>老龙(00:38:02): 若为上师与本尊亦无分别为何上师会一般人的形象来显现，这是因为上师在对于他所。它所随类调伏的众生上事先与其。做敬仰与相印之身来利益众生。那瑜伽自在中云是金刚萨多也就金刚萨多。不可分别是上师即是佛。亦是佛法僧？欲获成就果全依月师尊师即金刚持卓识，未利众自显相仪身。知此应尽力。</w:t>
      </w:r>
    </w:p>
    <w:p>
      <w:r>
        <w:t>老龙(00:38:37): 依止上师尊，当为三世佛大成就法器。若为如果丧失己。等既等同于诸佛，那么除了佛陀之外，则不需要再另外的供养上师等等的。虽是如此，但是上师乃一切诸佛加持的进入之门。比如几十焦日光照射火线并不能产生火苗，但若日光聚集于放大镜之后。再与火绒相触则能。无困难的升起火苗，像这样上师是一切皈依处的总集。多向上师供养或祈请，则能容易的得到世出世间一切正智成就。因此外内秘密真如究竟的一切缘起皆。</w:t>
      </w:r>
    </w:p>
    <w:p>
      <w:r>
        <w:t>老龙(00:39:21): 区什么街区凭借着上市的？诸佛为了向其他所调伏者示现其此珍贵之道，他们自己也将各自的上师如护主般的顶戴。并将其前。提醒你。与前程的共事。那萨迦班智达人生起次第末顶严身护主。雇主去上市？那十方世界佛？获胜灌顶后于比金刚师30区顶礼。所以这是什么？这是上师之的？丧失一种。特质。那上师还有什么特质？上师还有一种。能够。让我们趋向于。解脱道的特质，那解脱道的话？在这里其实需要什么需要我们去。Mhm. 实行的。也就说你得到这种法教以后要一定要什么，一定要实行，你不能什么，不能够光听闻。那光听了以后，你在日常生活之中没有办法，没有办法。去真正改变的行为，去真正实施于起因的情况下，不能够叫供养上师。不是说非是外在的这些东西，而是什么，而是说你能够实行上士年教，这才是最重要的。</w:t>
      </w:r>
    </w:p>
    <w:p>
      <w:r>
        <w:t>老龙(00:40:40): 然后讲到这里以后，我们基本把上市，当然还有很多的话。在后面的课之中我还会再讲。因为因为最近的课儿多，所以今天的话我们讲是讲到这里。但是我希望大家真的拿到这张机票以后不能够什么不能够。不能够空过，一定要将机票能够带你们去玩。需要真正的？果地。好，那我们今天来讲一讲像。</w:t>
      </w:r>
    </w:p>
    <w:p>
      <w:r>
        <w:t>老龙(00:41:13): 云扎菩提王。我们做因扎空行母它的一个叫法。那萨迦派在13金法之中的三空行。一说什么，一说是三红尊之一的因扎空行。即因扎菩提王所传下的金刚亥母二面，二面。乃是以人名为子孙之名讳，因扎凡为是。汉地传统音译为因陀罗。此处是随顺藏地的习惯译名。因扎菩提王是印度84大成就者之一，本为乌坚国王。在卫士迎奉供养大水于四大传承中四方传承一脉的。老宝宝为国师？依其受法勤修，最后成为王子成为王子。在王宫中修行的大成就。据其留下的文献来看，应是主修摄乐金刚法及大手印。这点可由西藏大藏经的甘珠尔中收录的总摄论序，王胜乐律士。吉祥总师总摄师论之中可以看到。传入到萨迦派的切母的秘法，即为本二面金刚亥母之法，所谓二面。象征着胜利的黑色的汉服及象征世俗的，红色的愤怒。那传下的一卷包括教唆所依的。</w:t>
      </w:r>
    </w:p>
    <w:p>
      <w:r>
        <w:t>老龙(00:42:37): 不特伽罗实修的仪轨咒清净集合共通外道及初时共。童女喜宴及秘密教授一切集会之行咒之音咒。所修方便内上师喜悦所出教授而为内容。所修本尊形象虽为亥母。然则密咒与纳洛空行之三嗡明咒并无二致，我们之前传过的话跟这部法是一样的。因此只是今天我们来做一个介绍。</w:t>
      </w:r>
    </w:p>
    <w:p>
      <w:r>
        <w:t>老龙(00:43:07): 那因章因扎菩提王是以国王的身份修行，终获大手艺成就，可谓世出世间法财皆得圆满。然而尤为特殊，超圣者是其妹妹。其内文传承体系中说，王母主尊拉恰姆甘朗。的拉恰敏甘拉中公主，其幼年与国王同在拉瓦巴大师遣文法进行修行。艳启轮回在16岁与邻国王子大婚前。诈封逃婚七年师林苦修终获悉地成就。一位84成就者之一。典范成就并感动其兄亦退位苦修12年得成就。这一史传亦可资证本法师承成就之不凡。因此，他也特别对于女性是有一种特别的加持力。</w:t>
      </w:r>
    </w:p>
    <w:p>
      <w:r>
        <w:t>老龙(00:43:59): 本法在萨迦派的法系当中有长短不同的。仪轨那短轨中很多文句，因为僧众业已熟悉，故行劫掠，但对于汉人弟子修习未久则多生多则多说，生熟不便。并鉴于此行者失足。我们所行者无暇修长轨修送建议短轨将劫掠处增补还原。并呈现为俄巴法座主持路林坎钦仁波切。那位于汉人修行修法行者之需。进行内容的确定，顺利存入汉地流传至今。</w:t>
      </w:r>
    </w:p>
    <w:p>
      <w:r>
        <w:t>老龙(00:44:41): 今天的话，我！主要来讲一下它的传承和它的传承器，景文，那至于这部法的话，我希望大家。想修的情况下？你们要做一个取舍，因为你本身也有金刚于切膜。其他的无效需求的成分的话，你要你们要进行一个取舍，不能够什么法都修，因为也修不过来。特别对这部法特别希求特别想修的人。再来求这个方。也我会给予单独。如果不修的话，我们今天就是来对他的祈请文做一个。做一个修缮就可以，大家有什么问题吗？</w:t>
      </w:r>
    </w:p>
    <w:p>
      <w:r>
        <w:t>石头儿(00:45:40): 师父好。</w:t>
      </w:r>
    </w:p>
    <w:p>
      <w:r>
        <w:t>老龙(00:45:41): 知道。</w:t>
      </w:r>
    </w:p>
    <w:p>
      <w:r>
        <w:t>石头儿(00:45:43): 是否。如果从上市于茶于茄这个角度来说。等于说上师本身，他就是觉性明光。</w:t>
      </w:r>
    </w:p>
    <w:p>
      <w:r>
        <w:t>石头儿(00:45:52): 我们搭上飞机之后。</w:t>
      </w:r>
    </w:p>
    <w:p>
      <w:r>
        <w:t>老龙(00:45:53): 对。对。</w:t>
      </w:r>
    </w:p>
    <w:p>
      <w:r>
        <w:t>石头儿(00:45:55): 才能接受上师的4万顶等于说已经达到了根本了。直接修上士与邪这个也算是一个方便的。</w:t>
      </w:r>
    </w:p>
    <w:p>
      <w:r>
        <w:t>石头儿(00:46:06): 那我们现在？</w:t>
      </w:r>
    </w:p>
    <w:p>
      <w:r>
        <w:t>石头儿(00:46:08): 我们现在学的这些所有的其他的。叫法。如果你和相应了，这些就变成了。解脱道。我们师父说叫我们。</w:t>
      </w:r>
    </w:p>
    <w:p>
      <w:r>
        <w:t>石头儿(00:46:23): 比如说金刚瑜伽母，包括我们现在要学的因扎空行，包括其他度母的法。</w:t>
      </w:r>
    </w:p>
    <w:p>
      <w:r>
        <w:t>石头儿(00:46:31): 实际都对我们来说，那么我们跟上肢相应之后你跟。认知了明光之后，那这些就变成了解脱道。实际是我们。帮助众生解脱的。手段可以这么说吗？</w:t>
      </w:r>
    </w:p>
    <w:p>
      <w:r>
        <w:t>老龙(00:46:49): 它就类似于有很多的不同的航空公司。那不同航空公司飞飞的航线不一样。那这些飞的航线是利于？我们每位每一类众生。它其实也不能叫方便道。他可以说。它本身你坐上这架飞机，因为这架飞机代表上市，相应坐上这部飞机以后与这部飞机的所。所去。的目的地，它的航线我们就是能够去。经此解脱道。但是上市于企业为什么在？密乘之中特别受到重视，就是我在刚才在课上讲的这一点，它是不允许你有思维的。</w:t>
      </w:r>
    </w:p>
    <w:p>
      <w:r>
        <w:t>石头儿(00:47:35): 达到。</w:t>
      </w:r>
    </w:p>
    <w:p>
      <w:r>
        <w:t>老龙(00:47:35): 就是你坐上这飞机，你坐上这架飞机，你就真正能够安心。还行。</w:t>
      </w:r>
    </w:p>
    <w:p>
      <w:r>
        <w:t>石头儿(00:47:43): 是最终认知了之后那的确你。你的确不用去。再去思维这件事情说我要怎么去修持？然后才能。认知到。觉性，或者是佛性！</w:t>
      </w:r>
    </w:p>
    <w:p>
      <w:r>
        <w:t>老龙(00:48:00): 你之前当然你可以了解这家航空公司。你也可以了解到它这架飞机的机龄。这架飞机是不是特别容易出事的那架什么737 max 那个那架飞机？还是空客的这个空客的什么什么 a 380之类的 ok 你可以了解这个机型。然后当你确定了这个机型以后你你可以选择我可以那么多航空公司，我可以选择不同的航空公司，但是你当你真正。搭上门的时候。进入了关，开始已经关了舱门的时候你就变不了。</w:t>
      </w:r>
    </w:p>
    <w:p>
      <w:r>
        <w:t>老龙(00:48:40): 还有一点，如果这位上师真正上师瑜伽修的好的情况下，这位上师所修之法。你只要修善这一切你都能得到。这些上师所修之法，所有功德！</w:t>
      </w:r>
    </w:p>
    <w:p>
      <w:r>
        <w:t>石头儿(00:48:57): 那就包。</w:t>
      </w:r>
    </w:p>
    <w:p>
      <w:r>
        <w:t>老龙(00:48:57): 你也具备了这架飞机的。这小时三个小时在空中的使用权。</w:t>
      </w:r>
    </w:p>
    <w:p>
      <w:r>
        <w:t>石头儿(00:49:08): 那就其他的所有的法。比如说我们有抉择的时候，实际也不用抉择了实际你都可以学学，将来是为了。为了方便众生解脱，你都可以用这些法。</w:t>
      </w:r>
    </w:p>
    <w:p>
      <w:r>
        <w:t>老龙(00:49:25): 对。</w:t>
      </w:r>
    </w:p>
    <w:p>
      <w:r>
        <w:t>石头儿(00:49:28): 师傅暂时没啥问题了。</w:t>
      </w:r>
    </w:p>
    <w:p>
      <w:r>
        <w:t>老龙(00:49:31): 别人还有什么问题吗？</w:t>
      </w:r>
    </w:p>
    <w:p>
      <w:r>
        <w:t>大熊(00:49:36): 师父好。我想请教一下，就是您指的上市于且我听起来不单是像是。</w:t>
      </w:r>
    </w:p>
    <w:p>
      <w:r>
        <w:t>老龙(00:49:37): 你好。</w:t>
      </w:r>
    </w:p>
    <w:p>
      <w:r>
        <w:t>大熊(00:49:44): 一个法门的名字。说整个对待上司的关系。即使不修上师语，就是即使我不修，不去修一个确切的法，而是我日常跟上师的交互也是依照这个来的。</w:t>
      </w:r>
    </w:p>
    <w:p>
      <w:r>
        <w:t>老龙(00:49:50): 是的。</w:t>
      </w:r>
    </w:p>
    <w:p>
      <w:r>
        <w:t>大熊(00:49:59): 问什么。谢谢理解！</w:t>
      </w:r>
    </w:p>
    <w:p>
      <w:r>
        <w:t>老龙(00:50:01): 它里边再广。再往广里说。再往扩大里说。因为这一切众生都是上师的化现。你生活在关系网当中。</w:t>
      </w:r>
    </w:p>
    <w:p>
      <w:r>
        <w:t>大熊(00:50:20): 明白。只要接只要确立了与上述的关系。上师和师徒的这种关系，你的一切就已经转化成上师一切的过程了，你的后续的所有的修行。</w:t>
      </w:r>
    </w:p>
    <w:p>
      <w:r>
        <w:t>老龙(00:50:34): 对你都你们都是这架飞机上的乘客。</w:t>
      </w:r>
    </w:p>
    <w:p>
      <w:r>
        <w:t>大熊(00:50:39): 好谢谢，感谢师父没有问题了。</w:t>
      </w:r>
    </w:p>
    <w:p>
      <w:r>
        <w:t>老龙(00:50:41): 对。</w:t>
      </w:r>
    </w:p>
    <w:p>
      <w:r>
        <w:t>石头儿(00:50:47): 但实际师傅。</w:t>
      </w:r>
    </w:p>
    <w:p>
      <w:r>
        <w:t>老龙(00:50:47): 还有谁有。</w:t>
      </w:r>
    </w:p>
    <w:p>
      <w:r>
        <w:t>石头儿(00:50:49): 等于丧失实际觉醒的本身。</w:t>
      </w:r>
    </w:p>
    <w:p>
      <w:r>
        <w:t>老龙(00:50:54): 觉醒了。觉醒它能够体现在我们身口意上面。否则决心是没有用处的。</w:t>
      </w:r>
    </w:p>
    <w:p>
      <w:r>
        <w:t>石头儿(00:51:05): 上师体现了本质。</w:t>
      </w:r>
    </w:p>
    <w:p>
      <w:r>
        <w:t>老龙(00:51:08): 对本质身身，口意与本质身。这是上师。给我们。带来的。不变的教授。那不变并不是他对我的教授不变，而是说能够证得不变的金刚心，菩提心。</w:t>
      </w:r>
    </w:p>
    <w:p>
      <w:r>
        <w:t>石头儿(00:51:25): 它上市它就是很快的，因为你。等于本身跟本质。一致的。所以它就很快的是。</w:t>
      </w:r>
    </w:p>
    <w:p>
      <w:r>
        <w:t>老龙(00:51:36): 它就消融了，你跟上师认为是二者的？</w:t>
      </w:r>
    </w:p>
    <w:p>
      <w:r>
        <w:t>石头儿(00:51:36): 刚才说的。</w:t>
      </w:r>
    </w:p>
    <w:p>
      <w:r>
        <w:t>老龙(00:51:40): 错误认知！</w:t>
      </w:r>
    </w:p>
    <w:p>
      <w:r>
        <w:t>石头儿(00:51:40): 二者的。</w:t>
      </w:r>
    </w:p>
    <w:p>
      <w:r>
        <w:t>老龙(00:51:42): 你说你跟上师融合唯一的情况下，其实什么，其实你说你俩是俩人？</w:t>
      </w:r>
    </w:p>
    <w:p>
      <w:r>
        <w:t>石头儿(00:51:48): 有分别的？哈哈哈。</w:t>
      </w:r>
    </w:p>
    <w:p>
      <w:r>
        <w:t>老龙(00:51:51): 这个俩人儿说，只不过他长得特别像他是怎么讲他是。双胞胎也好，他还是俩人？</w:t>
      </w:r>
    </w:p>
    <w:p>
      <w:r>
        <w:t>石头儿(00:52:00): 对其实本质你是你们是？本质是一样的，语言不好说了。</w:t>
      </w:r>
    </w:p>
    <w:p>
      <w:r>
        <w:t>老龙(00:52:07): 本质是本质，本质是无所得。本质是无所得。</w:t>
      </w:r>
    </w:p>
    <w:p>
      <w:r>
        <w:t>石头儿(00:52:13): 师父！</w:t>
      </w:r>
    </w:p>
    <w:p>
      <w:r>
        <w:t>老龙(00:52:15): 对。好，我们先来传这部祈请文，祈请因扎菩提王与他的。妹妹能够给予我们这部教授也能够使有缘的这些众生能得到他的。坐飞机的加持！我们是我帝王的长把球上街等等很多钱把我你不去的拿球马。</w:t>
      </w:r>
    </w:p>
    <w:p>
      <w:r>
        <w:t>老龙(00:52:40): 吉祥上师之佛金刚持吉祥，空行刹土，一切母吉祥成就自在 love 祈请赐空行成就！王族成就因扎菩提王母至尊。拉恰敏甘拉婆罗门族成就毕瓦巴进行次空行成就进行成就吉祥小里七次。</w:t>
      </w:r>
    </w:p>
    <w:p>
      <w:r>
        <w:t>老龙(00:53:02): 首座至尊没**印度班竹恰那多杰前七请赐空行成就尼国班钦芒尼扎鲁吉。博诚圣者萨那班智加？法教领主大师大慈尊祈请赐空行成就，获得红身空行所难则金刚持尊扎巴坚参师文书上师萨迦班智达。</w:t>
      </w:r>
    </w:p>
    <w:p>
      <w:r>
        <w:t>老龙(00:53:26): 即兴次空行成就！三界法主圣者帕斯巴。其之首徒敦详共秋把专修持终究贾仆把其请此通灵成就三有无比所难假曾诗。大乘佛法。保证贡嘎加西巴干碟定国师南堪桑博前进行一次空行成就。</w:t>
      </w:r>
    </w:p>
    <w:p>
      <w:r>
        <w:t>老龙(00:53:48): 众佛前仰望扎巴尼天王威德自在先前信人称大清法尊落春加春前进行一次空行成就。觉行自在至尊多林巴二乘法教之主。察巴尊支持耳传之子庆则旺祈请赐空行成就变主上师汪曲老丁师变至护主所能。秋定巴广大法尊仁钦掐错前祈请赐空行成就教育自在秋雷乃汪巴耳成大海宝库莫钦尊内萨蒋贡雷巴九年前祈请赐空行成就！</w:t>
      </w:r>
    </w:p>
    <w:p>
      <w:r>
        <w:t>老龙(00:54:27): 博学成就贡嘎洛觉师至尊气美颠巴尼玛尊与之子在贡嘎阶层前进行此空前成就文书童子多杰忍清师文书真实清者望波尊文书成就。若得旺波尊文殊化身确吉尼玛前提醒赐空行成就诸佛十题闲变宁波尊持身福藏殿真宁波诗诸部变主雅集旺波尊无比恩德根本上师等。</w:t>
      </w:r>
    </w:p>
    <w:p>
      <w:r>
        <w:t>老龙(00:54:59): 直传再传最胜诸上师祈请次空行成就灌顶成熟相续，黄丹坛加持甚深次第善领受甚深，日常于其修持力。许愿寄生速成！空行尊。此祈请因扎空行之珍宝传承，是因德巴洛卡所请，故千乐上师之仆从尊事行者千百论顶。</w:t>
      </w:r>
    </w:p>
    <w:p>
      <w:r>
        <w:t>老龙(00:55:29): 注富有增补传承之三，宋是请征望波算解，也就是我们所说的。轻症网播也就是我们所说的中上甲轻者。若依俄巴传归传。传承至尊招八以下当知以我所生的没记空行母。是听者忘不知传承依禄顶千仁波切所增补。</w:t>
      </w:r>
    </w:p>
    <w:p>
      <w:r>
        <w:t>老龙(00:56:07): 如果说你们自己对这部法如果有提请。想去羞耻做一个抉择路线的话，可以来单独找！好，那我们今天就到这里，我又该去工作了。好。那我们下周同一时间再见，然后。要把他这部分的叫法，30分的给大家讲的更详细一点。那这样谢谢大家再见！然后准提佛母圣诞日吉祥如意！</w:t>
      </w:r>
    </w:p>
    <w:p>
      <w:r>
        <w:t>老龙(00:56:47): 好再见。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