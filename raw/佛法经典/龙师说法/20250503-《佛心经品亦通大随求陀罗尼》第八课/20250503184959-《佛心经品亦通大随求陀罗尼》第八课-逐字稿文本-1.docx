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老龙(00:00:07): 然后来念四归一与祈请文提醒这些祖师们元音上师。还有各位祖师，还有各位传承上什么的，他们的兽，我们不要被妄念所裹挟，所以说我们要保持正见，我们现在。一起来练会练。</w:t>
      </w:r>
    </w:p>
    <w:p>
      <w:r>
        <w:t>老龙(00:00:34): Normal glue bay. 南无不大。No more Songa. 达摩根本丧失原因阿舍里。南无十方三世诸佛菩萨金刚护法神器。Normal globe. 那么不大，当然妈 Normal sangaya. 南无根本丧失原因是南无十方三世诸佛菩萨金刚护法神器 Normal group. 那么不大，那么达尔玛，南无十方三世诸佛菩萨金刚护法神器。祈请十方三世诸佛菩萨金刚护法神奇！</w:t>
      </w:r>
    </w:p>
    <w:p>
      <w:r>
        <w:t>老龙(00:01:27): 提起一切天龙八部降临此谈故事，我们能够也不能让奖金分享圆满。那今天的话我们来分享第三页正受菩提，那第三印其实是我心中心六个手印之中。觉得最难解决的，以前我的手特别硬，大家知道我一开始是非常的根气不好了，现在也是根气不好的人，所以我觉得第三印的时候我都是拿胶带把它缠上。到最后打最后这个把手这个散开的时候手都是青紫的，到这个程度，因为第三印其实还是挺难解的，但是第三印的话，有些师兄也向我反映，就是他们比较容易得定。但是心中心或者说这种心性叫法的偏向于心性教法的这种修法，他其实并不是特别注重在坐上的一定要都要一个什么清净一个什么境界，我们不去追求这个我们去追求什么？在坐下能够不被。</w:t>
      </w:r>
    </w:p>
    <w:p>
      <w:r>
        <w:t>老龙(00:02:48): 任何一切的这种烦恼所执着，然后我们要真正得到这个三昧，因此得这种三昧的情况下，通常来说我们就不会。被贪嗔痴慢一致，五毒所什么所蛊惑所迷惑，所以这个三昧有是专11个是能够使我们注意力完全集中在。一个念头上，但是还有一个是什么，连这个念头也要去掉，不能被这个念头所蛊惑。因此真正的三倍是什么，是正胜是完全的无我指的震慑。</w:t>
      </w:r>
    </w:p>
    <w:p>
      <w:r>
        <w:t>老龙(00:03:25): 因此，它并不是说在我们世间上，我们要聚聚焦到一个一个意识，一个心识上面并不是这样的，反而这样的话会不好，那上一次我们讲到了黑财神？我们为什么叫黑财神，是因为大家想求得财富，如果说我们广传其实是有问题的，为什么大家？没有得到过这部不主，也就是黄财神他的一个修法的一个票据的指引。那黄财神是什么？黄财是正好黄财神正好是守护。所有的波若不经典，因为佛在讲波若不经典的时候有魔来扰，对于黄财神现身来击败魔鬼来维持佛陀的正法。</w:t>
      </w:r>
    </w:p>
    <w:p>
      <w:r>
        <w:t>老龙(00:04:14): 也可以说，佛陀跟菩萨们，他们也他们就像挂了很多小号一样。但是这些小号的话，遇见不同的魔，他们显现出不同的样子，显现出不同的形象来降服他们。其实佛菩萨的小号，他们用不同的小号来对付不同的人。因为什么，因为博政见它一定是什么，一定是维持一个比较正确的，或者比较正面的一个形象。但是如果要消除或者要去击败那些恶人的情况下，我们可能比他还要恶。其实所以黄财神其实并不是一尊特别善良的神，他并不是那种大肚子，像大肚弥勒佛一样，你祈求他就给你财富，他是一尊很凶猛的什么菩萨。所以菩萨他也有凶猛的。那这步正受菩提气之中，后面也讲过，菩萨其实有什么有顺逆两种发型，那黄财神这样这部法的话，我们一会来讲的所谓的彩蛋就是给大家什么？如果说你想去吃黑财神，请你来什么？请你来修持，先修是黄才是圆满来证得什么？本次圆满的心性，因此我们这部叫法跟黄才人叫法是怎么样的，是一如的，因为我们保持着什么？袁艺老人给我们传递的见地。</w:t>
      </w:r>
    </w:p>
    <w:p>
      <w:r>
        <w:t>老龙(00:05:39): 这种大圆满心髓的见地，这种禅宗根本的见地，那再修任何法的时候，我们不会修偏，我们也不会被这个贪嗔痴慢疑所牵着走，我们会实时在三昧之中。时能够得到这种镇定，这是很重要的。那同样来说，那这部首映的话，我们叫一名。射手朱密门气，一名顶门气同一切佛用，那它就很严重了。为什么你接到接上这个应用器以后，你就等同于什么等同于佛用。那也，我们现在的身体，我们的身口意是被我们自己的贪嗔痴慢疑被我们的我只所用。但是如果你修这样的法，你的身体的身口意识被什么是像如同诸佛的用处一样，体向用它体现在用上。比如我们任何行为，任何的一些形式应该围绕什么，对佛菩萨来什么来所用，那佛菩萨所用最重要的是般若不得无所得的叫法。而非什么，而非我觉得我做了一件事情就能达到一个什么目标，这是什么，这是不对的，这是佛教正好要把它。去除掉的，同样的话我们不去解释这个印怎么解，希望你们能够有机会得到。新中心的这些阿舍的一个传授，然后好好的修饰这部分，那这点这里的话，我只来什么来分享这部法的法义给大家，若有善男子等。</w:t>
      </w:r>
    </w:p>
    <w:p>
      <w:r>
        <w:t>老龙(00:07:17): 欲持佛菩萨金刚心法者那佛菩萨金刚心法什么叫心法，他正印着什么心中心？他不管是呈现出是佛的样子，菩萨的样子，金刚的样子他都是什么，它都是用处，为什么是因为它证明我们本心。证明空性的见地，那空性建立，如果众生需要佛他的大号去。他不是他的正面去照到众生，那就展现成佛的样子，因众生所知而展现，那如果说他是需要菩萨。的不断的苦苦口婆心的教导的话，他也可以实现成菩萨，那金刚也是如此，那这些金刚历史其实都是什么都是极为有利者，他极为有利是什么，是其实。</w:t>
      </w:r>
    </w:p>
    <w:p>
      <w:r>
        <w:t>老龙(00:08:15): 有两种意思，我们打拳一样，预示我们要什么全要快，你的菩提心要什么，要迅速展现。不要什么，不要给自己一个一个时间，好像我们要修多少万遍以后我们才能展现出佛菩萨的功德，不是在你当下。现在就可以去做，你现在少贪一点，比较愚痴一点，早发点称心，多去利益众生。多去不断的修正的行为的话，其实等同于服用也等同于什么，等同于金刚。所以金刚并不是什么，并不是一个大利者，他是什么，他首先是迅速。那第二点是什么？是他的力量？他的力量展现在什么地方，展现在他能够迅速果断的斩断这些什么，这些烦恼不给自己留一点点的。有余地，所以这是为金刚，并不是说我们展现出一个凶猛的样子，为金刚。很多人都认为一定要展现一个凶猛的样子是。我们在睡梦之中看到了一个什么，看到这个景象，但是真正醒了以后知道什么，在睡梦之中，为这个情景所事事。依从此气应念即得不动质变释放。那什么叫不动之，是我们在任何时间任何地方。</w:t>
      </w:r>
    </w:p>
    <w:p>
      <w:r>
        <w:t>老龙(00:09:43): 见到任何人，都是那种要有一种拽的感觉，怎么叫拽的，因为我无求于你，因为我对你不感兴趣。我对你的人生，不管你是漂亮还是丑陋，你是富有还是贫穷，你是怎样跟我们没有关系。我们结婚一样，我们不是看到外在的我们要看到什么，看到真心相爱，但是现在有多少人能如此，这个是打一个问号，但是我们跟佛菩萨一定要做到什么，这种结婚的誓言，我不管你是什么样子的，我不管你展现出什么样子，不管众生是什么样子，我的誓言都是为了什么，就读众生而非什么，而非我只是看到你身上的。</w:t>
      </w:r>
    </w:p>
    <w:p>
      <w:r>
        <w:t>老龙(00:10:29): 财富我去什么巴结你，我看到这个贫穷的人，我去什么唾弃你，然后我看见一个美丽的人，我要赶紧说这个人好好漂亮，希望他跟我在一起，不是这样的，所以遇见任何人。我们都是人，都是叫不动之指的是什么，指的是心态上指的是要这种拽的感觉是那种。完全是挂着的，这个挂着词，其实我是从慈法法师那听来的，我觉得特别好，因为有一次有一个人问他法师，你觉得念佛是一个什么状态？老师说念佛像挂着把我们的什么把我们的佛心挂起来，让他看到什么挂在高处，让他看见我们的那些小动作，让我们看到我们那些小心思。同样持轴也是什么，是挂着，同样我们对待任何人事不动，这都是挂着挂在，因为不动，比方说不动出来，它是在我们的头顶，这样很多活菩萨都在我的头顶的意思就是什么，它在高处，他这么看着它是一个上帝视角，我看看你要干什么。我看看你怎么表演，我当然我也可以配合你的演出，但是我始终知道什么，你这是在跟我演，而且我不随我不去随顺。这是什么，我们真正讲佛教的随顺并不是随顺夜行，并不是随身你的习气，那叫什么，那叫巴结别人。</w:t>
      </w:r>
    </w:p>
    <w:p>
      <w:r>
        <w:t>老龙(00:12:05): 我们要随身的是法信，我们随着真实的法性，所以是胜非胜。它有两两重意思，或者是模非模，它这有两重意思，当然有两重什么两重，不管你是展现出什么样子的，你是圣人。非圣人？还是魔还是非魔都是什么，都是我们的心念，我认为你是圣人，我可以什么，我说我们知道所有的神奇。所有的神其实都是众生们共同潜意识所勾所构建出来的，他都是共同潜意识，他们认为，或者我们认为这尊神就一定会有什么能力来救助我们。那这尊神身上就具备什么这种能力，因为这是什么？这是新做新事，其实是你自己创造出来的，但是从佛教的角度来说，他不承认点。不承认这点不承认外力救度，你是胜非胜是莫非与我无关，所以像禅宗所说的见佛杀佛见魔杀佛，见见佛杀佛见魔杀魔是杀掉你认为他是佛的这个什么，你心中的这个概念？并不是说要祝福我身体也并不是说见到魔以后我们要这个身体嗔恨心一定要把它斩杀，不是只是杀掉了你对是魔非魔的什么？</w:t>
      </w:r>
    </w:p>
    <w:p>
      <w:r>
        <w:t>老龙(00:13:30): 分别所产生的执着去我们佛教不是去除分别，而是去除什么去除分别执着，分别所产生的执着。这是很重要的，那记住天仙也是我们那种很善良的自我圣的大力鬼神都是什么，都是我们的心态。也都是我们自己关照自己的一个什么一个方式，我们要实称，知道什么是你什么时候发起了圣心胜利的心，什么是非胜？什么是模，什么是非模？这个是什么要关照，所以原因老人讲的我们坐下关照是正行，你上次打的两个小时跟你坐下关照来说简直是什么？简直是大题小做，你非要觉得你每天打那两小时才是修行，才是心中心的正行，让他维持1000天。其实老人说的不是这个意思，老人说你要在坐下正行，能够时常时刻关照，那这里就没有欠揍的问题。我们总觉得我们签字以后该干什么，我们签字打完了以后我们该做点什么，因为这是众生的一个心，为什么是因为我们总觉要总觉得要做点什么，我们才能达到一个目的。</w:t>
      </w:r>
    </w:p>
    <w:p>
      <w:r>
        <w:t>老龙(00:14:50): 源于老人的关照正好是什么，正好是不做什么，不理什么，这是什么？这是我们真正的心法，但是很多人都不太理解，都是一直在坚持打万千座，突然发现没什么消息也没有，我认为的那个境界，出现，我就退心吧。但老人说什么说关照是正行，坐上是柱形的，为什么就把这个东西颠倒过来，这是我们的什么浴池？反过来还说什么金中心的叫法不行，要收其他的法来补充，我不认为是这样的，至少我认为这个老人与这部经上所讲的不是这个样子。需要我们自己去什么去检讨？那同时既同本心共同契合，同时巨头本身是什么？是所有你的心态都是什么，都是我们心性所什么。所展现出来的那契合是什么契合并不是契合那些外向。而是契合什么契合我们圆满的自信本精简！</w:t>
      </w:r>
    </w:p>
    <w:p>
      <w:r>
        <w:t>老龙(00:16:05): 那世间所有事业，然后事变非事变，实际合同和合同佛心。比如说世间所有的事业，你的是从这个事件的你不管是从事件角度来说，你的辨别能力。还是非辨别能力，有些人说我变能力很强，我的我有很多很聪明的一面，有些人说我没我很笨，这都没有关系，为什么就不管你做什么，能够合同佛心能够做到关照的情况下怎么样，这些都不是事，这都是浮云。为什么，就算你再聪明，你能聪明，你就聪明，这1100年来百百来十年，那你再笨笨的话，我们总说。</w:t>
      </w:r>
    </w:p>
    <w:p>
      <w:r>
        <w:t>老龙(00:16:56): 傻人有傻福气不见得是什么，不见得是坏事，那何以故，为什么是这样？德佛三昧门故。我们要如何合同佛心后面就讲了要正得什么佛的三昧门骨。那诸佛密藏从此设故，因为我们不被什么不被分别执着所扰乱。我们不被这个万象所迷惑，那才能够得到诸佛的秘密葬。秘密藏是什么？我们的新型宝藏。就是我们真正的我们可以说这是我们的真正自己。但是自己是什么，是无所得的是无所没有能所的。那诸佛顶轮从此成故。那诸佛顶轮，比方说我们念准提咒后面的什么一字佛顶文咒 bloom bloom，那这个顶轮还代表什么见地？譬如顶上行见底见地是什么？就像我刚才所说的要淡淡的跟拽的你不管是。是胜非胜是魔非魔，咱不管你是天天仙，在我这来说，其实都是什么，都是我关照的一个能所之中的一个什么索源境。没有什么可值得你自己夸耀也在这里也没有什么自在毁他也没有自己赞美自己去诋毁别人不是，而是什么，而是。</w:t>
      </w:r>
    </w:p>
    <w:p>
      <w:r>
        <w:t>老龙(00:18:34): 诸佛顶轮从此成故，那这个顶轮就代表什么是没有遮蔽的碱地，那这个见地并不是什么，并不是在我们的喉咙，在我们的身上，什么不是它是在顶轮，那这个顶轮还代表什么，还代表我们要开发智慧。我们不能够走下山道，那这个下单到底是什么？这是我们的，我们为了随顺众生的夜里习气，而说到说一些什么，说一些违心的话。说一些随身他们习气的话，为了他们高兴，为了达成我自己的什么目的，我说一些什么，说一些违心的话，这是什么，这就不是佛顶轮毂了。</w:t>
      </w:r>
    </w:p>
    <w:p>
      <w:r>
        <w:t>老龙(00:19:17): 那一切金刚依从注骨，那金刚代表什么金刚代表金刚，那这个金刚心一般来说代表誓愿力。那这个事业率就是比方说我们打新中心，我们要1000座不断，我们要坐下，时常关照，这就是我们的试验力。如果你没有从这入手，你从何处？虽然是五所住，但是住正好是住在五所住上。从这点来说，我们一开始入手的方式，当然要有一个把手对一切金刚依从注骨十方众圣来归命故。十方众胜是十方所有的什么所有。这些近似于佛法的或者是其他的一些学说或者是什么，或者是他们自己认为自己已经成圣的这一部分人。来闺蜜为什么是因为他们不究竟？那一切诸恶回向善诸恶是什么？并不是恶行，是偏离了圣道是偏离了。来回向什么来回向善，这里的善是什么，是解脱的意思，后面的话其实很多人就有很多的。</w:t>
      </w:r>
    </w:p>
    <w:p>
      <w:r>
        <w:t>老龙(00:20:47): 自我理解，自设金固一切诸障自消除，我们总认为什么我们说这个法，那这些所有的恶行是什么，应该都消失，一切障碍都消失？那这里的字是以自信而建立他是自己。所以所有诸恶自设心故，这什么意思？所有的恶行，所谓的恶言恶语，所有我们的诸恶都是什么都一字解脱到我们自己就能够解脱它，我们自己就能够什么能够由于涉心故就能够把所有的猪肉能够什么清除掉。那一切诸状自消除故并不是你因为你修了这个法诸障碍才消除，是因为什么是因为你修正法以后，我们明了一切诸障。是自解脱，他不会障碍到你认为什么他障碍到我们，所以我们所说的心能转悟即同如来那心能转悟，这个转悟，我原来讲过是什么，是转变对物的执着。那所以这是什么，这是自消除他自你只要不执着这个物的话，就能够什么能够心能悟出来，你只要对此不执着，不产生烦恼。</w:t>
      </w:r>
    </w:p>
    <w:p>
      <w:r>
        <w:t>老龙(00:22:09): 系统天魔波云波寻自祥佛故我们认为所有的魔鬼，我们修饰这方当时。这个最厉害的，那你们这些天魔波云的波旬的应该什么，你看过来降服你，你过来我就会踩你。这是什么意思？其实不是意思，因为天魔包括所有的重模。都是什么，都是我们的心都是我们的卖企，从自身来说，他们都是什么，都是我们自己玩什么。来演的上演离俗气。所以自降服的故事，以自信之力把它降服是降服自己，而非什么，而非真的有。这个外边你要是这么想的话，你打打坐的时候你就很害怕，为什么你打着坐，突然发现一个魔鬼跪在这，你觉得这是降你降服的吗？不是。它只不过是你心时的一个什么外在的投影，你要这么去追求的话，你会很痛苦。但如果你向内求向内去得是什么，你知道你表现得起了一念称心。我能为什么能够通过巴拉或者关照的，我能把它消除掉，不就是自降服务，所以这里的字不是什么，他来让你降服是什么？是一自信是自解脱的意思。</w:t>
      </w:r>
    </w:p>
    <w:p>
      <w:r>
        <w:t>老龙(00:23:41): 那鲁行外道成国之女自哀求哀故是什么？这些外道见地，有些是自然外道，那自然外道很像产综合见地。他我们也是观花开花落，但是我们花花花开花落是什么，是无声，但是他们关无花开花落时候是首先承认有这个现象存在。然后说这个现象是什么？是有生有灭的，要在有生有灭之中进行，读到这一切都是无常所说的这个无常跟佛所说的无常是不一样的。</w:t>
      </w:r>
    </w:p>
    <w:p>
      <w:r>
        <w:t>老龙(00:24:20): 那一切龙藏自开发过这里叫龙藏，大家有没有看过一部叫乾隆大藏经之前我还专门去请过，然后供给五台山的我原来我的上师，基督老和尚，那是。那个时候龙藏是非常难得的，那一切龙藏是什么？是我们的心叫什么，就是真正笼罩。那么自开发部我们说真正开悟是什么？是一切经论，一切的显现，你都能够什么都能够了知它其中所说的真实含义，深入经藏，智慧如海。</w:t>
      </w:r>
    </w:p>
    <w:p>
      <w:r>
        <w:t>老龙(00:25:07): 朱福葬神自不失，这里就讲到黄财神就属于福藏神自不失，故是什么？是自己知道自己本自具足的，我不再做一个乞讨者，我也不再做一个江外祈求者，而是什么，而是知道我们自己。我们自己就能解决很大，这很大程度的问题，为什么你没有钱你就挣钱了，你得去学习你就去。找一个什么事情去做 ok，但是这不一定保证你有钱，但是你不要去乞求外在的一个神来帮助你，为什么是的几率太小了。</w:t>
      </w:r>
    </w:p>
    <w:p>
      <w:r>
        <w:t>老龙(00:25:51): 我给大家讲个故事，以前，我其实有一尊黄财神的，像这尊黄财神的像是我从雍和宫那时候是一个老太太，藏族老太太，他藏起来。那时候我在银行工作，后来那个时候这尊像是2920块钱，大概在99年的时候。我的工作比较早，在99年还是2000年的事，我忘记了，那时候我一个月的工资大概是1000700块钱。然后我看到这张像以后好欢喜，但是太贵了，我就实在是觉得我请了这顿假，我就下这个月没法吃饭了，后来我就回家了。</w:t>
      </w:r>
    </w:p>
    <w:p>
      <w:r>
        <w:t>老龙(00:26:38): 回家以后因为什么，因为特别喜欢这根象太厉害了，我觉得什么，我就一整晚做梦，梦见这个小第二天骑车上班还是心里想着，然后在银行工作也是心不在焉的一天，然后下班了，下班以后我从。</w:t>
      </w:r>
    </w:p>
    <w:p>
      <w:r>
        <w:t>老龙(00:26:55): 从单位骑车回家，正好路过雍和宫，我又去了吧，太老奶奶这个我太喜欢这个家，我说这样，我现在我手里有900块钱。我给你900块钱以后，你就把这个项目给我留着我，因为我们在银行我就要分期付款，我分期付款给你，第三项我也不拿走，我也不请走行不行？</w:t>
      </w:r>
    </w:p>
    <w:p>
      <w:r>
        <w:t>老龙(00:27:20): 那老太太当时不知道这是哪根神经动物，他说你这样吧，我相信后来我就把我的证件，我银行的证件，我身份证什么都给他看了都给你压在这都行。不太像这种项目，后来这位老奶奶就让我把这根相机先请回家了，后来这后来的几个月，我就每个月分期付款给他，到最后到2920我记得很清楚，后来我还多给了他八百。</w:t>
      </w:r>
    </w:p>
    <w:p>
      <w:r>
        <w:t>老龙(00:27:50): 最后可能到3000块钱，那我请回家以后我那时候有一位那个有一位北京有一位特别有名的大师。那时候也在我们院里边做讲座，然后他看见我了，看见我以后，他说小伙子你们家有尊神！这尊神一边脸是有光的，一边脸是没光的，我说我当时就回去，我说没有这段事，我说你说这段事我幸福没有什么，后来我回家一看，突然发现我这尊黄财神，他有一面的脸是什么？</w:t>
      </w:r>
    </w:p>
    <w:p>
      <w:r>
        <w:t>老龙(00:28:31): 是被擦伤了，就是这个黄金掉了，有一边是光滑的，我觉得有点意思，那说明我觉得都像很灵，那赶紧的吧，这个跟你该怎么供，那时候我也很喜欢供秦敦煌彩。直到有一次我就是我父亲就过生日，我那天我也不知道动了哪根神经了，我其实是想把什么是对不起，是想把最好的。我最好的物品或者最好的最喜欢的给我父亲，我就把这根黄石在想抱着我说爸，我就送给你了。后来那一年，这张黄台走的那一年，我基本上股票和所有东西都赔到。一个底儿掉，后来我后来又去学习秘法，我知道什么属于我的身所医，我不能够随便送人，尤其财神扶桑神不能够随便送。后来第二年。我又给我爸起了一尊新的黄财神，你把那张彩还给我吧，还好是父子俩没有那么多事，我就把那个黄彩云请过来，然后又把新的黄人控制在我爸那。然后到后来就逐渐就好了，当然后来我就新新中心了，就新中心以后同样也是 Racism. 这尊佛藏神宝藏神来护持我也相信是互斥我因为什么，因为我修的是般若不的法修的是我们心中心，你挣的是什么？是般若不亲性想法。因此黄财神特别照顾我，在这里也特别喜欢，特别赞赏黄财神，所以希望大家什么？如果你真的想修财神法，那就跟修毗沙门天。</w:t>
      </w:r>
    </w:p>
    <w:p>
      <w:r>
        <w:t>老龙(00:30:25): 我学其他的参与要多共赞护法，并不是给他什么东西，当然你给他的东西非常好，而是什么，而是来用般若波的经典来共赞他。他会非常高兴，你不需要求什么，他会直接什么，直接给予你解脱到的治疗好龙王宝珠自献钱故龙王宝珠是什么？王保中是龙王的命根，这一切事物的根本展现在你面前，龙王宝珠，这是根本，你能看到这些事物的一个根本。我修新中心以后到修第三以后我突然明白了什么，你有些师兄在跟我说话的时候。我知道你的什么，你要**是在自在毁他，还是你赞叹佛对我能听得很清楚，我知道你的错误在哪？我不一定说我到底错在哪，就特别有意思，所以这部印法是什么，它能够达到这种效果？</w:t>
      </w:r>
    </w:p>
    <w:p>
      <w:r>
        <w:t>老龙(00:31:30): 阎罗天子五道开辟所有主当自来忏悔，故所有的这些掌管生死的事。他们是什么？他们认为自己能掌管生死，也就是说我们自己在没有生病的时候，或者还活着的时候，我们觉得死亡离我太远了。或者说生命变化的事情，我不希望得我不想看到我叫一个恒久的安乐，这都是什么，这都是需要忏悔的，因为为什么，因为。</w:t>
      </w:r>
    </w:p>
    <w:p>
      <w:r>
        <w:t>老龙(00:32:04): 生死对所有人都是平等的，你如果不能够拿善用你的人生或者不能够善待佛教。善待佛法，而是你追求了外在的所有的这些一切东西都是到死门来的人的时候，死亡来临的时候。你会什么，你会真心忏悔，那这个真心上来还有没有用，也有用，但是不如你什么，现在明白以后真心那一切诸法不得现前依从此弃。</w:t>
      </w:r>
    </w:p>
    <w:p>
      <w:r>
        <w:t>老龙(00:32:39): 记得现前故一切诸法不得现前什么意思，你看不到一切诸法的本质，你不能够了解什么？缘起性空你不知道他的自信，什么是空性，你你总认为他有一个什么有个自信存在，这个自信叫做什么什么，你给他产生了一个什么错误认识。一切诸法不得先前你修这个这部印的时候或修新中心法的时候，一切都能够先前顾一切诸法的实质都能先前顾是非常的。美妙的一件事情，你知道读佛经，或者说真正能够体悟到这一切现象，他是什么，他是虚幻的。他是幻化的，因为幻化之中他是没有真假的，我们并不是要追求说一切都是假的，因为幻中不存在真假。你要说换中存在真假，那你就一定是被蛊惑住了。一切诸佛菩萨顺利诸门自了之故。所以诸佛菩萨有顺利诸门不单单要顺顺着你走的，也有什么要逆着你走的。因此，文殊师利菩萨的宝剑，包括诸佛菩萨的这个剑，这些都是什么都是顺利法门，他该砍你的时候就得砍你。该给你棒的时候就得给你棒子，该用这个剑推你一把的时候，你后面知道有个尖的来捅着你，你肯定快跑两步便被他捅死，但是这都是诸佛菩萨的菩提心。</w:t>
      </w:r>
    </w:p>
    <w:p>
      <w:r>
        <w:t>老龙(00:34:17): 一切菩萨为国不能遮词，形成深度，因为什么，因为我们都之前讲过了，这是佛顶，我们有具备佛的见地，那诸大菩萨不能够什么，这种微光是什么意思，其实就是他们的见地。他们的见底认为这个菩提心是什么，不定式，是你有所作为的，那这是菩萨的荣光微光，但是这也是菩萨的执着。因此，一切菩萨微光不能够遮死行人身故，因为什么这等同于服用你的身体是佛了，是佛的用处并不是什么，并不是菩萨，也并不是金刚。这是特点。</w:t>
      </w:r>
    </w:p>
    <w:p>
      <w:r>
        <w:t>老龙(00:35:02): 余静心中甚莫霍乱收心在定不对，等会大小愿求结果随故，比如说你大小愿求是什么？是围绕普提心？因为什么，因为我们之前讲过了菩萨的微光，不能遮死行人，那大小怨求什么，这是依据菩提心。若有善男子善女人得此弃持者于静心中甚莫霍乱收心在地。比如说，其实这部法很容易什么产生公包公告我们的心为什么？我们理解错了前面了这个什么一切一切一切诸魔自降福故一切独自开发，我们会有一种如果理解错误，他会有一种傲慢心，我们觉得修了这个法的话，我自己就是天下老大了。而且一切菩萨都背光都不能遮蔽我多么的了不起，所以为什么要收心在定，不要被什么，不要被这些语句所迷惑，这里也是一个什么看你心动不动的一个点。</w:t>
      </w:r>
    </w:p>
    <w:p>
      <w:r>
        <w:t>老龙(00:36:14): 然后后面是什么？先念三归，我们修法这篇念念三皈一，但很多人念三皈一的时候就是皈依佛，皈依法皈僧，然后后面的就是什么，就略去了。或者皈佛皈法皈僧都认为是什么是完全没有，不是很重要的，但实际上我听。我应该听徐老公讲过，他说以前人修法很精进，有些人念念四归一的时候就已经入定。还没有修法，还没有修后面的单单念了四皈依咒就已经入定了。盯了半天起来，我好看，再接着修三归一是什么，是我们学佛人的根本，以我们的牲口一族规定。以我们身处于总极心来做上市的规定，这是什么是非常重要的。那发受戒心，那这个受戒是什么？是菩提心经？密场景。三笔业绩减重的一切的解决。五戒十善都可以。要什么又发售点心然接词，这样的话你接这个词才会有效力。如果你不做好前面这些被被被之前那些所蛊惑的话。你或者佛已经知道你被蛊惑了，但现在回收过来千年三归，先收收心语，受戒心，了解此心，那当节之时就十方地神。</w:t>
      </w:r>
    </w:p>
    <w:p>
      <w:r>
        <w:t>老龙(00:37:53): 直持香炉供养此人为什么供养女人？首先来说，你这个人已经去掉了什么执着了，因为只因为我这我是不存在的。我是个假设，那要去除那我出现在什么地方，我出现在执着上，所以我们只要去除执着，去除能所。那这是什么，这是真正的一个可以被十方帝神所供养的，就像我们升级本尊一样，本尊并不是由你的防护身去形成的，而是什么，而是遮蔽掉落。对于俗一帝的直取而趋向于圣一帝。那生意第一种是空性，那所以我们要念4v1的时候，其实我们是进入空性的过程，并不是说你有一个刺激，我现在来归于外在的一个。佛，而是什么，而是在这要真正做空调，你的牲口空掉你的深刻意义的执着，你就是福！</w:t>
      </w:r>
    </w:p>
    <w:p>
      <w:r>
        <w:t>老龙(00:38:59): 所以从这个来说，一定要特别注意好，后面的话一连串的像地势范王县前人，现其人人前为说这个叫齿印。然后大神历代左右未作证明什么，天界最高的神奇，那宇宙的一个什么？他们认为他们是主宰的。这些大神怎么办？为你做证明，他们像公证人一样说这个人真的断了什么断了，我说真的断了能锁，连我们这些大神们都要城市公园。然后大神立在左右，未做证明，灌顶轮王及持金刚神立在前，后来什么来保护的，所以我们从这个设置来说，你看大神立在左右，然后灌顶王与之金刚神立在前后，这像什么？这叫法曼陀罗，就像曼陀罗一样，我们自己在中间是什么？是佛顶轮毂就大人物是譬如这大夫，然后前后左右都有什么？都有持金刚都有大神保护，然后这些大神在干什么？手扶佛家在行者身要劈佛家，佛甲是什么意思？我们叫结界护身。心中心的结虎神是以心性为结晶，我们并不说金中心就有就要修蜂蜜或者糖蜜所说。姐姐呼声跟那个没关系，我们已经超越此，我们是以心性为捷径，这也是最厉害的，这样的也没有什么也没有伤害，也没有各种的这种觉得是离是有没有这一切都是我心念的变化。</w:t>
      </w:r>
    </w:p>
    <w:p>
      <w:r>
        <w:t>老龙(00:40:51): 这是什么是披甲护身，这是 P 真正的心性铠甲佛的铠甲朱金刚藏未立虚空，那金刚藏神是什么？那虚空就变满虚空，我们看就像一个什么宝藏一样，我们这时候形成了一个什么，形成了曼陀罗关天空也是由金刚藏神遍布星空的。</w:t>
      </w:r>
    </w:p>
    <w:p>
      <w:r>
        <w:t>老龙(00:41:14): 然后与大保华安慰行者好花给什么给天女色安慰性质那天女散花到我们身上会有什么感觉？是那种安乐吗？或者是闻着香味并不是，而是什么，而是持久力，而是真正的能够发愿能够持久的修辞法。</w:t>
      </w:r>
    </w:p>
    <w:p>
      <w:r>
        <w:t>老龙(00:41:38): 我们发了这种心膜来一找是什么，是中断膜皮内一家，其中有一种特别的皮内一家，它叫什么它也是最坏，它叫中断膜。你只要把这部分中断了，你就中了他的圈套了。那十方如来，从住十方放白，毫不光造型者身光中画佛持大散文印。运行大唐的运行者得应顶，以所有佛法自然表达，这什么意思，就是说，我们如果就这个步伐，只有这样的见地，就如同什么，如同佛来给我们灌顶。得以鼎立他来给我们灌，他亲自给我们灌什么，管你本来是否的顶。那本来是否是我们在轮回中委屈太久了，太委屈了。你就不知道自己本来是。那来什么诸佛来给你证明你是佛，你不再让别再沉沦在这个世界了，你怎么就不醒醒。这样一来，如果我们真正得到诸佛菩萨的观点以后。</w:t>
      </w:r>
    </w:p>
    <w:p>
      <w:r>
        <w:t>老龙(00:42:55): 可能遇到痛哭流涕吧，我当时修新中心的时候也是在座下学完第三页的时候我是痛痛快快哭了一场。为什么觉得自己太亏了，被蒙蔽了这么久，被各种的？形象各种法门迷惑了这么久，我现在才找到个人了，我特别感激元英老师特别感激心中心法，为我打下这个底子。以至于后来我去学冬蜜这些其他的密宗之后，我其实都是有心中心的底子做保障的，所以有些地方。迷惑人的地方，我自动就略过了，或者我干干脆我就觉得有些法学起来根本没有意义，为什么，因为他在。他没有给我真实的新印观点，他只是来什么说你外在有尊神，你要来城市供养，弄这些乱七八糟的东西，这是让我觉得没有意义的。因此的话。东密的有些法，我并不是觉得从心性角度来说，从究竟见底来说，我们可能要更上一层楼。因此有些时候可能东西的人来说，我这样那样，也有人来说，我无所谓，因为什么，因为我的歌，你爱说什么。</w:t>
      </w:r>
    </w:p>
    <w:p>
      <w:r>
        <w:t>老龙(00:44:31): 那若做此器烧三种香，这里要烧香了，我们提到了要烧香共腐，我们怎么烧香？第一是檀香通莲花布菩萨布。另外檀香有开人心窍的作用，因此我们在。修新中心的时候一般烧香坛外烧，因为你闻到这个檀香以后，你容易什么容易开心窍，但是你修法要什么，要真正能够沉得住气。太文太小，容易破气，这也是原因，老人讲的三是驯鹿，那驯鹿其实就是乳香，那乳香是什么，是通金刚部的？它是什么，它是驱魔的，但是比方说我们类似于我们撒一些消毒剂。这个乳香是什么，就是跟消毒剂一样，把周围什么圈一圈读别有这些乱七八糟的来干扰我，其实这些乱七八糟都在你心里闻到这个香以后。能够治愈心病，这是最重要的。第三是沉香通佛部的最后什么是什么佛，别收，这是什么意思？要分别烧分开烧，你不能把它混在一块烧，你不能在一个乳里烧，你要分成三个炉这么烧，那因为我们说的檀香沉这个。乳香成效以后，30诸佛同现其身。其前为什么，因为你明白这个道理。你真正明白了那三世诸佛同现，其先是什么意思，你自己看到了自己的心，原来本来是如此。</w:t>
      </w:r>
    </w:p>
    <w:p>
      <w:r>
        <w:t>老龙(00:46:20): 红线7000欲招十方诸佛菩萨，金刚诸天地神等等等。我后面我还能招行很多的叫龙王，他都能这么着急解起此气咒37变。运心变十方听三遍，在一切机制也就什么，我们如果要招请这一切的什么一切的。这个诸佛菩萨的金刚护神奇应该什么安心设法，你不要想那么多，你也不要看到经常说的叫咒37遍，你就开始咒37遍，三七二十一遍还是三个七遍还是三遍，七遍，你别管这些，然后运心变十方运什么心？因为你的心已经什么已经周边一切？这是他的一个关键点，也就是如果我们有这种见地的话，我们知道十方一切诸佛菩萨经，我们在之前念的起源，十方三世诸佛菩萨金刚护法神奇。不就是什么我就已经如期而至，所以不要在这有行一朝十方宝藏及龙藏伏藏神等一切只贴地县其行只天的意思是什么意思？我向天保证我用这些宝藏是为了解脱的。类似于指天。这是发愿。有一个什么有，请为我作证。</w:t>
      </w:r>
    </w:p>
    <w:p>
      <w:r>
        <w:t>老龙(00:47:57): 那御史神鬼及铸金刚天神菩萨是一切倒立御史令者以其应口音诵吟诵就是默诵七遍到三七三三七二十一遍。应时先前任意差使任意使役有什么意思，其实就是我们的心做心事，你如果真的能够修修好词法的话，你知道你的一切的行为，你的一切的。作为都是新总的心事，都是我们新的划线，不管他是神鬼金刚，天神菩萨都是我们认为他是什么，他才是什么，我都不认识你，我根本就不搭理你，你就什么都不是，所以这是什么？这是我们的心在展现。因此，在现代心理学来说，它是一个共同潜意识的一个构构建。我们认为的菩萨，你我认为的菩萨跟你认为的菩萨不一定是一样的。你认为天生跟我认为天天生也不一定是一样的，所以从这点来说，我们要知道这一切都是心新的作用。我们认为他是天神，我们认为我们的母亲是天神，他给予了我们什么给予我们植物，他生养了我们，他给了我们种受用，他对于我们来说就是天神。他对于我们来说就是菩萨，他你小的时候帮你去处理事情帮帮你去，就是处理学校事情，他现金刚他金刚。</w:t>
      </w:r>
    </w:p>
    <w:p>
      <w:r>
        <w:t>老龙(00:49:34): 那神鬼是什么？父母当然也有他执着的11层面，父母有些时候要疑神疑鬼的同样也是我们的自己的心。当我们疑神疑鬼的时候，应该什么送这个咒？我们把老爸送这个咒来驱除什么，我们对此产所产生的执着。叫什么，我们的心才能够被自己什么意识，你想喝水我拿起来就喝，我想做什么事情。</w:t>
      </w:r>
    </w:p>
    <w:p>
      <w:r>
        <w:t>老龙(00:50:06): 念经我就念修法我就修别管谁来干扰我就是修你跟你们其他人没有关系。每日无问夜雨晨朝节气送至千遍十方如来自助其力，何况诸于一切外道以及内道。如果每天你休两个小时就差不多是7000片。十方如来自主体力，何况注意一切外道以及内道，我发现修心中心的人，如果你的建立对你其实是隐藏你自己的。</w:t>
      </w:r>
    </w:p>
    <w:p>
      <w:r>
        <w:t>老龙(00:50:43): 为什么，因为你见到了很多人，他不单单是学佛的，他可能是做其他行业的，他还是做他是基督教徒，我在美国的话我见过。很多基督教徒在基督教徒无一例外都想拉我入教，但是我说，你不能够违反我的这个宗教信仰，我可以说我相信上帝，我相信你的耶和华，他是一个非常伟大的菩萨。但是。你如何让他现在你说这个耶和华是这个无处不现身的你让他现在我面前，我现在就跪下来磕磕给他磕一个。他说耶和华你看圣经，我说其实耶和华他的荣光就在人间，他在人间布道，那什么是耶和华的荣光？当我看见你的时候，我没有对你产生任何的恶意。我把你当成兄弟姐妹一样，这就是耶和华的荣光。那也可以说，耶和华的荣光在世间如就是如此照耀，那这个撒旦是什么？撒旦就是魔鬼，撒旦就是走来走去来什么来蛊惑你。让你失去耶和华的荣光，他的庇护，他讲，后来我讲以后他们就觉得。</w:t>
      </w:r>
    </w:p>
    <w:p>
      <w:r>
        <w:t>老龙(00:52:15): 其实这个没有什么特别的，这就是佛教的心性的。我说你可以跟你你想让我讲基督教，或者说你想让我帮助你，他其实后来想让我来去帮他们去布教布道，但我说可能我的这个宗教信仰可能不行，但是就是什么？就是如果学新中心的人，你对外道内道要产生一种菩提心的一种射手，所以这种摄受力来自于什么来自于智慧跟慈悲，你不要把他们看成是什么是不可教化的。是没有办法，因为我们很多时候都认为那些人太坏了，太固执了，我们是没办法接近他的，如果你修心中心。就知道，其实都有可能的，你只要给他们时间给他们足够的慈悲，以智慧去引导他是能够回头的。</w:t>
      </w:r>
    </w:p>
    <w:p>
      <w:r>
        <w:t>老龙(00:53:14): 不管我跟你仪式表示我生生是跟你在一起，我一定会感化，这是我们的一个。是人的，有诸法是有患祸者欲令破者居心即破，什么意思，他用有人说有些人会法术，他来扰乱我。那欲令破者举心即破就什么，你就识破了他的把戏了，你就完全不受他们的影响。你别跟我玩这个你别跟我玩。不要都是狐狸，不要跟我玩这个聊斋志异都是千年的狐狸，不要跟我玩聊在这里讲话，我觉得挺有意思的，不需要用什么法，我只要认识到你只要不跟着你跑不你的话，走蛊惑。破掉没有什么事情能骗得了，我就跟传销那些这些组织一样，就不信他，你就不去贪点小便宜，不就不受到影响？</w:t>
      </w:r>
    </w:p>
    <w:p>
      <w:r>
        <w:t>老龙(00:54:23): 有什么难的好那种诸病于大悲心中欲作救护，又一持一致，诸有病苦来求救者生不能去。但皆此气口口言减教，然后减效其病人边既有胜者自变化神就比痛苦。然后能够什么能够去除病，那这个方法的话，我曾经也用过，从那用到什么什么地方？用在我的一个亲手身上，他也是什么，他也是来什么有病，那我用这个词用这个第三音也确实。为他找到了一个非常好的医生。现在是不是？能听到我刚才看那网络好像连接有问题，刚才说的能听到哈能听到好？那确实也能达到这种效果，而且他身边确实出现了一位很好的医生，本来这个病是什么，本来病已经宣告已经。我们说不治，没办法治疗了，但是什么，但是说法确实他的病得到了缓解，得到了什么，得到了治愈。确实是有，但是什么是依据我们的慈悲心。</w:t>
      </w:r>
    </w:p>
    <w:p>
      <w:r>
        <w:t>老龙(00:55:59): 运用词法必须消息既持若莫不尽用，若不尽用一切至爱，无有成者。什么意思。你要用这个法的话，不能有求的有所求的心，或者你不能认为这个法是你所求的。一切都是供都是佛菩萨，一切都是什么，都是把这个声音声口一样，完全去掉我所知的，这样的话才能够什么才能够叫禁用。因为什么，因为我们通常来说的不禁用，就是认为我有一个我们所说不是三轮皮肤，我有一个。能锁还有一个什么所持之物。有这样的心的话就叫什么不敬用。若诸印法久持不得成者结此气日10010遍，不经7日无法不成所用，即无至爱。也就是说你修其他的房，你就算修某一步法，你说的并不是那么灵验，那这个不是灵验，并不是你的错误，而是什么？而是你没有了解到这个部分真实的含义，那接新中心第三义以后就能够什么知道了其中的真实含义了，你就不在这什么纠结了。你也不在这傻用力了，那词法什么能够继承，能够完全什么成就，为什么，因为很多时候，尤其我们学佛的人。</w:t>
      </w:r>
    </w:p>
    <w:p>
      <w:r>
        <w:t>老龙(00:57:41): 大部分时间是自己跟自己较劲，本来没事的时候，我们会找出一个事来跟自己较劲，也就是我们会设立一个假想敌。那这个假想敌会调动我们所有的精力，在这里把它什么消除掉，但是这个假想敌其实就是你的妄念。我们认为的妄念就是个假想敌。它其实并不存在，但是我们必须什么，一开始，元一老人或者诸位大哥也说你有妄念，但是我们把妄念会变成一个什么变成话头。</w:t>
      </w:r>
    </w:p>
    <w:p>
      <w:r>
        <w:t>老龙(00:58:17): 一说什么什么事情，这是妄念一说什么什么事，那是妄念。一说一说师兄你打妄念了，那什么是妄念？其实。不是说动了念头叫亡命，而是什么，而是虚妄的概念本来就不存在的你你往枪上去粘。</w:t>
      </w:r>
    </w:p>
    <w:p>
      <w:r>
        <w:t>老龙(00:58:38): 这叫忘记，不是你正常的，我想吃饭，这不叫冒昧，但是我想吃饭以后我想吃那个饭没有，但是我特别纠结这个事情。我觉得我就应该吃这饭，我不吃这饭，我就不舒服，或者说我觉得吃饭这件事情是天下第一重就是天下第一重要的事情，连生死我都忘了。</w:t>
      </w:r>
    </w:p>
    <w:p>
      <w:r>
        <w:t>老龙(00:59:00): 这叫什么，这叫泡面，然后地之物传非人是什么意思，并不是说你能传给妃子，而是什么？而是不是这个更替的人，或者不是不能够了解这个法医的人，如果你这么去做的情况下，或者你让他去这么修的情况下，你没有经过传承的授受的情况下。是什么是非常危险的，为什么是因为他看到前面所有作用的一些作用，他觉得什么他要修，他要这么修，他要把它修成这，但是他会成魔的。同样，我们如果教育新中心不了解其中的一个法医的情况下，我们也可能成魔成为非人。</w:t>
      </w:r>
    </w:p>
    <w:p>
      <w:r>
        <w:t>老龙(00:59:47): 辛苦愿求情不要愿求做这件事情。不是度假，不是你的业余生活之中，看一部电视剧看两个小时电视剧这么简单，而是什么，而是牺牲了你。追求妄念的你的舒适圈，因为我们追求妄念是舒适圈，我们追求妄念以后，我们要拿出两个小时到四个小时或者六个小时间跳出这个舒适圈来进行什么情苦愿求。这个院就是什么，是原来那颗心愿，就是原来那颗心，我们要求原来那颗心，而并不是在原来那颗心上是什么，给他增加很多东西。</w:t>
      </w:r>
    </w:p>
    <w:p>
      <w:r>
        <w:t>老龙(01:00:35): 不是追剧，不是每天你打一座就有一个剧情，然后下一次打的时候还连着这个剧情，你还会你在做梦，或者你在这打妄想。你每个打坐的话都是在打打妄想，这是什么？这是你你在用打坐来看电视剧，或者你这一座开始设计一个剧情，我这一座一定要证得空性。我一定要看到某某某佛菩萨我这一座。没看到，我也假装看到了，这都是什么，这都是电视剧，你自己给自己做了一个做这么个局，你往里跳，然后实际上你自己骗久了以后你会发现我什么也没看着。我总是在这玩感觉玩完感觉以后我还跟别人说，然后让别人也玩，感觉我这一传十十三班我就误了人的慧命了。</w:t>
      </w:r>
    </w:p>
    <w:p>
      <w:r>
        <w:t>老龙(01:01:22): 你就是谤佛谤法，谤僧，你就是诽谤我们的新中心法。然后你再反过来说，金融法是不对的，那你这是什么，你这太缺德了。缺德缺了姥姥家去了，太舍得了。因此我们在这的话一定什么要勤苦怨气，看见原本的那颗心经三7日得佛菩萨经三7日什么意思？我不知道大家看没看过，之前我们生活就是一个人，接着另外一个就什么，我们要念念相觑。念念斩断这个香气以斩断香气为成为什么成为我们的真实的体系？得佛菩萨。那得福佛菩萨什么？你本来就是佛菩萨？不需要什么，不需要谁来给你说，我看见你后面有光明，有大圆光，你你你是佛菩萨，我不需要你跟我说这些你是非人不需要，谢谢！</w:t>
      </w:r>
    </w:p>
    <w:p>
      <w:r>
        <w:t>老龙(01:02:31): 好，那我们今天就把佛心经第三应讲完了，我们也用了一小时十分钟，本来我想40分钟给大家讲完了彩蛋开始彩蛋。彩蛋我们怎么怎么来砸开这个彩蛋，用波折大锤打开这个彩蛋，看这个彩蛋里有谁有黄彩神，那黄财神其实也是实地的菩萨。以至于我们认为他也是什么也是佛，为什么是因为他能够让我们正德和其自行本次举足和其自己萌生万法。他能够什么，他能够让我们得到真实的法财，不管是从世间出世间都可以什么都可以圆满。因此我今天给大家讲的这个故事讲的其实是我自身经历。那这尊黄财神其实一直跟我如影随形，为什么，因为我实在没办法割舍他因为他是我的生存，我希望大家也都能找到。你自己的内存黄才是自己真正能够正得和其自行本自具足，能够有这样的一个信心。</w:t>
      </w:r>
    </w:p>
    <w:p>
      <w:r>
        <w:t>老龙(01:03:44): 同时的话，我们要共造护法，每天要共造黄财神，那用什么方式可以读诵心经，或者你打一座新中心，或者你修做整体法，以这种拨冗空性之后来回向给他。或者你用水供也可以，我们每天准备了一盆水，那这盆水的话，通常我们在下午供养给他，上午也可以，但是通常来说管护法。护法的话我们都采用下午那采用下午以后过完给他以后这碗水你不能够给别人喝。这泉水就类似于你自正的发乳，你要什么自己饮下或者什么，或者给家里人想用不能往外泼，一定是我每天去这么修。当然你没有这个法，没有视野，你愿意修就可以，这是个彩蛋，这是一个什么，这是你修行波者波罗密多乘以后，你就得到这样的收入。</w:t>
      </w:r>
    </w:p>
    <w:p>
      <w:r>
        <w:t>老龙(01:04:44): 好，那我们开始这部黄财神的一个才这个产生这个口唇财神自在拥有大宝藏夜叉持有多宝遍地主，北方护持护主黄财神赞叹祭礼赐于圣贤地财神自在拥有的宝藏夜叉持有多宝地主，北方护持护主黄财神赞叹敬礼赐于圣器地财神自在拥有的宝藏一叉，持有多宝地主。北方护持护主黄传神赞叹这里词于圣西地，我在压缩。</w:t>
      </w:r>
    </w:p>
    <w:p>
      <w:r>
        <w:t>老龙(01:05:34): 王老在林家要说王老林家也说老人家要说王老在人家要说不要说王老在家要说不要说。Ballas and enjoy so on Zbas and enjoy so on Zumba and enjoy so on and enjoy, enjoy and enjoy so. 令他夜里人生诸痛苦，生生世事向您求归依大宝甘露矿藏降雨流请求熄灭众生积贫苦，令他夜里人生诸痛苦，生生世事向您求归依大宝甘露矿藏降雨流。</w:t>
      </w:r>
    </w:p>
    <w:p>
      <w:r>
        <w:t>老龙(01:06:25): 请求熄灭众生积贫苦病，他阅历人生诸痛苦，生生世世向您求归一大宝干燥大宝甘露灌肠降雨流请求熄灭众生贫苦，大家通常来说我们。持纵黄财神兽十万遍，以十万遍的这个变数提醒黑才是得到这个羞耻会比较好，或者你对自己要求更严格，你可以去从100万遍来作为这个缘起，那这110不管是十万遍也好，还是100万遍也好，它都能给我们做一个什么保证能够？不被这些外景所迷惑，不被这些财富所冲昏了头脑，我们要安住于般若波罗蜜多。要安住于什么空性鉴定，那就是黄财神给我们的一个保证，所以他是什么？他是一切财神的不主，他是一切财神谈成的坛主。只有他在这儿坐镇，那其他的财神，白财神的绿财神红财神的黑财才能够什么才能够成立？如果你没有羞耻过黄财神没有修饰过这部藏巴拉的叫法的情况下，那你再去修饰其他的叫法，比如尤其是黑财神。他可能会惹出乱子是这样的！等会我把钻波拉的咒发给多少钱？我每次念黄色的时候都特别的欢喜，并不是有他有才是因为他给你很安定的心。</w:t>
      </w:r>
    </w:p>
    <w:p>
      <w:r>
        <w:t>老龙(01:08:23): 风怎么了都没怎么送我毋真无，真的说我们怎么了，在家要说我们在压缩我们了。我们就特别以欢喜心在相应，以这种空性的见地来相遇，我们来共赞这部护法。直接念咒语，然后供水就可以了，供干净的水就可以，然后供赞完了以后可以把这个水喝掉，代表这种发乳的浇灌就可以。当然这部黄财神还有升起词语的叫法，它没有圆圆满词叫它有升起词语叫法，那这部叫法的话，一般我们就。我们就单独传像黑黑财神，我也不可能在这个普传就是大家谁圆满了谁先圆满了十万遍的赞布拉黄黄财神单独来向我求我就给予！</w:t>
      </w:r>
    </w:p>
    <w:p>
      <w:r>
        <w:t>老龙(01:09:25): 环境暂时不允许供没事没问题的黄才是属于既愤尊他代又代表寂静又代表愤怒，他是什么？它是能够增益我们所说的是求世间的财富，然后它还可以去病，它可以，尤其是去什么病，去头上的病，还有去讲什么病。前面的疑轨需要吗？你只要念咒就可以了。财神自在法本的话，我们修身体四 D 的时候我传身体四弟的时候我们就来传，那这样因为黄财神法的话反持十万遍就可以。请问师傅是不是除了黄色什么或其他护法，什么水要泼在外面不能自己喝供其他护法石的水，除了财神之外，其他护养神的水可以放在外地。除了水的话，你可以所有好吃的东西，主要是构造主要是用般若智慧来构造。最好的。需要请一尊黄财神功夫吗？如果有你有条件有共同的条件，我当然觉得有一个锁一项是比较好的。供一次水。当天就换，我们一般供水的话念一百零八遍 r110008。</w:t>
      </w:r>
    </w:p>
    <w:p>
      <w:r>
        <w:t>老龙(01:11:04): 私聊我现在暂时看着等一会再说。好，大家还有什么问题吗？然后我们下一周？比方说我们用波尔智慧，比方每天去接人待物的时候，如果我们真实能够了解这种空性智慧，我们能够真正是发起菩提心，我们就帮助一个人。而又没有帮助这个人的真实的想法，又能证明三轮体供这个黄财神是最高兴，但是通常来说，我们可能需要一些外在的形式。外在的疑鬼来羞耻，但是也并不是完全是这样的。也不能说要泼出去吗？水要喝，供在其他的材料，水不要喝水要喝。</w:t>
      </w:r>
    </w:p>
    <w:p>
      <w:r>
        <w:t>老龙(01:12:08): 好家里公楼整体佛母黄财神可以摆在一起吗？可以的，黄财神因为是也是菩萨，为的是可以的，贡茶也可以。供水的时候念一百零八遍，同样才是那种对暂时要观想空性智慧。那我发到群里面吧，石头就农事每次送完之后需要回校，回向就是回向给藏巴拉他的。佛心誓言我们赠送给这个赞叹，我们自己能够回向给我们自己能够挣得空气也是最好的。可以把黄生分享给其他人，可以因为这种黄色镇并不是特别秘密，贡琵琶门天王水泼出去吗？我们平常天王水也可以自己喝。可以回向。不像自己往生极乐吗？可以的。</w:t>
      </w:r>
    </w:p>
    <w:p>
      <w:r>
        <w:t>老龙(01:13:17): 韦孝文。我听到起那本吧！比如财神总是看到别处有收费代工大黑天财神的能对自身财运有争议吗？我你去问他，因为我不了解他们怎么够！只听到一半可以吗？你是指什么？指指这个课听到一半吗？还是财神的口传听到一半，如果听到一半，我再给你传一遍就可以了，财神自拥有的宝藏昌持有多北方互助华神财神自在拥有的宝藏有德基，北方互助皇神在基地于神，财神自在拥有的宝藏列车持有多国北方持互助皇神。具体词语。</w:t>
      </w:r>
    </w:p>
    <w:p>
      <w:r>
        <w:t>老龙(01:14:25): 令他夜里人生诸痛苦，生生世事向您求归一大宝甘露矿藏降雨流请求西灭众生皆贫苦，令他夜里人生诸痛苦，生生世事向您求归一大宝甘露矿藏降雨流请求熄灭，众生极贫苦。令他夜里人生诸痛苦，</w:t>
      </w:r>
    </w:p>
    <w:p>
      <w:r>
        <w:t>老龙(01:14:51): 生生世世向您求归依大宝藏甘露矿藏降雨的请求熄灭众生积贫苦。说好！这样的话大家就都得到了这个口传了，这是萨迦派的我最早的话接受这部反话就是萨迦派的欧盟嘉盛上市，同时传给我的是。</w:t>
      </w:r>
    </w:p>
    <w:p>
      <w:r>
        <w:t>老龙(01:15:16): 大鹏金翅鸟黄黄财神后来我又得到了萨迦法王的口传，还有宁玛派的上市的口虫，基本上是零码跟三家的。但是我现在口唇是三角牌。还有什么问题吗？希望大家都能够财富圆满，功德圆满，我相信你们本次是圆满的，只不过现在什么，只不过现在忘了。只不过现在你你忘记了太久没有什么没有回家了，现在回家就可以了，本次元。</w:t>
      </w:r>
    </w:p>
    <w:p>
      <w:r>
        <w:t>老龙(01:16:00): 可以念心经回家的黄财神可以的了。皱纹我已经发了，然后你如果有人不没有得到的作文，可以单独跟我要。龙是水自己喝吗？水自己喝对给自己喝。这不是天天部的神都喜欢的，因为他们跟我们的链接，只有我们在读诵波若不经典的时候，他们才能跟我们有链接。我们通常供的这点水果，这些香香花果品对他们来说。他们是看不上的，你链接不到他们就像什么，就像天人人，我们看到一个粪坑里的蛆一样，真是如此的，你现出那点东西，对于天神来说太恶心了，除非这个区已经觉悟了，他开始读诵波，若不经典，这样才能跟这些。</w:t>
      </w:r>
    </w:p>
    <w:p>
      <w:r>
        <w:t>老龙(01:17:07): 天部的大神做手链接。就是混完了也是下午三点到五点。我是不是要念心经回向给黄财神最好念你，如果这样的话，皇上是很高兴。老师念完黄财神可否念药师经过程？我居然感觉到天看我们好像看蚂蚁，你你这说的都看蚂蚁，他可能连我们连蚂蚁都不如，就要吃素黄财神的法。如果你不吃葱姜蒜来修这部分就可以了。</w:t>
      </w:r>
    </w:p>
    <w:p>
      <w:r>
        <w:t>老龙(01:17:58): 准提佛母的法属于莲花部。天，因为我们在祝福他否定的同时，你可以阻止他们说天人五衰向前，金光明镜也可以都可以。回向黄先生造成菩提，回向给我们自己造成菩提，人家已经动了菩提！挺好清明加排一遍挺好，排模是排你心里的自己的膜跟别人没关系的。</w:t>
      </w:r>
    </w:p>
    <w:p>
      <w:r>
        <w:t>老龙(01:18:37): 准提法属于是属于别部，但是他在金台两部曼达拉之中，它属于莲花布，也就是在他的唐密的系统之中。但是唐密在唐武宗灭佛以后，那准提法包括会议金刚法隐藏在这个禅宗之中，或隐藏在其他宗派之中，他总是有什么总是五五二十五不谈。可以随时随身带剩下，然后在任何地方共事，我们把黄财神观察出来是最好的梦梦年轻环节回家文化也特别好。</w:t>
      </w:r>
    </w:p>
    <w:p>
      <w:r>
        <w:t>老龙(01:19:11): 我整理火攻法是不是马上就要开始刷了，请通请听通知读书的时候当天吃的葱蒜那么多久可以再去刷牙洗脸？龙是六字大明咒，属于什么部，从小启动的大明咒属于莲花布，也属于观世音菩萨的法。龙是贡皇在下在哪里，需要开关吗？工人身上你们可以在某宝装藏以后当然是要开光。你可以找找开关装装装藏，然后我来开光也可以，请问龙师，我想问一下老人讲的第八是在心包络里边，那么心脏移植的话会不会应该第八，不会的，因为什么，因为我们认为它是个实体，但心脏移植以后80还是在哪里？他不是在他不是个实体，你怎么移植以后，他怎么可能会没有？你是不是黄财神上的电子版好的，那我就发到群里边一会？空黄色的饮食上要求干净。别有口臭，这样别有口臭就可以了。非常好。</w:t>
      </w:r>
    </w:p>
    <w:p>
      <w:r>
        <w:t>老龙(01:20:33): 行，那我们今天就到这里，然后下一周同样时间我们还来讲我下周还有采纳，也有可能是。文书八字中，但是我希望为什么说彩蛋就是希望大家能够安心，然后听完以后后面我一定会把大家的我会什么，我会传给大家什么，或者我会教给大家什么，我不会激发的，只不过有人说时间这个。太多太杂，我有的时候也安排一下！那就这样，那我下一周的彩蛋有可能预告一下，这跟监牢底神有关，这么想的，但是也有可能会变，什么叫无常？那我们就这样，希望大家五一节快乐，劳动快乐，然后多多打坐，多多修法，多多种空气。</w:t>
      </w:r>
    </w:p>
    <w:p>
      <w:r>
        <w:t>老龙(01:21:38): 谢谢大家，谢谢再见！</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drawing>
        <wp:inline xmlns:a="http://schemas.openxmlformats.org/drawingml/2006/main" xmlns:pic="http://schemas.openxmlformats.org/drawingml/2006/picture">
          <wp:extent cx="1270000" cy="115455"/>
          <wp:docPr id="1" name="Picture 1"/>
          <wp:cNvGraphicFramePr>
            <a:graphicFrameLocks noChangeAspect="1"/>
          </wp:cNvGraphicFramePr>
          <a:graphic>
            <a:graphicData uri="http://schemas.openxmlformats.org/drawingml/2006/picture">
              <pic:pic>
                <pic:nvPicPr>
                  <pic:cNvPr id="0" name="footer.png"/>
                  <pic:cNvPicPr/>
                </pic:nvPicPr>
                <pic:blipFill>
                  <a:blip r:embed="rId1"/>
                  <a:stretch>
                    <a:fillRect/>
                  </a:stretch>
                </pic:blipFill>
                <pic:spPr>
                  <a:xfrm>
                    <a:off x="0" y="0"/>
                    <a:ext cx="1270000" cy="115455"/>
                  </a:xfrm>
                  <a:prstGeom prst="rect"/>
                </pic:spPr>
              </pic:pic>
            </a:graphicData>
          </a:graphic>
        </wp:inline>
      </w:drawing>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