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老龙(00:00:13): 首先非常感谢大家在新年第一天，大家聚集在一起来共修这本书跟百文殊菩萨，那这两尊其实在。秘法的修饰当中非常的重要。那在萨迦派的修饰当中，第一尊我们早上起来修第一尊就是黑文殊菩萨。那在格鲁派的修法之中的白文殊菩萨放在一个非常重要的一个位置上。为什么是因为白文殊菩萨他主要。是注意我们辩论的。但是这个辩论又不是像世间法上的。很多人说我比你高，我比你建立高我要变出一个输赢来不是他这个辩论是什么，是辩论这个法义，我们共同能够认识到的这个法义。这个才是最重要的。因此有点像禅宗所说的打积分那打积分绝对不是说你你胜我输，或者说我胜你输，我们是要共同找到那个大家所共同认可的那个点。让大家一笑就过去了，所以辩论的话包括辩经其实在佛教的整个传统之中是非常重要的，因为你不辨不明？很多事情并不是说佛教只是一个高高在上的，然后让大家去，只要是听就可以了，大家可以去可以问很多问题。通过问问题的时候，大家互相有一个增益和互相有一个。对于这个问题有什么样的看法，其实大家可以提出不同的看法，但是这个问题的话要围绕着什么，要围绕着佛教围绕着解脱去讲，所以这也叫做一门深入。因此我们虽然接触了这么多的法。</w:t>
      </w:r>
    </w:p>
    <w:p>
      <w:r>
        <w:t>老龙(00:02:00): 但是可能我们彼此之间有些时候可能会选择或者我给你选择，或者你自己选择某一步非常对于你来说非常重要的话。作为一个什么作为主线去修持，那其他的法，你可以。不利于这种誓言，那不利于誓言的话，就是说，我们可以有时间的时候就修或者某遇见某一些事情的时候就修那其他的法的话可以先放在一边，但是主修的法，比方说。您是主修文殊菩萨的主修观音菩萨的，这是主修不及金刚法的，那你就是沿一条主线去走。但是，其他的法都是什么都是注意这个法的，然后使我们能够在轮回中找到一个什么找到门能够突破出去，所以一门深入并不是说只能修一个法，而是说你所有的包括你在世间所做的事情，包括你。看到的人看到事，其实全部都是为了你解脱这郁闷而施舍的。因此从这点来说，我们就应该什么，我们就一开始的情况下选择一步法，那这步法的话是我终身。</w:t>
      </w:r>
    </w:p>
    <w:p>
      <w:r>
        <w:t>老龙(00:03:09): 立下誓言去修行的。那也是说今天比方说我们作为一个新年的开始，那新年开始之际的话，我们给自己定一个目标，那在这一年之中。我们是不是能够在礼尚解脱。能不能感受到这种本尊法的加持解脱，然后如果更好的情况下，我们当时立地成佛当然是更好的，但是这个不是特别容易，但是从理是理上，从理上面，我们要知道有通达我们所说的佛教的道理。不能光是说听见了某一步法，有这个利益，有那个利益，不去深究，这是不太好的声音好小，现在声音还小吗？我看看是不是我这边声音？</w:t>
      </w:r>
    </w:p>
    <w:p>
      <w:r>
        <w:t>老龙(00:04:00): 这边是。</w:t>
      </w:r>
    </w:p>
    <w:p>
      <w:r>
        <w:t>石头儿(00:04:01): 声音很清楚。</w:t>
      </w:r>
    </w:p>
    <w:p>
      <w:r>
        <w:t>老龙(00:04:03): 好好好！那在我们每次修法之前，因为今天的话，有一些师兄是没有接受过这部教法，所以我在前面的话我会修什么，我会修。关于归一。关于我们所说的，要立下你的世界五方博世界。然后其实佛记然后还有什么还有护轮修完这个部分以后，我们会进入到黑为术的修法当中，再加加共修，那修法的过程当中，也是一个传的一个过程，那大家听闻到以后就可以什么就去修行了。</w:t>
      </w:r>
    </w:p>
    <w:p>
      <w:r>
        <w:t>老龙(00:04:40): 那这部黑文殊菩萨的法分为两种修法，那第一种修法是说，我们按照法本一项一项一项这么去修可以的。如果你每天时间早上起来时间宽裕是可以的，那还有一种修法，就是我每天早晨起来做起来。窗帘都不要打开，也不用洗漱，直接什么直接来念事业咒，我们知道所缺所那个咒念这个之后以后念21遍以后。然后这个时候形成了自我的一种保护，而同时的话，你可以加持你的衣服成为一个什么成为披甲，那这样的话我们就可以什么。出门出你的卧室的门不是出你，你到你家门的卧室门就到你的洗漱的地方。然后如果你有一个洗漱的盆，这盆里装上水，我们可以吃21遍的失业之后往水里吹一口气。然后拿这个水去洗脸，那别人看起来你可能是光彩夺目的！也利于我们所说的，让别人看起来我们是一个非常干净，是非常整洁，也是受人什么也是用爱戴的人，这是非常重要的。所以黑文殊菩萨的法，它的用处是非常。广大的他是能够去深入到我们的日常生活之中去，所以这部分其实是我特别自我来说是很保留，不是说不传是什么，自我觉得这是个很宝贵的法，每天早上起来有这一套仪轨去修以后确实能够在日常生活中，这种障碍会减少，那这个障碍的话其实。</w:t>
      </w:r>
    </w:p>
    <w:p>
      <w:r>
        <w:t>老龙(00:06:17): 来自于外内密三种障碍，那关于外障碍的话。有些人觉得我出门是不是摔了一跤就是外障碍不算，有些时候摔一跤，耽误这一分钟会耽误这两分钟。你可能会避开很多更大的障碍。我的一个师兄弟。原来在911在世贸。世贸大楼里上班，然后当天91那天就什么，就起晚了，集团以后，然后他给他们都是同事打电话，他从来没有迟到过。他说我今天不想去了，那同学说，不想去吧，让结果这个大家所共知的911就把这两个世贸大厦的楼就炸掉了，但是他躲过了一灾。</w:t>
      </w:r>
    </w:p>
    <w:p>
      <w:r>
        <w:t>老龙(00:07:07): 那有些时候可能比方说有人是我出门捡了100块钱，这个可能是好运，这个其实也不一定是好运，因为什么你可能捡了100块钱以后，你就去玩这个玩或者100块钱可能不够，可能更多一点的钱 ok。你去玩这个可能给自己造成更大的障碍，可能本来这件事情没有的话，你由于有这个钱以后你可能造了更大的业。那造了业以后，这个业是既定事实，我们要去改变这个既定事实是不可能的，我们要去改变其中的障碍。</w:t>
      </w:r>
    </w:p>
    <w:p>
      <w:r>
        <w:t>老龙(00:07:41): 那外内脏是什么内脏？比方说身体内的，我们的过于舒服，跟过于不舒服，有病都不属于什么都不属于正常状态，过于舒服，你很有可能什么你很有。忘记精进。就像天人一样，在天道的话忘记了什么，忘记了解脱，那我们过于不舒服了，有病了也不行，你都没地去修法了，没地去观修了也不行，那就是内障。那真正的密诏是什么？密诏是使我们中断修法。</w:t>
      </w:r>
    </w:p>
    <w:p>
      <w:r>
        <w:t>老龙(00:08:12): 比如我们不再想去求解脱得过且过，想在轮回之中沉迷，那这种秘章是非常厉害的。我们之前讲的这个对比马格拉里边讲过，有一种平面，一家是中断过，它基本上中断的是什么？是我们的解脱。这种当这种障碍去除以后，当然我们还有其他的方式去遮蔽这种障碍，因为密城的话其实最主要是什么是进账集资？他第一步就是进账，所以有些时候我们先要让大家去什么，大家去念金刚小刀百字明来进账，但是进账的话，在密城之中并不是说什么，并不是说你。</w:t>
      </w:r>
    </w:p>
    <w:p>
      <w:r>
        <w:t>老龙(00:08:56): 你你有什么障碍？这个障碍是不可消的，反而是说什么障碍最大的功德是可以被消灭。被被消融。因此，念金刚萨多百字名的时候，我们可以什么？我们可以观修我们的心的本体是清净的。它在这个本体清净的心性上的有一些什么，有一些影像，有些我们认假为真的影像，我们把它当成实有了，那当成实有以后的话，我们就开始产生了轮回的。一种幻想。因此的话，当有轮回的时候，佛是有涅槃，但是涅槃对于轮回来说，其实它都是新的作用，所以在萨迦的道果之中叫什么叫轮念不二？因为什么他的体性是什么？是诸法无自信的？那还有一部分的叫法来说，比方说我们修持咕噜咕里就是做行智行佛母就是萨迦派其他的教法或者其他宗派的教法之中，我们修升起之地。但是升起自力，其实它是消除我们的遍地所致性的。那消除我们当我们消除了遍地所致性以后，我们可以什么，我们遮蔽对于俗意地的直取。所以本尊法最主要的一个关键点是什么，它是遮蔽了我们对于俗意帝的支取，也就是说我们开始不认为自己是个俗人了。</w:t>
      </w:r>
    </w:p>
    <w:p>
      <w:r>
        <w:t>老龙(00:10:19): 我们开始认识到自己的体系是佛。那从这一点来说，我们趋向于剩一点。所以从生起义建立的这个观念以后到圆满自己到我们所说的清迈明点，最后再把身体自己的这个点之中给它空掉，来对应我们的聚生性。那对应寄生指引性以后就消融了什么消消融了。我们所说的第八是阿勒也是里的所谓种子转变成第九是摩罗什，那这样的话我们才算成佛，因此生源二次地是密城之中的。</w:t>
      </w:r>
    </w:p>
    <w:p>
      <w:r>
        <w:t>老龙(00:10:52): 一个弥补躲不开的叫法，因为你修任何的叫法，你从北部修，你都躲不开生育二次地，所以男士的叫法也是从这个方面入手的，而且他讲的更为的。简练，然后也有很多地方，其实大家能够体悟到就可以了。我们现在正式来带大家去修这部法，那在修之前，因为有我刚才说有给一些。执行灌顶的原因，所以我之前要进行密城的归因，密城的发菩提心，密城的五方佛世界的给予。那给予这部分以后，我们再大再带大家修这个黑文书，然后还有白文书，再进行我们所说的专修的阶段，那在前面这个阶段，你以前接受过密室的灌顶了，接受过密室的。世界以后你可以做随喜，如果没有接受过的话，听闻到以后同样有同样的发心。然后同样跟我们所说的这种真正的与丧失与真正的心性相应的情况下，就可以得到这种灌顶得到。皈依还有世界有皈依，有世界以后你才能去学后面的叫法。所以这是一个什么次，我看看有什么问题。</w:t>
      </w:r>
    </w:p>
    <w:p>
      <w:r>
        <w:t>老龙(00:12:14): 好，我们先来学习归因。那学习归一的过程。在密程之中是非常重要的，为什么是因为我们要进入到密城之门，这个门是不太容易被打开的。为什么是因为他是给那些已经学习过显宗的已经有过很好基础的打开的。所以的话，在这里，我们只有依靠什么，依靠阿舍林依靠上市的指引，我们才能领我们进门。所以这类似于什么，我把手伸向大家握住大家的手，把你们领进门。然后我作为一个什么，我作为公证人，我证明你已经进入到密城之门了，希望你在密城之门中能够安心起行。能够真正做到安心，然后做到一个什么，做到真实的一个器形，就我们所说，普行原皮里的。</w:t>
      </w:r>
    </w:p>
    <w:p>
      <w:r>
        <w:t>老龙(00:13:11): 大横大行普贤菩萨，所以密城的话都是来礼敬！普贤菩萨为什么真实的秘密主，他也在普贤王，他在跟密城这种普贤王如来其他的同体命名，包括金戈萨多。我们进行归一己登虚空一切众生，从今直至正菩提，于十方三世诸佛身口意功德事业之精华。</w:t>
      </w:r>
    </w:p>
    <w:p>
      <w:r>
        <w:t>老龙(00:13:37): 8万4000法藏之缘圣众之首集所有传承根本上师前皈依神圣上师归于圆满诸佛皈依法，皈依贤圣僧，即等虚空一切众生，从今直至正菩提。于十方三世诸佛身口，以功德事业之精华，8万4000法藏之源，圣众之首及所有传承根本上师前皈依神圣上师归圆满诸佛皈依法，皈依贤圣僧。</w:t>
      </w:r>
    </w:p>
    <w:p>
      <w:r>
        <w:t>老龙(00:14:10): 国际等虚空一切众生，从今直至众菩提，于十方三世诸佛身口意功德事业之精华，8万4000法藏之源，赠众之手及所有传承根本上师前皈依神社，上师，皈依圆满诸佛！皈依法皈依贤圣僧，我们完成了皈依，紧接着下来，我们要为什么要为了只归于能够融入我们的新的相聚当中。就它可以破除所有的障碍。使他破除我们的外道的见地，破除那些不正确的认知的时候，我们要什么，我们要提醒他加持心绪。</w:t>
      </w:r>
    </w:p>
    <w:p>
      <w:r>
        <w:t>老龙(00:14:50): 顶礼归于上师三宝提请加持我心绪顶礼！皈依上师三宝祈请加持我心绪扭转成什么样子？后面是发菩提心扭转成以前我为了自己而修，以前我只是觉得我自己是一位薄地凡夫，我还没有作福的。基础，所以我现在要为自己的一亩三分地。为了自己的安乐去修，那现在入的蜜之门，你什么一定是冠名的法，这个法子被灌顶法子以后，你就具有什么具有跟佛一样的功德，只是什么，说你现在还是一位。</w:t>
      </w:r>
    </w:p>
    <w:p>
      <w:r>
        <w:t>老龙(00:15:32): 小小孩童。因为还没有太多本事的人，但是没关系你的种姓，我们所以说我们所说佛是一成种姓，你的种姓已经转变成佛的种姓了，再也不是凡夫的种姓了。所以在这里的话要什么，要真正的去发心。要真正的去进行什么进发菩提心？为立一切众生必须争得圆满正觉。为此之故，修持深奥正法。因为你们的法本上没有这些。我刚刚才说过了，我要先进行什么什么什么，所以你们要仔细听。那这种禅定就来自于什么？你的专一性。你的新的专一性你如果听了我刚才所讲的就不会有这个问题，好不好，ok。</w:t>
      </w:r>
    </w:p>
    <w:p>
      <w:r>
        <w:t>老龙(00:16:34): 好，后面的要进行七支佛世纪罪上三宝我皈依一切罪业皆忏悔！众生善根尽随喜正觉菩提意中。诸佛正法及僧，且直至菩提，皈依圆满立意自他，故我今发起菩提心。最即发最上菩提心！饶一切诸有情，菩提妙行皆修行，回上众生皆成佛。这是什么，这是我们进行的忏悔语。纠正的鉴定。</w:t>
      </w:r>
    </w:p>
    <w:p>
      <w:r>
        <w:t>老龙(00:17:09): 那五方佛世界是进入密城的一个戒律，一部戒律。那这部戒律的话，不是让你守持一个什么，你不要去做什么，而是不要忘失你是佛子，不要忘失你所发的菩提心。要趋向于胜一点要遮蔽，所以给我们带来了什么带来的所说的。这种影响所带来的真正的这个业障，这是很重要的。</w:t>
      </w:r>
    </w:p>
    <w:p>
      <w:r>
        <w:t>老龙(00:17:36): 一切正觉佛字等永复基础基诸于前母，不愿垂悯，念我驰名金刚是我名，从今直至正菩提，有如三世诸如来。所发无上菩提心我军发起亦如是修习清净诸境界，一切善法皆总及利益有情。三戒律，我当坚固而受持。</w:t>
      </w:r>
    </w:p>
    <w:p>
      <w:r>
        <w:t>老龙(00:17:59): 正觉妙法及僧最上五比三宝尊出一出于佛种于其中，从今受持如世界广大最胜金刚部金刚灵处级手印，今真实而受持，亦如是受持上师。广大最盛大宝不是句乐意皆具足，明昼夜六时中常行四种妙不失清净莲花大种姓伟大菩提从此出！</w:t>
      </w:r>
    </w:p>
    <w:p>
      <w:r>
        <w:t>老龙(00:18:27): 脉内秘密集三称赵持正法警务于广大最上事业事业部既如一切诸戒律，我今真实而受时随地所能生供养。最胜无上菩提心发起如是真实念，为了一切有情故斗持一切诸戒律，为解脱者令解脱都受福者令解中恐惧者，我不愿众生正涅槃果。</w:t>
      </w:r>
    </w:p>
    <w:p>
      <w:r>
        <w:t>老龙(00:18:54): 我们持守这五方佛的世界，然后发起什么发起45量心愿一切众生具足乐乐因愿其众生远离苦及苦因，愿其众生不利无苦之乐，愿切众生弃亲说，爱憎主平等舍。然后关空我要到加班的按摩，那这个咒代表什么空性的智慧。以及金刚自信没我是什么没有，我是自信，所以我们的自信是什么，是空气之后。</w:t>
      </w:r>
    </w:p>
    <w:p>
      <w:r>
        <w:t>老龙(00:19:23): 那下面是护轮，那护轮是保证我们在此次修法当中。不定什么不定，只是用外膜侵入不定我们的说法有什么障碍产生？由空气中傍成莲花，让成日文听到孔子升起20股十字处，东白南黄，西红，北绿中深蓝孔子庄严红放光照十方下为金刚地基金刚阑珊围绕上为金刚杖，其外是自然之巨生智慧。</w:t>
      </w:r>
    </w:p>
    <w:p>
      <w:r>
        <w:t>老龙(00:19:54): 大火围绕，然后念保护咒，有护轮咒，蹦蹦的揉脚，蹦蹦子，热热枪，蹦蹦子，梭哈。然后我们现在就观想自己在什么自己在这一个巨大的护轮当中，把所有我们要关键把所有的众生都什么都囊括其中，因为什么，因为我们的心外无法。它代表什么心性的互动，这样的话，你尽量观想的很大。乃至于大而无外，一切众生都在其中，然后我们送我们本则热情 home home home 所有说什么请保护！然后用 home home home 来什么来遮指我们的一根的造作。因为我们的 E 跟才是真正的障碍。才是我们所说的真正的。所以用 H 字用所有的愤怒金刚都是以 H 字为开头的，或者是说我们所说要观想 H 字黑色的字是这样的。</w:t>
      </w:r>
    </w:p>
    <w:p>
      <w:r>
        <w:t>老龙(00:21:08): 下面才是我们所要修的黑文殊菩萨的法，那我们从一个广轨的方式去修，不是从早上起来做起来修事业轨。那之前的话我们已经进行了归一的，所以这部分可以略去为利，一切有情！当正圆满佛果是故修行至尊为殊菩萨，这是我们的发心，那从什么，它从一个无所作义的发心。</w:t>
      </w:r>
    </w:p>
    <w:p>
      <w:r>
        <w:t>老龙(00:21:37): 开始什么开始要持守这个誓言，持守跟谁一誓言持守跟文殊师利菩萨一样的誓言，希望什么希望能够利益一切友情，当政圆满佛果不是为了自己是为立一切友情当政圆满佛果。至故修习什么至尊文殊菩萨，然后紧接着又是关公走我们说我。那此时什么是归于空性。而并不是说我们观修本尊的话，是从我们人身去观修本尊不一定要记住是什么，是从空性中展现本尊，所以空性状态中傍字化联八字画月谈成上。</w:t>
      </w:r>
    </w:p>
    <w:p>
      <w:r>
        <w:t>老龙(00:22:23): 自知心实体性青黑弟子放光上贡圣者夏历有情，收回西转成转化成自信圣文殊菩萨，身色青黑，一面臂，右手高举利剑虚空，左手是巴拉花梗于心间，花瓣开复于耳畔。什么叫花瓣开复于耳。我们能够用耳根圆通法门。花开的声音谁听过，大家有没有听过花开的声音？可能很多人都没有听过，没有耐心去看，听见花开的声音。好，那我们要在什么，就如同有人听过！如同把这帮花骨朵放在什么放在耳边听他慢慢打开，就如同我们关照自信一样。</w:t>
      </w:r>
    </w:p>
    <w:p>
      <w:r>
        <w:t>老龙(00:23:17): 观察自己的心眼，我们的心也是什么，也是有非常粗重跟威胁的，刚开始打开的啪打开了可能有声音，然后慢慢等它裂开的时候，我们还可以闻到的香味，所以这是什么，这是真挚的观自在。因此文殊师利菩萨的法相就。</w:t>
      </w:r>
    </w:p>
    <w:p>
      <w:r>
        <w:t>老龙(00:23:36): 开是代表什么，它并不代表只代表世音菩萨，它还代表观世音菩萨。它还代表什么代表金刚手菩萨的自信为什么是因为中法无自信，它可以代表一切尊。因此，如果说我们说修一尊而成就11切尊的情况下，基本上是从他的体性空性上来讲。那他的转化的形象等等的话，我们虽然可以找到这些论证，可以找到他是有西曾怀珠的这种功德论证。但是我们从。</w:t>
      </w:r>
    </w:p>
    <w:p>
      <w:r>
        <w:t>老龙(00:24:09): 自信的角度来说，从法性的角度来说，一定要知道什么，它指的是我们的自信佛性或者我们所说的真正如来藏性上有般若波罗蜜多经卷五彩绸缎上衣，古式保释庄严，我们开始。来想从空讯中划线成什么，这样一尊菩萨！这尊菩萨他的衣服是什么样子，他手里拿了什么样的器物，你他手里有什么有肯定有剑。有乌巴拉花，我刚才给大家说了，那个花瓣在耳边开开的声音，左手赤乌巴拉花在心间，花花瓣开的声音上有般若波罗蜜多金花瓣开服的时候，那个花上有什么有般若波罗蜜多金。我们听见我们关照到了什么那个什么能够到达彼岸的智慧。那五彩绸缎上衣代表什么，五佛的五方佛的智慧，古是保释庄严，代表什么代表去除烦恼。烦恼去除这些障碍，金刚家福坐于智慧火焰之源中其心间。今天月轮上弟子青黑周围黑色咒漫放着五彩光芒右旋转。</w:t>
      </w:r>
    </w:p>
    <w:p>
      <w:r>
        <w:t xml:space="preserve">老龙(00:25:26): 然后后面是什么，是他的事业中，但是这个世界在法上事业中跟我所念的还是不一样，为什么是因为有两种可能，第一种是什么？我的传承里边念的音跟现在的法本上不太一样，没关系。还有是什么？怕有些人私自拿到滑板，然后去念那影响到了传承这两种可能都有，而且都是存在的，跟大家根据我的周云去念就可以了。你看他是念。我得到的成就是从早交访问的，得到的成就是我们所缺的 muscle 阿帕梭。索的索德玛索。加索缺锁的锁 the muscle 刚刚找阿帕索哈，然后念快了点。我们今天念21遍，大家共求21遍。我们教授的索尼克拉克在阿帕索斯马尼拉在阿帕索 casio nicola G 阿帕。G. John john chair of the muscle electic leander hanzhong the muscle. 英格拉克在 gang hao？Not also the muscle, Ngla ganza ghojoso of the also the muscle and nglena gong hong pasojoso of the, Also the muscle, Engla ganza gong hong, Also the muscle. Also the muscle english hongzhojo, also the mass of gas. So chase of the of the muscle neglect kenzo gho jaws, also the muscle neglecting ojo, the muscle muscle. </w:t>
      </w:r>
    </w:p>
    <w:p>
      <w:r>
        <w:t>老龙(00:28:18): 前面是文殊师利菩萨，黑文殊师利菩萨表现出的寂静象，但一般我们说寂静作用的时候是观察到的诸法无自象。开始观察到我们自己的无名开始听到我们自己的无名观自在能够观察到自己的无名，那么后面是什么开始，现在愤怒是什么？为什么现在愤怒是？是因为我们对无名产生极大的愤怒。我们要迅速的展出五名。我们要应用这种法的话展出名，所以黑文殊师利菩萨的法法相也有两种。</w:t>
      </w:r>
    </w:p>
    <w:p>
      <w:r>
        <w:t>老龙(00:28:52): 一尊是寂静的，尊是愤怒的。其实这两则是合在一起修的，因此黑文殊菩萨的法本之中它是什么，是进奋和修的，所以我们念完血咒以后开始变成什么自观黑文书？愤怒可怖，三目赤红圆睁咬露獠牙卷舌，头发竖记而头顶右手持自然利剑直刺妖魔障碍。不是现在是很严肃。两种形象对左持金正当修右族屈左独深安住于火焰自然中。那这是什么？这是？对妖魔对无名开始什么开始产生愤怒。那同时的话我们可以有，比方说我们每天修法的时候。有两种方法可以遮止障碍，第一种是什么？第一种是通过持密咒。那通过执迷咒的时候，我们可以什么观想，碑文是不在有记分两种形象？那首先寂静的话，我们首先通过咒的力量来断除我们的烦恼的时候，我们可以看到自己的巨生。或者说我们所说的边际所致性。那当我们看到这个的时候，就不能够什么不能够让他滑过去，不能够任他什么任他摆布开始什么开始产生愤怒，那这个愤怒是什么愤怒它有两层含义，第一种是迅速，第二种是什么，是立刻。是我的眼中只有你三目圆灯，然后都是充满血丝，我瞪着你，我瞪着这个什么瞪着我自己的无名要它什么让它完全消失。</w:t>
      </w:r>
    </w:p>
    <w:p>
      <w:r>
        <w:t>老龙(00:30:44): 因此，从这样的一个翘觉来说，我们知道，其实记分本身，包括我们所说的以前就主题佛母也好，还是其他激进尊也好，你们要特别能够关照，能够观察到自己的什么自己的这种心念，观察到外境给我们什么影响而达到什么，达到不理。那这个布里就像文殊师利菩萨的剑一样。甩一甩别不要理我跟你走，把这些什么把这些烦恼是说要把它斩断？我家凡提请赐予我与一切友情战胜一切障碍不顺，诸视之无余成就以此善业武术成黑文殊菩萨，果味一切众生悉无疑，弦乐安置其刹土。</w:t>
      </w:r>
    </w:p>
    <w:p>
      <w:r>
        <w:t>老龙(00:31:34): 好，后面的像这个黑文殊菩萨的还有这个传承七景文在这里的话，我们刚才已经念了，根本上师的传承以后就可以不用念了。那我们通常来说，黑文殊菩萨的话，它有很多的窍诀，有什么有能够一开始我们可以修九佛风其实也是黑文殊菩萨法里的一种。那我们说景结佛风以后再吃送什么非文殊菩萨的事业中，那还有是什么？还有一种持咒以后拿着什么拿着凉足心窝的这种垢，比如说像济公和尚尘垢来什么涂抹。</w:t>
      </w:r>
    </w:p>
    <w:p>
      <w:r>
        <w:t>老龙(00:32:13): 孔雀然后来什么来封住孔雀可以什么达到防止疾病，防止外膜入侵等等。所以他能够封住九窍就是双眼，双耳双鼻孔口向下二门。所以这里面的话包包括我们看萨迦派的海姆教法就是毕尔巴大师保护法里面其实也是有这样的一个设置，还有什么？摁压指印诀，那这是什么，这是所有的像文书法的这种愤怒中，包括大卫德金刚都是这么修的，在法本之中都有。但是这种诀这种口诀的话，一般我们不用一般我们只用黑文殊菩萨来什么？来保护我们。那保护的两种，第一是什么，是一内源第二的话可以什么佩戴黑文书的皱纹，所以法本上有这样的一个记载，那这个皱纹之中的叠法是有特殊要求的，而且里面一定要放好什么放好当时灌顶用的弹成沙。用特别的打结的方法封住以后放在袋子里面，那放在袋子里以后，男生男人，我们是以左气脉。左边的气脉为主。所以什么我们跨可以放在你的左边去，或者你左边的衣服口袋或者带的时候是斜跨在你的左边。或女士是放在右侧，放在我们的右边，这样去什么，这样去防止外膜和气脉的这种膜障给我们的影响，所以像比方说我们持密咒以后，而且什么每天的话去什么去拿这个密咒。</w:t>
      </w:r>
    </w:p>
    <w:p>
      <w:r>
        <w:t>老龙(00:34:00): 吃完这个水洗脸，然后如果没有修行过这个不法的人的话，像黑文殊菩萨的皱纹可以什么可以给亲人戴，因为他们没有修，可以给亲人戴同样具有效力，但是最好是什么，最好每天。你就把这个黑文殊菩萨的皱纹压在自己的枕头底下，可以防止噩梦，还可以防止什么可以防止年月。日食的一种侵扰。然后等到白天的时候，你可以带在身上出门或给自己的亲人都可以。黑文殊菩萨的法我们修完以后没有得到过这部传承的这些师兄弟就得到了这部传承，以及前面的五方佛世界，还有发菩提心皈依等等，这都得到了。那得到以后，这部法虽然没有。没有这种事业，但是希望大家如果说能够每天去羞耻，其实不长的每天你可以早上起来，你可以念念皈一念，皈一以后，你就可以念。可以说不是事业者，因为事业以后，你就可以什么，你就出门了。其实很快，这个事业者并不长，关键是什么，关键是一开始没有这个。不熟悉就这样的。</w:t>
      </w:r>
    </w:p>
    <w:p>
      <w:r>
        <w:t>老龙(00:35:24): 加持洗脸水用的黑文书证还是事业证，是黑是适应症，事业者那黑文殊菩萨的心咒就是。加后面加个混字。那师父，我这辈子从来没有皈依过，现在师父给我皈依了，那我还能去寺庙皈依吗？那归一，只要你自己下了个决心，你自己皈依佛法僧三宝，乃至于密城的皈依上师就可以不用去了。这是要看你自己，我已经完整给予了对。对你现在已经算得到了归一了，已经是我们的内内道弟子。</w:t>
      </w:r>
    </w:p>
    <w:p>
      <w:r>
        <w:t>老龙(00:36:13): 新手可以企业吗？可以企业？一开始念的是护轮咒。你们想学吗？布伦州小学。就是待会不是发噪音了，待会就发法本了。然后好护轮咒，那护轮咒它的意思就是什么，就是保护 plunder. 遮瑕 home home pay 说好。热下 home home home 可以说！Boom. 热血 home home home 可以说到后轮这样去观想。法本和您念的不一样，我法本跟你们法本是一样的，一。老师能把您念的法本里没有的就是我灌顶用的发文不能给你们。</w:t>
      </w:r>
    </w:p>
    <w:p>
      <w:r>
        <w:t>老龙(00:37:43): 这护轮要这么观想由空气中棒子从莲花让子成日轮提上红字升级20股的十字。东方白色。南方黄色。西方红色。北方绿色。中间是深蓝色。那以后子庄严放光照十方下为金刚地基金刚蓝山环绕上为金刚站，其外是巨人之巨生，智慧大头围绕，然后念这个后轮轴，我们说话就可以了！Ok 那我们往下继续。</w:t>
      </w:r>
    </w:p>
    <w:p>
      <w:r>
        <w:t>老龙(00:38:30): 对有我法项的话有回头我可以发在我发到哪，我发到群里面吧！21遍试之后吹气洗脸水如何处理乳房有无特殊，洗完了就倒了。阶段皱纹有什么注意事项，携带皱纹没有什么太多的注意事项，关键是什么，如果你自己羞耻的话，每天羞耻的话可以放在什么可以放在如果是男生的话就放在左边女生的话就放在右边带上或者放在兜里或者。一定是上一口袋，不能是下一口袋。</w:t>
      </w:r>
    </w:p>
    <w:p>
      <w:r>
        <w:t>老龙(00:39:16): 师父，我刚才得到了，首先这个师父的父子错了是步行的服你说这个师傅是修车师傅，这不对，首先就这一点。我刚才全程听了您的开始，我算得到这幅画是吗？对的可以。蹦蹦的热情，红红配色对我们板子热热情，红红配色。</w:t>
      </w:r>
    </w:p>
    <w:p>
      <w:r>
        <w:t>老龙(00:39:42): 关晓彤的赵云发到群里面可以放枕头下的事业都写的是中文，是皱纹，是叠好的皱纹。是这个护身皱纹放在什么放在枕头下面心咒如何修治心咒的话，一般来说。你平时的时候如果不是装修的话就吃新手，如果是装修的话就吃什么就吃事业做。</w:t>
      </w:r>
    </w:p>
    <w:p>
      <w:r>
        <w:t>老龙(00:40:11): 师父能给家人放皱纹放斜挎包里面吗？可以的，随身携带就可以放车上也可以。那咒轮有些黑文书的咒轮还可以放在坟上，可以跟放在坟地里面。来什么来折纸，我们所说的阴宅风水，它不是它什么，它一种。防止有些时候防止有些鬼神跟精灵会冒用祖先的名义来侵扰你。所以我们大部分时间我们梦见的祖先都不是他们。都是那些恶鬼什么来借他们的形象要点供养而已。所以黑文书不再放在你的祖坟上面，可以遮纸这些什么精灵鬼怪在以他们的在以你祖先的名义来什么来扰乱你，就这个作用。现在衣服没有少女口袋可以什么用个绳子，然后系在胸前或者放在包里面都可以。你们自己书写不行，它必须有特别的仪式，而里边要放什么灌顶时候的弹成沙就灌黑文书顶的时候有些弹成沙放在里边。还有一个特别的折法，你看法本上写什么，皱纹是有特别折法的，你不能随便折的。</w:t>
      </w:r>
    </w:p>
    <w:p>
      <w:r>
        <w:t>老龙(00:41:38): 龙是赵龙挂在家里的挂在什么方式做成项链可以？有亲人莫名高烧就可以让他佩戴住了可以的，那这样我们先修完百本书，做完白文书。我们先修百文书大家先新一集中。持童子形象至具及自然灭除30案。李靖妙音尊如月，皎洁精寒宝剑为首执！</w:t>
      </w:r>
    </w:p>
    <w:p>
      <w:r>
        <w:t>老龙(00:42:20): 守志书圣庄严寂静，童子具舞伎大喜菩提，慧眼细长如莲瓣。恶会焚进进坟，善巧护主顶礼，然后持本尊咒，因为白文殊菩萨的咒比较简单，而且他的法也比较简单，但是他的观想法确实不简单。</w:t>
      </w:r>
    </w:p>
    <w:p>
      <w:r>
        <w:t>老龙(00:42:41): 我们吃着 O watched the na or watched the na or watched danama or watched dama or watched danama on watched dama or watched danama or watched duma，它在法本上有持着观赏的方法。我们的自身文书心尖向上，八瓣莲花开服，其内月殿上具白色的六幅宝轮轮心有阿字。六伏尖端锐利其上。自前向后环绕而立六字明咒 on what da 猪咒轮子与轮符四处飞处而立。那关轮符又悬皱纹自左旋。亦可不关旋转放光清净轮回其罪状。比如说我们看见这个咒轮旋转，它的目的是什么，目的是能够消除我们的。对于 E 的不专注。有些时候我们会对一根不专注，我们有些时候会走失，不知道在想什么来设置我们一根通过这种转动自轮来什么来设置我们一根，这是一个非常擅长的一个方式，它可以什么设置大部分的我们的走神。</w:t>
      </w:r>
    </w:p>
    <w:p>
      <w:r>
        <w:t>老龙(00:43:58): 然后后面的金刚萨德百子明我们知道什么金刚萨德百子明它是一切。这个一切忏罪的根本。我们念满40万遍的金刚萨德百字名就可以什么？就可以铲掉一切的根本之分戒律。然后也可以什么也去除我们的什么三美业界的破损。好，然后金刚赛的百字明大家基本都会念，但是我在这里给大家念的是金刚黑百字明。那跟金刚萨多百字明是一样的，只不过我自己的话，因为是受过无效的这种冠军以后我自己要念金刚萨百字，大家可以念金刚萨的百字明。Somebody who don't you know about you know 的没办法都可以没，我是不可以没？Never were there were probably with the yoga. Go home, baggara. Media the sora of manana baa baa 那它主要表达的是什么？金刚石句请勿忘。来提醒金刚萨德提醒本身，你们所发的誓言不要忘，那同样对于我们自己来说，我们自己的誓言也不能够忘那金刚勇士加持坚固，我自信，将喜悦，我自信将不退，我自信不离悲护，我自信，一切成就我此无余一切事业！其次，我今得赐予五至出有坏气，如金刚对我不弃，金刚自信大诗句，永时降服烦恼。</w:t>
      </w:r>
    </w:p>
    <w:p>
      <w:r>
        <w:t>老龙(00:46:09): 好愿文据卑尊以智慧光尽除我心痴痴暗一切经论，其通达致电光明其赐予阅览三藏经略论会力不足疑惑生祈请护主垂摄受。障碍尽除净，通达回下。三是如来一切佛回向中之最圣者赐他所有诸善根，为利乐，故作回向。三是一切出入，三是如来一切佛。回向中之最胜者自他主审根未立乐，故作回向。30如来一切佛回向终之最胜者自他诸善根为立乐故罪回向。那这一看就是老和尚那边的翻译。这些翻译是有一些民国味道，所以念起来有点绕口。</w:t>
      </w:r>
    </w:p>
    <w:p>
      <w:r>
        <w:t>老龙(00:47:07): 大维德金刚有1100名传一下白对，我刚才念的话，你就得到了一个传承，就可以去念了。我如果需要，我可以录一段音让给予或者让石头师兄放在群里边。对南海老城市的翻译。上次这次10%是跟上次交的电脑不一样。怎么不想看？The number O wget the number O wget the number. 后轮最后就是 home home 配色，三个红字。</w:t>
      </w:r>
    </w:p>
    <w:p>
      <w:r>
        <w:t xml:space="preserve">老龙(00:47:55): 好，还有什么问题吗？我们今天的话，八字文殊菩萨不给予传授，为什么是因为今天是个是共修，不是一个传法，但是如果说共修的话，大家没有这样的一个。这样的一个传承的话，一般共修也没办法共修，所以今天也是给大家一个传承，所以八字文书的话，我们一般来说都是由于他的。特殊性我们都是单独给予的，可以得到口传可以单独来找我都可以。www, w. 挖掘。Dama or ward dama? Dama. </w:t>
      </w:r>
    </w:p>
    <w:p>
      <w:r>
        <w:t>老龙(00:48:56): 平时散念你是指的是黑文书还是白文书，如果是散念的话，黑文书可以吃黑文殊菩萨的亲手，那白文书就是持他的本尊咒，因为他只有一个咒？我觉得难吗？念三句为一遍念三句，你可以多念。我看看观想皱纹，中间阿字不动。其字左旋。其次皱轮次左旋。然后观咒轮是右旋皱纹的字是左旋的？学校中的最圣者是什么？最利的福利了。水最圣者指的是佛，只有佛才称为最圣者。那利乐故利乐是利乐一切众生。不是立为立了我们自己。这不黑文书这轮上厕所的话要摘下来吗？没有关系，他不怕。不仅仅是微微店里请的黑素，对室内是我做的护身皱纹，能不能打开，看着修法不能，那我已经叠好了，不能拆开就无效了。</w:t>
      </w:r>
    </w:p>
    <w:p>
      <w:r>
        <w:t>老龙(00:50:18): 就会记金刚，最近有关我在组织一个小型的会议，金刚灌例，因为可能有些人没有逛过电影，我把它。把它做集结好以后告诉大家。师傅是 wing 还是 watching watching 加一个 R。On water, on water water. 而是不是特别重的去读，师父企图活佛企图上师传的黑文书有个大年初一的时候闭关修黑文书出道的话，这样可以修的。</w:t>
      </w:r>
    </w:p>
    <w:p>
      <w:r>
        <w:t>老龙(00:51:04): Dana, dana, dana. Dana, dana. 淡淡淡蓝吧！我觉得那。总是发法本是能发到群里面？同时可以称大威德明王朝。安徽的冥王纣极简鬼的话可以穿。但是今天可能是传不了。我9.08。可以的，有机会可以传老上师的极简的大部分竞争我这有他的观想图已经做好。我是黑美术法中心中发现的作用可以再说一遍。发发新三遍后的咒音，我不知道你是哪个咒音。是那个什么吧，是关工作吧。ona, da, da, da, da, da. 师父可以为说菩萨愤怒向修佛，他会说妄念及初中时求要每天修，我觉得大家都妄念。没有太细的。白文书。一切比方说黑文书，白文书，你们修的话，除了黑文书可以在早晨修以外，那白文殊菩萨是在上午，然后黄文殊菩萨的五字箴言的话，可以跟白文殊菩萨一起修。可以传大师之菩萨的说法！那师父请师父皱轮指单纯的携带就可以了，这是单纯的携带就了。比如在经论上也是这么讲的。</w:t>
      </w:r>
    </w:p>
    <w:p>
      <w:r>
        <w:t>老龙(00:53:00): 那师父请了回向中最圣者是说回向给佛还是说像佛一样，回向是说像是说你确定这个回向是什么，就回向向大你，我们都要成为诸佛。都确立体系。</w:t>
      </w:r>
    </w:p>
    <w:p>
      <w:r>
        <w:t>老龙(00:53:19): 龙是轮幅是什么？这个咒字反过来。在法本上其实是有画的，可以看法本。如果专念咒心咒不念也可以活泼，好像多说多念心咒，因为事业咒，它里边有一些咒音，它是对于一些。非人鬼神的，包括启示鬼的。那多念的话，它有一个有问题就怕伤害到其他众生。所以我们一般就早上起来念咒，平时念这个心咒。A 文书的心就有文字了，有文字其实就是 omara bazanadi. 就是欧阿巴在那底，然后后面加一个 home。这是他的心中。</w:t>
      </w:r>
    </w:p>
    <w:p>
      <w:r>
        <w:t>老龙(00:54:12): 月轮怎么关月轮骤慢都是啥样子，看法本上有的。就是平时散时念诵的时候也要按照法本观想，而且你会围绕菩萨昼夜的观想吗？平时散时的时候，如果我们说有粗重的望你或者有那些觉得。自己被粘在某某一事情上的被被什么事情牵着走的就赶紧吃。是愤怒者是事业者观想的话，其实要就像我刚才所说，你要能够观察到自己的妄念。而不去跟随他，这是最重要关系，那这也是智慧关系。</w:t>
      </w:r>
    </w:p>
    <w:p>
      <w:r>
        <w:t>老龙(00:54:56): 这黑文书画像有有对。版本可以到复印室打印吗？没问题的。然后你说您后面是不是会传心理中的牵错，你们可以去找找新密的乘法师去传。我现在不穿。除非有特殊的姻缘才可以。</w:t>
      </w:r>
    </w:p>
    <w:p>
      <w:r>
        <w:t>老龙(00:55:23): 就今天得到传承，哪里能得到发文群里就可以，因为现在我估计这个人数差不多，群里都差不多得到了这传承了，这现在人数还不少。把我或者我看看这里有谁。石头是用算法能不能把法本发在？放在这里。这样的大家都下载以后。</w:t>
      </w:r>
    </w:p>
    <w:p>
      <w:r>
        <w:t>石头儿(00:55:52): 师傅。</w:t>
      </w:r>
    </w:p>
    <w:p>
      <w:r>
        <w:t>老龙(00:55:55): 是因为有些人不在那。对大厨是用发粉。</w:t>
      </w:r>
    </w:p>
    <w:p>
      <w:r>
        <w:t>石头儿(00:55:56): 大雄师兄版本吗？</w:t>
      </w:r>
    </w:p>
    <w:p>
      <w:r>
        <w:t>老龙(00:56:03): 对！不开什么，我也不知道怎么了。不会。什么在发送了一个文件，请在聊天窗口查看好。谢谢半夏师兄！大家赶紧下载。在聊天窗口内赶紧下载。</w:t>
      </w:r>
    </w:p>
    <w:p>
      <w:r>
        <w:t>老龙(00:56:34): 老师，我请了主题分母主任谈生。</w:t>
      </w:r>
    </w:p>
    <w:p>
      <w:r>
        <w:t>石头儿(00:56:34): 大家不要发言了。先把法本先下载了。</w:t>
      </w:r>
    </w:p>
    <w:p>
      <w:r>
        <w:t>老龙(00:56:38): 对大家先禁言，先不要发言了。大家先把房子下。</w:t>
      </w:r>
    </w:p>
    <w:p>
      <w:r>
        <w:t>老龙(00:57:04): 给大家留留五分钟够吗？</w:t>
      </w:r>
    </w:p>
    <w:p>
      <w:r>
        <w:t>石头儿(00:57:18): 大家不要发言了，不然把本一下子就顶上去了。</w:t>
      </w:r>
    </w:p>
    <w:p>
      <w:r>
        <w:t>老龙(00:57:24): 清半夏师兄再发一次。我都要顶下去了。谢谢。我是为孩子高考考文殊菩萨好，还是黄文书，菩萨比较好？让他集中精力。不要发言了。让大家下载足球八页我后面会传大学有菩萨的话。</w:t>
      </w:r>
    </w:p>
    <w:p>
      <w:r>
        <w:t>老龙(00:58:10): 在聊天室在聊天窗口打开以后。大家来看一个半夏，一个太阳的师兄发了一个文件，把那个文件下载下来。</w:t>
      </w:r>
    </w:p>
    <w:p>
      <w:r>
        <w:t>老龙(00:59:15): 谁没有下载下来吗？老师声音打错心很静。你下载罚款了吗？先说正事。这之后，在其实很可能跟等会。大家都有没有下载的话本？没有下载的发言。下载了咱就不说话了。那这样实在是不知道怎么下载的。那这里你们可以单独去找石头和清半夏师兄！</w:t>
      </w:r>
    </w:p>
    <w:p>
      <w:r>
        <w:t>老龙(01:00:12): 传到微信区了，不知道算不算下载，应该算下载了吧，你可以把它存到自己的手机里。没关系，反正这师兄弟还都在法门也都在，如果没有下载完也可以再私下去要。你就告诉他们你在什么时候得到的冠军。然后我中间大概讲了什么？我中我在。在供销之前我讲了什么，能说出一条来都给下载。不客气。稍后的话，这个传法之前的开始我们也会整理一下，然后放在我的公众号里边。或者放在什么地方我也不知道，现在还没有弄。</w:t>
      </w:r>
    </w:p>
    <w:p>
      <w:r>
        <w:t>老龙(01:01:06): 噪音音频会发群里吗？噪音音频在这里没法存，没关系，这音频之前有是不是石头师兄和半夏师兄，那是不是有之前存的音频？</w:t>
      </w:r>
    </w:p>
    <w:p>
      <w:r>
        <w:t>石头儿(01:01:29): 有师傅。</w:t>
      </w:r>
    </w:p>
    <w:p>
      <w:r>
        <w:t>老龙(01:01:30): 对那就回头发到群里边对！</w:t>
      </w:r>
    </w:p>
    <w:p>
      <w:r>
        <w:t>石头儿(01:01:31): 以前有发过音频。</w:t>
      </w:r>
    </w:p>
    <w:p>
      <w:r>
        <w:t>石头儿(01:01:35): 咒音可以发到群里？</w:t>
      </w:r>
    </w:p>
    <w:p>
      <w:r>
        <w:t>老龙(01:01:37): 对。黑白文书坐下分别是哪些菩萨黑文书坐下的是我们所说的萨迦派的红棒马格拉。白人说坐下是妙音天女。我来人间看太阳你可以加加石头师兄进群也可以没关系的。黑白文殊菩萨的传说黑黑黑文殊菩萨来自萨迦法王白文殊来自于基督老和尚。</w:t>
      </w:r>
    </w:p>
    <w:p>
      <w:r>
        <w:t>老龙(01:02:21): 分享寂静的时候念事业中100遍还是21遍，观想既尊敬尊的时候念是念血咒21遍就可以了。不客气，我来人家开台了。</w:t>
      </w:r>
    </w:p>
    <w:p>
      <w:r>
        <w:t>老龙(01:02:53): 你们联系金宇师兄也都可以。</w:t>
      </w:r>
    </w:p>
    <w:p>
      <w:r>
        <w:t>老龙(01:03:22): 都下载完了吗？东宝白文殊菩萨观想讲更新法本之中的。这有。按照法本去官修就可以了。你看到文字以后比较容易关系。而且官修是什么？是官修的心意集中？听人说菩萨心咒您刚才念了。等于多的对等于多的口唇。非文书法本的第一种。我都没想到关空调。对一百零八遍是比较好的。不能起愤怒心。</w:t>
      </w:r>
    </w:p>
    <w:p>
      <w:r>
        <w:t>老龙(01:04:18): 心间月轮咒骂围绕这个咒骂手是圆形的。一般叫咒骂都是圆形的，而且这个咒不是平着铺在。不是平着铺的，它是竖立的。一个皱一个种子字都是竖立的。那我们到十点吧，到十点我们就结束，还有两分钟。大家基本上。我请了整天佛母慈人谈之后还要请回首菩萨照伦吗？这随你自己都可以的。都会有极强的保护的作用都可以。对不对，自己贪嗔痴慢疑和妄想的愤怒可以吗？太可以了。但是不能真的身体愤怒是什么？就是说要奋斗，他这个奋斗是什么，专注力。和什么和迅速。因为愤怒的话的时候，我们不所说他是我的眼中只有你，他是专注力，还有什么还是迅速？那么龙师心密有生起子弟原因，老人在传其中心法时说，不求任何像不关人，不求任何像不关任何像，就是生死之地。也包含了原判此地，所以老人所说的其中心法里的这个。这个叫法是包容了。收于二次。马上就能用，不是它这里不是说因为像这种启用法，我们叫一般什么什么成就法就一定知道什么。</w:t>
      </w:r>
    </w:p>
    <w:p>
      <w:r>
        <w:t>老龙(01:06:10): 轮幅右转轮幅什么是整体，然后上面有种子字皱纹字左转，它是一个逆时针的那轮幅上面有什么有箭？那你仔细去看那个法本上有剑，那剑叫轮幅，那上面有什么咒轮字在上面，然后轮幅向右转轴，轮字向左转是这样的。</w:t>
      </w:r>
    </w:p>
    <w:p>
      <w:r>
        <w:t>老龙(01:06:33): 感谢您感谢元旦快乐，我们不说快乐，我们说什么，元旦元起吉祥！快乐是快速的乐，后面就没有我们要长久的。我的公众号现在特殊原因没了，还在做好以后会给大家发出来的。师傅不好意思，静静观修。</w:t>
      </w:r>
    </w:p>
    <w:p>
      <w:r>
        <w:t>老龙(01:07:00): 蟹到底是一百零八还是20你念21遍，然后转成什么，转成我们所说的这个愤怒尊，但是如果说你念成一百零八遍，也没有什么关系，关键是什么？关键是说你自己的时间，你自己时间够，你别说一百零八遍1080遍我都不管。如果你只是来修持女鬼，每天作为誓言不断的话，21遍就够了。</w:t>
      </w:r>
    </w:p>
    <w:p>
      <w:r>
        <w:t>老龙(01:07:32): 事业中的咒音都会发在群里面的。刚才已经发了。就是世界中为什么早晨间最好，因为世界中的话，他要求天还没有，我们总是刚起床天还没有亮的时候。这样是念最好，没有其他的障碍。</w:t>
      </w:r>
    </w:p>
    <w:p>
      <w:r>
        <w:t>老龙(01:07:59): 月轮平铺之后，种子树枝树立在月轮上树在剑轮上面。请问小朋友也在一旁倾听共修以后可以念白文书咒吗？可以，我还更期望如此，老朋友如果能念念白文书学习，能够好好的学习注意力集中是最好的。</w:t>
      </w:r>
    </w:p>
    <w:p>
      <w:r>
        <w:t>老龙(01:08:22): 印刷塔会什么时候传，因为刚传可能就近期不太会传了。那我们就今天就到这里，让大家也能够。真正的过一个好节。能够把今天所学的用在后面的一年的时间内，或者用在一辈子的时间内是最好的。</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