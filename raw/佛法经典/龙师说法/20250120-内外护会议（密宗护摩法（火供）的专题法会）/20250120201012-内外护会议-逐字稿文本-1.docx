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老龙(00:00:05): 这个无上医学部的观点，所以密护膜不能够讲内护膜可以稍微讲一下，因为内护膜其实在东密里面，或者在我们所说的唐秘之中有提及，有一些经典中，包括大圣宝王周元青对他都对我们自身有一个什么有重新的认识。然后在这部分给大家讲内护膜其实来说是最为方便的，对于我们在家的一般的信众来说比较方便，我们一会来讲，首先一会我们可以看真言宗与唐密之中的。我们该以什么心态是什么去做护膜，这是很重要的，只是烧一堆东西的话，它是没有任何利益的，你的目的是什么？这是很重要的。</w:t>
      </w:r>
    </w:p>
    <w:p>
      <w:r>
        <w:t>老龙(00:00:53): 那我们今天来分享的就是我们讲外护膜跟内护膜首先，护膜或者我们俗称的火供，他不是佛教所特有的他以前在婆罗门教，或者我们现在看的印度教，其实它里面都有这种护膜的形式。包括其他的宗教也都有。那我们知道，其实在世间法的层层面上来说，西曾怀珠其实西曾怀珠这44种事业法，它属于什么，它属于世间法。包括莲花生大师，包括真言宗的空海大师，他也都讲过那什么是真正的解脱事业。比方说我们所说的正得心性正得我们所说的本来面目。是什么？这是解脱的事业，这是我们最终要达成的。但是在世间的话，我们不可避免的受到了种的障碍的困扰，那其中最快，最迅速的。解决这个问题的一个方法，我们说就是护膜就是我们读成了火供火攻，在外人看来就是准备很多东西。</w:t>
      </w:r>
    </w:p>
    <w:p>
      <w:r>
        <w:t>老龙(00:02:06): 冬蜜说准备一个膜炉护膜弹，让我们进行护膜，看起来好像都是烧东西，它其中的很多含义并不是为。为外人所知的，因为为什么是因为其实真正形成护膜的。在最少要在刑法审或者你本身具备二审的一个资质以后，我们才能够进行护，否则的话你可能烧，比方说烧一些东西以后招请来的或者招来的你是没办法处理的。因为什么，因为你不具备这样的发心，你也不具备这样的坦诚观。那所以一开始的话，我们先介绍在塔密之中，或者我们所说的真言宗之中，我们该以什么心来对应这个护膜。那其实在空海大师他的教研之中，他有石柱心的这种一种分别这种分别是什么，分别我们众生在日常生活中怎么从一个反复到成佛的一个什么阶段？</w:t>
      </w:r>
    </w:p>
    <w:p>
      <w:r>
        <w:t>老龙(00:03:07): 首先第一个阶段，我们会有什么样的心，叫一生抵是抵阳心，说白了就是公羊。那我们作为一般的凡夫，比方说我们请求一位阿舍离或者是请求一些。不管是外道也好还是行吃火锅，我们大部分人其实都是这种什么供养心。无外乎是祈求什么饮食或者世界欲望这种什么。这个需求，另外一个这种公羊心还有是一个什么什么特点它除了吃就是有几种**欲心不是吃，就是**欲那这个**欲的话也可以称之为什么称之为过分的执着的心态？的话，这个**欲是什么**欲可以在我们比方说讲心理学的时候。它其实是我们很多问很多欲望的一个根源。所以我们要什么我们要不要持有这样的心，做工或护魔，或者不要持有这样的心，祈求120给你做红魔，这样的话是非常危险的，它也叫什么，它也叫这种外道性。或者我们说凡夫心，他不奉佛法，也不信因果什么。而且他用护魔或火供来的所得来的一些福报来做恶事，那是什么？这是我们要折纸的。所以石柱心的第一柱心第一位就是什么，就是一生的颐养心就是供养心，这是我们要奢侈的。</w:t>
      </w:r>
    </w:p>
    <w:p>
      <w:r>
        <w:t>老龙(00:04:37): 那第二种是什么，是于同持斋心，那比方说我们就如同什么如同非常愚昧的童子偶尔会以这种道德什么反省自己？有谨慎的行为之心，相当于人称，那我们在人称之中，比方说世间的法则，世间的规律，我们要去遵守，那还有什么，还有很多的。比方说我们现在声音可以吗？喂，听得见吗？</w:t>
      </w:r>
    </w:p>
    <w:p>
      <w:r>
        <w:t>老龙(00:05:12): 可以这样的心，比方说我们学你之前学。我其实很多人学弟子规儒家的这些经典说。学习佛教的一个基础是什么？是这些经典。我不便去评论，但是在真言中或者在逃避之中是要遮止这部分心的。也就是说他有些时候会反省自己，有些时候会用世间的道德来什么来约束自己。但是没有解脱之心，它也相当于是人称我们作为人的一个什么基础，那之前的那个嫡阳心，也就是公阳心，它其实连人都不能算，但是我们时常都会在什么人道和。这种六道，比如说地狱恶鬼畜生下三道之中来回徘徊，所以我们如果要真要解脱的情况下，我们是不能够一直这样的发心去解脱的。因为我们一直要发行，也解脱不了。那第三种是什么叫婴童无畏心就说就像在母亲怀中的婴儿一样，因为信仰死后生田而活得安心，相当于什么，相当于天秤。那他这个母亲怀中的婴儿，这个母亲代表什么，代表天道的这种规则。比方说我们所说的人天合一天人合一，其实我们可以想，我们其实每一时每刻。无不在天地之中，但是天地有它的一个什么有它的规律。那我们要什么趋于善法，而且趋于善法是什么？如同母亲抱着婴儿，那这个婴儿会感觉很安全，但是婴儿一定也会遵循着母亲，他给你设定好的一个规律去走。那这个是什么，这个相当于是天秤。</w:t>
      </w:r>
    </w:p>
    <w:p>
      <w:r>
        <w:t>老龙(00:07:01): 我们所说的天人，因此我们当做护膜的时候供养天人的时候我们要有一种什么心的要有着比方说他符合了天道。他符合了这种时间规律以后他成为什么称之为天人？那同样我做护膜其实是要跟他去做对应。因此，我们要持有这种什么，只有这种婴童的无畏心。那这种无畏是什么，无畏并不是说。我们对什么都无所谓，而是什么，而是畏惧恶法恶畏惧那什么那些无畏是什么？无畏是善法，但是畏惧什么畏惧那些恶法，因为他。没有办法跟你的天秤的这种什么发型所相应。那第四种是什么，为运无我心，那认识到一切法由五蕴假合而成，其中什么没有我的存在，但是执着于什么，五蕴的实有相当于什么，相当于声纹称。这个也是我们在做护膜的时候不能够使用的一种心，或者说我们时常有这样的一个发心，觉得自己还不错，但是这个也不能作为护膜的一个什么发心。</w:t>
      </w:r>
    </w:p>
    <w:p>
      <w:r>
        <w:t>老龙(00:08:13): 那第五种是什么拔叶因种心，那我们观察了12因缘决心什么拔除生死轮回的霍叶因种。那相当于什么，相当于语言绝唱，但是这样的一种发心也不能够作为我们的什么，我们真正去行使火供的一个。</w:t>
      </w:r>
    </w:p>
    <w:p>
      <w:r>
        <w:t>老龙(00:08:35): 那第六种是什么？第六种是他缘大称心。也就是以绝对的慈悲心这时候开始什么我们开始有可以，如果从。</w:t>
      </w:r>
    </w:p>
    <w:p>
      <w:r>
        <w:t>老龙(00:08:46): 有一个人没有关麦克风吧，请把麦克风关掉，谢谢！那对于大大乘的心，这个时候我们可以什么，因为出于慈悲心，我们可以为一些众生行持火共护魔，以这种心什么以心对应护魔的情况下会对应我们所要这个做。火供的情况下，这是可以的。从第六种他园大成心开始，我们可以做火供，也就是出于慈悲心。但是这个慈悲心拯救众生其中。大家就要明白，其中就无我了。就是无我值了，因为其实我们现在要找我的存在。你说你存在于哪里，我们很难说，你说我，比如说我的身体是我还是我的某一个思想是我这些其实都不能够确立一个我体现在执着上。因此，佛教他所推崇的是什么？是我执，依旧无我是对所有众生都有产生什么都产生这种慈悲心，要帮助他们什么离苦得乐，那以这种心是什么？以心去拯救众生，他也相当于什么法相宗。</w:t>
      </w:r>
    </w:p>
    <w:p>
      <w:r>
        <w:t>老龙(00:09:57): 那第七种是什么决心不生心，那觉悟到心性，不生不灭，相当于三论宗所说八不中道。那其中就是说比方说我们所说的新中心。或者其中我们所说的禅宗，他就类似于什么，就决心不升心。因此，我们找到了这个心性的不生不灭，它没有什么，它没有变异。那以这种心做父母也更加好。就是说他从一开始慢慢慢脱离了人，天秤脱脱离了生命源，绝称到大乘的时候，这个时候我们可以。可以行使这个活动，因此如果说我们没有这样新的情况下。你把这些请来的宾客放在你面前，你给他们食物的时候，他们第一是会拒绝。第二是什么他们会对你产生嗔恨心。因此这里的话我们又讲到了，在护膜之中，如果你有大他人大成心，包括决心不生心的以。</w:t>
      </w:r>
    </w:p>
    <w:p>
      <w:r>
        <w:t>老龙(00:11:00): 自卑心或者用心性做遮蔽的情况下，你不太会受到这些外在的干扰。但是也有其他的方法，比方说我们每次做护魔的时候，都要持这个君徒立明王的咒来结界。或者我们持佛部这个莲花布金刚布的三米耶来做结界，或者来说做这个披甲护身来做护身或者魔力之间菩萨的法来做护身的情况下，我们做这样的火攻是不会受到干扰的。大部分情况下，如果你不做这样的一个预先的羞耻的情况下，你在修的时候或在修之后会受到很大障碍。</w:t>
      </w:r>
    </w:p>
    <w:p>
      <w:r>
        <w:t>老龙(00:11:42): 那第八种心是什么？是一道唯心，那认识到这种绝对的真理相当于什么天台宗所说的是中道。那一到无为心的话，其实我们就可以知道一切的什么，一切的，我们所发的起的心都是什么都是无为的。但是无为跟道家所说的无为不一样，道家所说的无为就是无为而无不为它指的一种中道之心，但是佛教的中道是什么，指的是中观，它能够破除边界破除的。间曲线，也就是说我们把这种边界破除以后才叫中道，它并不是只有左右两边，以后我们站在中道不是指这些。</w:t>
      </w:r>
    </w:p>
    <w:p>
      <w:r>
        <w:t>老龙(00:12:27): 但第九种发心叫极无自信心。那觉悟到万法皆无自信，真如随缘显现，相当于华严宗。因此，从这样的一个发心来说，其实。就逐渐开始进入到秘密庄严心了。我们唐秘或者郑岩宗所说的，你要具备什么样的心，那第十种就是秘密中年期？那也就是开显心地之秘密。功德庄严圆满，为这一宗的境界。因此从真正的佛教来说，或者从真言宗来说，他叫什么，他叫道函社果。</w:t>
      </w:r>
    </w:p>
    <w:p>
      <w:r>
        <w:t>老龙(00:13:03): 以道来寒舍过我们，虽然在道路当中，我们在行驶当中。但是如果你能够在此发起这样的心，哪怕是有一点点的有一层的发心都可以，这个层次是什么层次能够使我们避免堕入到什么？下略之心，比方说外道的心，还有天天人之心，圆觉成为圆觉的心，可以帮助我们遮止这部分的心。那我们进行这样的一个真言宗的我们所说唐密的护膜。如果能够具备秘密，庄严心。</w:t>
      </w:r>
    </w:p>
    <w:p>
      <w:r>
        <w:t>老龙(00:13:45): 认识到我们的本有撒多了。那在比方说在密咒金刚称在藏秘之中，我们听说过金刚萨多。但是在唐秘之中，它称之为本有萨多。那当我们进入到郯城以后，我们就自观为什么没有萨多，这是道韩国的一个教授。比如说，我们虽然如此去行使，虽然还不是什么，还不是真实的智慧，但是我们持有这种誓言，我们就谈成有持有这种誓言，这叫什么秘密，庄严心，也就是说用这种秘密的这种法像或秘密的。</w:t>
      </w:r>
    </w:p>
    <w:p>
      <w:r>
        <w:t>老龙(00:14:20): 觉醒来什么庄严，我们自信。使我们什么使我们虽然在道路上，但是已经看见家门能够归家稳坐，这是什么是道函授国的教授？</w:t>
      </w:r>
    </w:p>
    <w:p>
      <w:r>
        <w:t>老龙(00:14:31): 那在我们具体的形式当中，其实外护膜准备的东西，说复杂也复杂，说简单也简单，那按照这个苏西里经所讲的，其实我们外护膜如果你在家里去做，只要准备什么，只要准备。我们所知的精米，也就是我们所说的白米。然后小麦叫豆。还有什么大麦油麦，包括什么，包括我们所说的花生，这个不是芝麻油。那把这几种东西打碎以后掺在油里，然后再做火锅的话，这是最简单的。但是如果大家想做比较完整的仪轨，或者有这种发心去修持真正的护膜的情况，这点是不够的，这点的话远远不够。为什么是因为。</w:t>
      </w:r>
    </w:p>
    <w:p>
      <w:r>
        <w:t>老龙(00:15:20): 我们所承办之物也就是我们的发心，比方说我们去一个家一个特别好的朋友家做客。你两手空空就去了，然后你说我有抱有一个非常对你好的心，这个在我们中国的传统文化之中，或者中国人的感觉之中，这是不好的。你要说对我话，你要拿出点行动来，你不能说光是。光所以你说对我好，你要准备很多东西。那在准备东西的同时，我们开始把我们的心微细化，我们看到我们的发心，比方说准备在佛部的护膜上面要用什么树上的枝。这个枝子没有从树上掉下来。还长在树上，只不过是什么，我们要把它事先把它采集好以后把它晾干，这个时候用树上植护膜。那这是佛部的他要求，因此你在准备这些混模的这些所缘物的时候，你就要特别费心，就像我们知道佛部的如来布的法，它需要这样的树枝，我们就要采集可能采集很多，可能采集很长时间以后，它才能促成一次护膜。</w:t>
      </w:r>
    </w:p>
    <w:p>
      <w:r>
        <w:t>老龙(00:16:39): 因此在做这次护膜的时候，我们就是什么，我们会有非常真实之心不会像在很多时候我们。可能在淘宝在某宝上你可以买到很多护膜的东西，那些东西，因为你没有亲自去承办，你也不会产生这样的发心和产生这样的角色，那这个时候护膜的效果相对来说就比较小了。包括我们现在比较流行的烟供也是如此，烟供里的这些所有的承办之物就是所说的混合的香粉，其实如果说你能够自己去承办的情况下，你的发心和你的所做时候的角色是完全不一样的，因为什么，因为是你自己亲自去做的。</w:t>
      </w:r>
    </w:p>
    <w:p>
      <w:r>
        <w:t>老龙(00:17:28): 那什么，我们喝咖啡一样。如果说有一袋速溶咖啡，雀巢的速溶咖啡，你把它倒下来，然后冲点热水，里面有咖啡，有这个咖啡伴的鱼有糖混合，其实也能喝，但是如果你真正喝到好的咖啡，那这个好的咖啡。我们有的时候还需要用手磨的咖啡豆，然后把它打打成粉以后，我们再用各种方式把它压，然后再给它进行冲泡。那这时候出来一杯咖啡，你会觉得非常的香浓，完全不是那个速溶咖啡能够承办。</w:t>
      </w:r>
    </w:p>
    <w:p>
      <w:r>
        <w:t>老龙(00:18:05): 那咖啡豆的从咖啡豆挑选，从它的烹制怎么去使它焙干，有很多种方式，而且各个产地的咖啡豆也不一样，它的香气它的酸度也不一样。那这样一来的话，就我们就能得到一杯非常好的咖啡，所以这是做事的一个精细程度。因此在冬蜜之中我们知道。日本人他是非常精细的，我们都说他有工匠精神，为什么？它基本上它延续了我们唐朝所规定的东西。我们唐朝的这些组织像会像很多祖师，比方说像上位祖师还有这个。像慧果大师他们所承办的这些器物明确告诉空海大师要如此去办。那记录在他们的经典上的话。他们的经典是没有变过的。而且什么你去日本看见他们的仪轨的话基本都是中文的。但是他们会什么，他们会在旁边用用这个。用他们的日文做标注，但是他不敢改这个经文，因此这也能说明什么，说明比方说我们受到一部法的教授以后，我们最好不在这个法上做增减。</w:t>
      </w:r>
    </w:p>
    <w:p>
      <w:r>
        <w:t>老龙(00:19:27): 比如以前祖师怎么设立的，我们怎么去做，这个是什么？这是最好的，因此的话我们去承办这些记录的时候，其实喝茶也一样，你要你在酒店给你一包这个茶包你冲起来，那味道和你自己。经过很长时间挑选你自己喜欢喝的茶，然后用很器皿冲出来的，是完全不一样的，包括在茶道这方面其实日本人也是如此，包括我们中国人。现在中国慢慢的喜欢什么，喜欢陈茶，一味就包括淘米的一些茶道，在日本的时候你能够体会到，那在中国现在逐渐也都开始。</w:t>
      </w:r>
    </w:p>
    <w:p>
      <w:r>
        <w:t>老龙(00:20:10): 有这种回流的现象，那比方说像莲花布的，我们知道佛部的用树上枝，那莲花布的要用什么要用这个枝条的中间的一段。只用这一段作为什么作为护，那你可想而知，这要去采集起来不是特别容易的，可以说有的时候你要。就是要在上在树枝上，在树上去隔中间一段也不是很容易，以前人都是这么去做，所以他们做护膜，包括真正聚德拉水的做护膜，为什么？非常灵验的跟这部分有关系。那在修金刚布的时候，我们要用什么要用这个根部，那根部是什么，根部就是类似于树根，我们采集到树根以后来什么来进行护膜，这样是最好的。那这是什么？这是金刚布，包括我们进行不动冥王的护膜进行不同的这种护膜的时候，不同的金刚布的护膜的时候，我们就用什么，我们就用这种根部的树枝根部的。</w:t>
      </w:r>
    </w:p>
    <w:p>
      <w:r>
        <w:t>老龙(00:21:15): 这种栀子白什么做护膜，那包括我们看护膜的时候要用什么，要用各种的油类。那在佛部的时候做父母比方说我们进行。带入来。或者进行药师佛或者进行无量寿佛的护魔的时候，无量光佛无量寿佛附魔的时候，阿弥陀佛护魔的时候，我们要用白牛苏。用白色的牛身上的就是牛奶之中的酥。那在莲花布的时候，我们用黄牛陈述。那在这个金刚布的时候，我们用乌牛就是黑牛所产生的苏，所以这些东西承办起来，大家觉得是不是也不是特别容易，而且在限共法的时候。我们也要对应什么对应我们自己的身体。比方说在进行佛布护膜的时候，这个护墓不是随便投到护膜奴隶的，要从什么要先做顶戴在头顶带一下，然后投入到炉中。如果进行莲花布的护膜的时候，我们要在心间触新鲜，然后放在护膜炉里边。然后在这个金刚布的护膜里边，我们要触其间放到护膜里边，这是一个什么，这是特别讲究的事情，就像你冲一杯好咖啡跟好茶一样。</w:t>
      </w:r>
    </w:p>
    <w:p>
      <w:r>
        <w:t>老龙(00:22:44): 那关于灯油，比方说我们在护膜坛上还要点油灯。那对于这个油灯也是有极为严格的要求的，不是我们点个电子灯就可以的。那像在真严重的寺庙里边，我们经常看见很多的寺庙，它很多，你去高野山的很多寺庙也都是重建的，为什么它因为。里边用的都是真，比方说蜡烛都是蜡烛包护膜的时候，它用的是用的油。它不是像我们现在用的什么用的电的？或者你点个蜡烛不可以，你一定要准备什么相应的灯。那在佛部准备什么准备香木油来点这个油灯？那在莲花布的时候，我们讲以后会传整体佛母的护膜的时候一定要用胡麻油就是俗称的芝麻油来进行点这个油灯在互磨的时候，你要引火的时候就要从这个油灯是引这个火，但这个油灯必须是什么，必须是芝麻油做的。点点芝麻油才可以。那比方说要进行不动冥王或者大黑天。或者我们所说的像爱人冥王这样的护魔的时候用白芥子油。那白芥子我们知道也是一味中药材，它可以什么，它强力的去除我们的湿气。也可以什么也帮助我们去除一些魔障。</w:t>
      </w:r>
    </w:p>
    <w:p>
      <w:r>
        <w:t>老龙(00:24:12): 那有些时候我们在做护膜的时候，我们也会把白芥子里边混入朱砂，然后打什么打这个炉的四个角，那代表什么代表清净这个护魔炉，因为护魔炉代表什么？代表火天之口。那我们凡夫为什么不能够直接献护母，是因为本尊包括这些天人应供的这些天人，包括本尊的话，他们是极为什么极为亲近的？但是以我们这个凡夫的身与我们的身口仪器进行互磨的时候，本尊是不相应的。因此我们要借助什么，借助火天之口，那火天之后我们就看这一圈炉，或者你在野外的时候进行这种野外的护膜的时候，要观想这个痰围起的痰，为什么火天之口一会我会讲怎么去？</w:t>
      </w:r>
    </w:p>
    <w:p>
      <w:r>
        <w:t>老龙(00:25:05): 供养火天那用火田制好以后，我们就能用什么用用就用这类似于香木油，胡麻油或者白芥子油的这个油灯点着了，以后往里放。或者引火的时候也要什么，也要用相应的灯里边的这种油去做父母。那我们供养的植物。</w:t>
      </w:r>
    </w:p>
    <w:p>
      <w:r>
        <w:t>老龙(00:25:28): 那在三部的这种护膜之中也分那第一个是什么？第是佛部的护膜。薄薄的护膜要用什么用甘甜的类似于什么类似于？蔗糖做的这种丸子，小丸子像糖头像糖豆，然后做护膜。在莲花布的是什么？莲花布的类似于加了一点点酸味。那这种酸味就能代表什么？代表莲花布的这种招勾招的这种力量。那因为莲花布的话，我们知道菩萨这些莲花布的菩萨，他有什么，他有勾招的力量。那勾招的力量出于什么？出于菩提心，那菩提心的话，我们在行吃护膜的时候就带一点点酸味的食物去进行护膜。那对于金刚部的，那他就什么，他就是这种辣味辛淡味这种辣味的食物进行互补，所以大家可以说这是不是也挺麻烦的，不是那么容易的。</w:t>
      </w:r>
    </w:p>
    <w:p>
      <w:r>
        <w:t>老龙(00:26:33): 然后烧的香也有要求，包括我们如果进进行如来布的附魔的话，要用什么要用焦香。还有什么焦香做的这种丸香？那焦香的话可以用什么里边可以用用这种类似于乳香墨药。这种带一点胶质的香。</w:t>
      </w:r>
    </w:p>
    <w:p>
      <w:r>
        <w:t>老龙(00:26:54): 进行莲花布的护膜要有肩部箱。用尖木箱做什么，做完箱里边就可以用什么用，安溪乡进在这个在进行金刚布护膜的时候，这个香，我们叫根香，就是带有强烈味道，有一点点臭的香。那其中比较有代表性，就是我们的苍竹。那苍竹其实做护膜的时候，如果你使用苍竹的话，基本上我们可以断定这堂护膜是给予什么给予金刚布的这个在？他在经典中都有这么讲过。那同时我们在外边去烧香的时候，我们在护膜的弹的外层去做烧香的时候，那佛部是用什么用沉香。或者用比较好的白檀香也可以，最好用沉香。然后莲花布的是什么？莲花布的是用的？</w:t>
      </w:r>
    </w:p>
    <w:p>
      <w:r>
        <w:t>老龙(00:27:54): 比方说。这种枝叶的香可以用安溪香像金刚布的其实也可以玩起想，然后这里是什么？这里是要特别。特别去承办的。那对于行者来说，我们在做护膜之前也要进行什么吉祥图像，那这个图像在以前的印度的这种礼法之中，为什么，因为印度人。这个地地区非常炎热，他们要用什么，他们要用这种图像来遮体位，但是到佛教之中代表什么，代表我们的真正的心香那这个心香体现在我们身体上，比方说。我们吃了这种温性的东西，身上会散发一种味道，那么反复有反复的味道，那菩萨跟佛有佛菩萨的味道是什么味道是清凉之味？但是凡夫的身上这种非常重的体臭的话，不适合进入檀城来修法，因此我们进行图像，那图像的时候也是用相应的，比方说用沉香用白痰。或者用比方说郁金还有这种白痰，那在如果说特体味特别重的时候，我们还会加一点冰片。那这时候什么是代表什么代表这种解脱图像？</w:t>
      </w:r>
    </w:p>
    <w:p>
      <w:r>
        <w:t>老龙(00:29:24): 那对于护膜炉也是有要求，如果说大家比方说大家自己在家一般的香炉都是圆的，那还有什么还有方形的，还有三角形的，那这三种香炉本身也代表什么也本身也代表了不同的。</w:t>
      </w:r>
    </w:p>
    <w:p>
      <w:r>
        <w:t>老龙(00:29:43): 形式不同的布的方法，其中的原型就是代表佛布方形代表莲花布那三角形代表什么代表金刚布，那颜色也是如此，我们在进行护膜的时候，我们自己穿的衣服。包括我们自己所用的器具，如果对应这种混膜的所对应的本尊的话，如果佛部的就是白色的。那莲花布的就是黄色的。然后像金刚布的黑色的，或者是赤红色的赤红色类似于有点接近于黑红的颜色的，以这种衣服来对应，所以我们看有些时候在网上。比方说能看见这位法师所穿的衣服，他如果穿白色衣基本它对于佛部，而且它对于西塞法的修饰，那如果它是黄色衣，穿黄色衣，它对于莲花布的修法。它是增益的。那对于这个金刚布的黑色，它是朱砂。那诛杀什么诛杀那些扰乱佛教的这些什么这些鬼神。包括什么，包括我们的烦恼。所以在一会讲内护母的时候，基本上它都来自于什么，来自于诛杀我们自己的烦恼。因此我们看在金刚部的很多的。这种冥王身后炙热的这种火焰的话也代表什么，也代表炽火，能够燃烧烦恼，能够去除烦恼，能够诛杀烦恼，所以这是一个特别的。</w:t>
      </w:r>
    </w:p>
    <w:p>
      <w:r>
        <w:t>老龙(00:31:19): 特别的地方。那关于做法。那做法也有要求，那比方说对于佛部的做法，我们要结家做家福做。对于莲花布的吉祥作。对于金刚部的我们是什么蹲具作蹲着做，这是有什么他特别的要求。</w:t>
      </w:r>
    </w:p>
    <w:p>
      <w:r>
        <w:t>老龙(00:31:45): 我这么讲，大家觉得护膜是不是很？很麻烦。大家在这有什么问题吗？大家觉得有没有觉得这个父母跟自己原来想象的不太一样。因为这个是完全按照塔密。经典之中的，这种要求去做的，因此不是一般人能够承办的，一般人可能对于护膜来说。有什么可能找一袋速溶咖啡一样。然后可能我们从某宝上买一段儿买。这个烟共粉我们放到一点就行，没有这么简单。对我待会来教一些比较简单的牛就找不着。这个护膜其实不是适合出家人，做出家人也不一定有什么也不一定有这样的一个姻缘去做。其实相对来说自己的自己家的地方，包括你所承办的器具比较好的情况下，其实在家做也是可以的。但是出家人的话，他比较容易什么。比较容易去安住这颗心，能够清净自心。养只牛肯定不行，你养什么牛？你还得把它变成什么，变成混魔酥变成酥油不是说把它的，而且它是什么？这白牛，黄牛乌牛黑牛，你可以找那种母牛，然后挤出牛奶以后，再从牛奶中提出提取出什么护膜素，这是不一样的，所以发心特别重要。</w:t>
      </w:r>
    </w:p>
    <w:p>
      <w:r>
        <w:t>老龙(00:33:30): 那对于如果大家觉得这种护膜很困难很不好做的情况下，我其实可以给大家介绍一个。相对来说好做的，也就是我们之后会传整体护膜的一个仪轨，以不仪轨，那个时候会给大家讲，但是今天的话我想。</w:t>
      </w:r>
    </w:p>
    <w:p>
      <w:r>
        <w:t>老龙(00:33:52): 讲给大家还是要全面的介绍，让大家知道什么让大家知道这种护膜的富贵。如果没有这种需求性比较像南怀瑾南师还有很多大哥，其实。讲讲昵称其实真是富贵法，你没有这样的一个没有这样地方没有这样一个福报的话，你做不了。做师傅请问师傅做护魔与鬼和护魔成就是什么样的关系？那我们讲讲关系。刚才有人讲有没有保部里这个结膜部的护膜，有的那如来布的要对应什么，要对应我们的寂静。如果如来不我们进行互博以后可以带可以证明什么，或者能够驱除我们的烦恼心来证得什么寂静寂灭。因此它对于我们的来布的法，为什么要承办起来要特别的，比如说甘甜，包括非常干净，你不能有一点点的一点点的这个染污，包括这个树枝，要是那个尖端的树枝，它代都代表这种清净。代表身清净。那它所对应的我们的这种外在的形式我们要供养什么供养塔，那共享塔型来什么？就比方说，护魔坛之上，但是供养如来的形象，还要供养什么一尊塔，五人塔那金刚布的要什么？要产生嗔怒心。我之前有些弟子说什么要作为大护法，但是大护法的话，比方说你在外边遇见了一些不公平的事，你敢不敢上去阻止？</w:t>
      </w:r>
    </w:p>
    <w:p>
      <w:r>
        <w:t>老龙(00:35:42): 我之前在高铁上，我在飞机场，我经常看到一个非常不好的现象。什么现象，有些拿着手机开着外放，然后放一些小视频，声音很大。然后干扰到了别人。那通常来说，可能有些人习惯了你这么做，我也反正不舒服，但是我戴个耳机我就，但是如果说你能够站出来去。是什么去做。去阻止他。对他这种行为产产生什么嗔怒心，这个时候才能够修什么？</w:t>
      </w:r>
    </w:p>
    <w:p>
      <w:r>
        <w:t>老龙(00:36:19): 有金刚布的降服的法，或者你自己才能作为护法。那它在对应上我们要准备好一把什么五谷，或者九谷楚。那在逃命之中，只有五谷楚那五谷楚的话其实就代表什么代表降服。那九古楚的话，在比方说修修行大悲德金刚的时候，我们经常要特别要运用什么运用九古楚。因为什么久苦楚就代表了这种嗔怒。我们在修法的时候，一定要升起一种嗔怒心。对应什么对应无名的城？对于众生愚痴的嗔怒。那如果说你大家都是学佛学的。相对来说随缘吧，不要去管这些事情还是给自己找了很多麻烦，当然以这种心的话，你修不了相夫不？</w:t>
      </w:r>
    </w:p>
    <w:p>
      <w:r>
        <w:t>老龙(00:37:13): 你修修不了金刚部的话，包括我们要修之前我传过会子衿刚。金刚夜叉冥王，但是可能大部分人没有这样的一个行为，就是你在日常生活之中，你也不是一位见义勇为的人。所以以前。这些修金刚布的画的人都是什么都是练武之人都是身上有点功夫的人，他们是来什么他们来修？这种金刚布的法，包括这个海灯法师，其实他都是练武之人，所以他修行。会计算法它可以成就。而且以前的这些僧人们或者以前的这些。这些大德们他们都会打武功。那宝部是什么？保不是刚才有人说。刚才那个问题挺好的，对无名的嗔怒与恒顺众生冲突。对于文明的嗔怒就是衡水中。恒顺众生的法。不是恒顺众生的喜气。如果你恒顺众生的习气就是害了他。我们对于无名的嗔怒正好可以随顺什么，最好恒顺众生的法性，才可以，因为众生本就如来表现他们是什么，这部分来说是最去恒顺众生的。</w:t>
      </w:r>
    </w:p>
    <w:p>
      <w:r>
        <w:t>老龙(00:38:38): 护膜就是火控对刚才讲了，那对于保护我们想要产生什么产生？产生这种争议或者产生这种财富的受用，一定要有什么心来对应的，或者修这样的护膜会带来什么样的，挣得什么样心挣得欢喜心。那我们看一个人他是不是心里没压力，而且财富自由，你看这人天天笑的对谁都笑的，那这是什么？这是我们所说的保生部，好像听起来的话，应该跟金刚部的承诺怎么讲？冲突但不冲突，因为人的什么人的特性应众生所知道人的特性是什么特性是不一样的，有些人就是什么，遇见什么事情都笑的跟你说话的时候，或者制止你的时候他也笑，这也能承办，这也是一人的一种福报。那有些人性子比较急。你你让他变成一个什么变成性格很温顺的人，也不可能那什么，那你就说出来，就把他把这个人说一下也可以，所以这都是众生的金刚种姓，因为我们要善用自己的金刚种姓，看到自己的金刚种姓是类似于什么或者趋向于什么东西，我们利用它。而产生什么产生相应的成就，那保护我们说什么是欢喜心，那他的一个标志物什么是宝珠，那宝珠也代表什么，也代表我们所说的心性。</w:t>
      </w:r>
    </w:p>
    <w:p>
      <w:r>
        <w:t>老龙(00:40:15): 因为什么这里就所说的恒顺众生到恒顺众生的法信，不是说他们需要什么，我给什么，而是什么，什么东西可以使他们能够解脱，能够发起出离心，我就给予什么。这是什么，这是宝珠也代表什么，我们代代表我们的心性能够什么能够应万法而不被万法所迷惑。那莲花布对应什么对应阿弥陀佛！它所对应的是清凉。那有人说我们修阿弥陀佛或修破瓦法其实并不是藏传佛教所特有的汉传佛教，包括唐秘之中也有破瓦法的话其实最最。三种三品成熟最低的这品成就其实就是从顶轮出，从顶门出代表什么代表清凉，因为我们的头应该经常是清凉的，而不要什么而不要恼怒。或者说你恼怒以后能不能马上把心收回来也行。但如果说这个人头是什么，经常是这个无名火的头上的话，第一人可能有高血压，第二的话对于什么，对于。我们就是破瓦也没有什么也不可能修成就，但是最好的破瓦法是什么？我们叫大千转身也就代表什么正得法身代表法性正得法性，这是什么，这是真正的阿弥陀佛！</w:t>
      </w:r>
    </w:p>
    <w:p>
      <w:r>
        <w:t>老龙(00:41:43): 也就是说，阿弥陀佛是花开见佛无声，能够什么能够见到自己的，本去的阿弥陀佛，这是什么？这是正的清凉。那它的一个标志物就是莲花。那结膜布它所对应的空城就有如来。那他所展现的是什么心，它叫种心。唐幂所说的种心，什么叫种心？我们可以表现出清凉。对应什么人可以表现出欢喜，可以表表现出嗔怒，可以表现出寂静。所以寂静是什么？寂静是我们底色，就如同护膜炉一样，它还没有烧起来的话，这个台案包括这个护膜的底色是寂静的。那它由于嗔怒所生的火开始什么开始燃烧，在寂静之上燃烧，它所燃烧所产生的热能是众生欢喜。欢喜以后而挣得什么而争得清凉，这是什么，这是结膜布，那结膜布的它的一个标志就是结膜处。它也代表什么，它代表顶？然后莲花不代表口，然后宝部代表额金刚布代表身心，所以身心额口顶，这是五处，我们经常说五处加持，代表什么代表身心额口。对用什么用金刚拳印这五处，那印这五处，大家这里就讲到了这个内护母。那五处先有什么，先有我们所说的。</w:t>
      </w:r>
    </w:p>
    <w:p>
      <w:r>
        <w:t>老龙(00:43:17): 寂静最基础的这个寂静那这个寂静在我们人身上在哪？在我们的所说的肾水里。那渗水里边有什么有真火，有真阳。我之前在我忘了在讲中关的时候，他给大家讲过这个真阳就类似于什么这个护膜所产生的火。那它有水性，它为什么有水性，因为水跟火都是有同样一个一个特点的水是什么？水是它有体无形，你放在什么上放放在什么容器里边，它就变成什么样子。那但是它的水的体性并不变。这是什么？这是我们所说的渗水在我们体内的这个渗水，那火也是如此。火你不能说火是什么形状，火是方形的？火还是三角形的火还是什么样？我们经常看见护魔火一升起来，大家抓拍可以看见很多不同的形象，大家有些时候是想象的，或者说确实是形象很像，我们说，这尊菩萨来了，那实际上什么火性代表什么？代表真火，代表智火那智火要藏在什么藏在水里边，那么中间的是什么，中间的是我们的脾胃，那我们身体的脾胃就类似于一个护膜炉。里边有什么里边是用土以前的护膜弹，包括弹法是用土做的，那这个土是什么？你从底下烧，它是烧不坏的，它可能烧裂，但它烧不坏，那在这个土的痰里边，这个就像一个碗一样。</w:t>
      </w:r>
    </w:p>
    <w:p>
      <w:r>
        <w:t>老龙(00:44:54): 碗一样，这个碗我们知道碗是用用土这个比方说陶瓷板是用土粘土制成的，用高温烧成的。但是有些时候我们人身体的话？有些人就是脾胃不好，为什么是因为比方加班熬夜吃外卖，这个不定期不定时吃饭，有些人很多，有什么溃疡，胃溃疡，浅表性胃炎等等。ok 我们在身体里，这个脾胃就等于是漏了。那你这个锅就是漏的，因此的话，你如果用内护膜的话，用这种火生起来的话，通过这个脾胃的时候，你就没有办法把你的脾胃这种水谷精微把它烧成什么烧成这样的一个烟气会烧成有香味的。这种什么产生欢喜的。因此我们当一个人吃饭以后，如果一个人真水不够。或者肾阳不够，那我们的脾胃就什么，没有办法工作，那这样一来的话，我们在修内护膜的时候。</w:t>
      </w:r>
    </w:p>
    <w:p>
      <w:r>
        <w:t>老龙(00:45:57): 虽然你能够有什么有这种真火生气，但是你的脾胃到这里的话，你承受不住，那很多人都会犯胃病，那犯完胃病以后，因为心我们在胃上面，脾土上面是什么，是火代表也代表火性！那火是代表什？代表相。那相火要承接什么承接渗水之中的真火使我们在日常生活中的很多的。比方说心主神明，那日常生活之中很多的行为，其实都靠什么心阳来什么心神来去支配。因此的话，如果说你第一没有肾阳，没有真火不行。第二的话，你的脾胃是一口破锅不行。然后你吃进去的东西不能变，把这个水谷精微变成什么，变成精微输送给心脏，让心脏病人血液输送给全身的话也不行。那如果这都不行的话。那就没有什么没有契机到达我们的顶轮。那没有到达顶轮的话，我们叫什么不可能得到清凉的绝受，也不可能开智慧。因此，从智从本身的这种内护模式来说。就跟堂妹所说地水火风空时，他要对我们的人体。他要什么，他要所升起的种角色，其实它的最基础的是什么？最基础是我们的人生。当我们在做外护膜的时候，如果同时在修内护膜的时候，我们可以对应身体的话，帮助我们调整身体，这是有的，因为什么因为。</w:t>
      </w:r>
    </w:p>
    <w:p>
      <w:r>
        <w:t>老龙(00:47:34): 人的身体其实是靠心念来作用的。当我们比方说。或者说人的身体是外在的物质，你吃进去的东西包括外在的阳光雨露，所有什么所影响的，我们吃进东西本来不好。这个脾胃又不好，又没有什么又没有肾阳的滋养。有没有，然后没有这个水谷经纹变成了血液供给心脏，那这个人的话。可能就不行了。然后的话就没有什么没有经历。因此的话，内护膜对身体的要求不是说对身体的要求高是什么，你这一层层观想起来的话。你能够什么能够调整你的身体，所以人体是对人体本来就是一个什么，就是护膜痰，那我们吃进每个东西的时候都可以做如此观想。它通过口进入到我们的喉咙，然后到我们的脾胃到我们脾胃以后，由肾阳温煦以后变成什么变成。水谷精神变成血液要供给全身，那你每吃一口东西是不是就里边就充满了关照。就不是那种狼吞虎咽的吃就为了口口腹之欲吃，吃完了以后要堵上了，本来就没有任何的力量去什么温煦它，你这是什么？这是不行的。因此，如果修内护膜的时候，我们还需要什么还需要？</w:t>
      </w:r>
    </w:p>
    <w:p>
      <w:r>
        <w:t>老龙(00:49:03): 比方说南师所讲的要修九节佛风跟宝瓶器。这个其实是对我们身体非常好的一种什么观修，这可以使什么使我们每次吃的东西消化东西能得以什么能得以完全的燃烧。</w:t>
      </w:r>
    </w:p>
    <w:p>
      <w:r>
        <w:t>老龙(00:49:20): 还有一点就是说大家吃食物1日三餐，现在其实基本上没有饿着的，不会说这个东西饿的只有什么，只有吃撑着的情况。当然也有些地区或者有些偏远贫困的鱼，他可能真的是没有食物，但大部分人。我想今天来听我课的人吃饱了撑的状态是有的。饿的实在受不了，基本是属于什么，基本是属于你可能没有时间吃或者工作忙了没有时间吃，那基本不存在，说完全没有吃饱的，但是人体的这个护膜炉是什么？人体的护膜炉要让他休息。你不能一天24小时会一直点着这个炉子不能这样你你还为什么你还会让他休息。当然休息什么休息要有度。饮食要有度。那这个才能够什么才能够使我们这个护膜炉第一保养的好，我们的脾胃比较这个保养好，因为我在中医里边属于什么，属于补土派。也是脾胃故中焦脾胃的。那我不属于火神派，也不属于海洋派，因为什么，因为就算你有火，你这个炉子是破的。没有办法，或者我们吃药什么这些你也没办法使这个护魔炉。不得以恢复，所以脾胃是人的非常重要的一个供波炉，所以我们在每吃一口东西的时候都进行如此观想的时候，第一，你也吃不多，你吃一点的话够身体的能量燃烧了就可以。</w:t>
      </w:r>
    </w:p>
    <w:p>
      <w:r>
        <w:t>老龙(00:50:58): 第二的话，我们也不会对食物产生贪欲是什么东西，其实都是什么，都是这个法位都是什么都是进行这种护膜的情况下，我们第一身体会好，第二的话，你的脾胃，你的身体各个器官能得以休息，这样也可以什么也使我们。这个延年益寿也能够什么得到寿命驰名，通过寿命使命寿命的驰名以后能够挣得什么正得法性能够挣得解脱。</w:t>
      </w:r>
    </w:p>
    <w:p>
      <w:r>
        <w:t>老龙(00:51:29): 讲到这里的话，大家有什么问题吗？那如果没有问题我就给大家讲讲这个护魔的仪轨。其实之前我在讲过附魔。在这个会计金刚的护膜就是传的护膜的时候剪过，但是我本来分三次课讲。那讲完一次，第一次以后，大家基本上就觉得还是算了，我们如果能够有内讧，我刚才所讲的这个次地去修的话更好。大家想不想听，真正护膜它是怎么怎么做的，我可以给大家怎么讲一遍？听完以后别觉得太难。那我就讲了，那大家就这可是你们要求的。首先什么首先要具备护膜的一个场地，也就是场地的话，首先你要有个护膜。那护膜弹里边，我们要进行什么进行一个布置。首先要有什么四根柱子，那四根柱子以后，就代表什么四大天王。那要把这个四根柱子围起来以后中间有一个立一个天门，也就是说它其实一共是六根柱子。最外层有四根柱子，然后中间有两根柱子是至高的，这叫什么，这叫天门。</w:t>
      </w:r>
    </w:p>
    <w:p>
      <w:r>
        <w:t>老龙(00:53:01): 那布置好以后，在我们这个混魔炉一般用用圆形的炉，然后你的右手边准备好什么准备好木木乳木，那乳木是什么，乳木的话，一般我们如果经典上说什么树枝中中中间的还是？还是这个树根在真正做的时候也很少有这么做，但是这个木头一定要拿牛油泡过。通常来说都是头一天晚上把这些。这些父母不拿牛油泡泡完了以后。然后把它拿出来以后把它什么炼干。晾干以后，然后放在你的右手边，以后拿着这个护膜木在进行护膜的时候，旁边还有一碗什么有一碗酥油。要上下再站一下，再往里投，这就是从头顶去投还是从心尖头还是从前头，这是有不一一样的，因为代表如来不是定，然后是莲花不是心，然后棋步是什么？棋步是我们所说的金刚布。</w:t>
      </w:r>
    </w:p>
    <w:p>
      <w:r>
        <w:t>老龙(00:54:06): 我们开始什么开始不是上来就能做护膜的，要什么要对本尊对于本尊什么要端身正坐？要经常合掌。然后自身做五体投地的恭敬座谈理鼓里真言，我们做什么普里真言。普里真言以后我们才能够入座，我们进行礼拜以后，我们要身体的右侧对着护魔炉。对着护魔炉以后，它有一个坐垫，前面有一个你的护魔炉，前面有个坐垫，右侧对着护魔炉以后，然后伸你的右腿先。侧过来侧过身来，然后再坐在这时候身体全部都是右侧冲着红蘑菇，然后在坐垫上转身端端坐？还要做什么，第一先做绝印。那绝印什么绝印，这个图片我其实是现场教授的要接这个手印叫绝印。然后加持印尼，然后做什么修大金刚轮的，那我现在就不给你去念这种真言，因为太多了，先给大家把这个次地把这个次序给大家讲一遍。</w:t>
      </w:r>
    </w:p>
    <w:p>
      <w:r>
        <w:t>老龙(00:55:30): 开始什么开始烧香，烧什么香。通常我们烧沉香或者烧什么烧，类似于这种混合的香，比方说安溪香的混和坛上混合的香。再做什么再做图，做完涂香以后涂香我们知道有什么区别了吧，沉香檀香还有郁金。然后什么想？</w:t>
      </w:r>
    </w:p>
    <w:p>
      <w:r>
        <w:t>老龙(00:55:59): 五分法身什么叫魔影，五分法身是把我们自身观想成什么观想成等有三度。然后进这五分法身代表什么，代表界定会解脱之见。然后进行什么三密关，那想掌中舌上心内各有什么各有克里斯变成巴叶。</w:t>
      </w:r>
    </w:p>
    <w:p>
      <w:r>
        <w:t>老龙(00:56:25): 白莲花上有红字变成月轮上各有 O 字，变成五谷金刚处各放光明照身口月夜中由此加13夜最长细节清净，然后持什么持三昧持近三年近三叶子。然后近三叶真烟完了以后我们开始持什么持佛部莲花布，金刚布的三个烟印。接完三面烟以后，紧接着披甲护身。那披甲护身以后？下面是加持我们的香水，那这个香水是什么香水，第一是加持漱口香水。第二是什么以散账左旋加持21遍加持什么加个炉？加持。然后想香水变成如水又观水本性清净，诸法与本性清净，即水洒自身及谈成公务内外的，这是什么，这是做清洁？</w:t>
      </w:r>
    </w:p>
    <w:p>
      <w:r>
        <w:t>老龙(00:57:22): 那次取散杖那散杖是什么？散杖是一种特殊的一个瘴气，那在这个瘴气上面要刻有什么刻有十字那个十字的花瓣，这个十字什么是东西南北，然后东南西北这样一个十个方向的花瓣。然后这是什么？这是散让散装入树入这个漱口香水洒炉口那这个漱口香水不是给我们自己漱口的，而是什么给火添口的？那喜卢口意也赐加持卢口。这都有相应的箴言这只，但是真言我全部都略过，因为你没有这个传承你，你也不需要去懂。</w:t>
      </w:r>
    </w:p>
    <w:p>
      <w:r>
        <w:t>老龙(00:58:03): 然后持什么大金刚轮印，然后刺加刺什么结膜加持？那炉中观想乘火轮骑行33角，赤色变法就及自身大地坛上共物的皆有什么皆有火焰烧尽，朱不尽。然后后面是晋地晋，什么是清净地。接下来晋升。然后官府金刚起。然后普里金刚池变这刚刚开始，这只是一个什么准备动作？</w:t>
      </w:r>
    </w:p>
    <w:p>
      <w:r>
        <w:t>老龙(00:58:43): 后面就是什么，后面就是紧接着就是本尊的加持法了。本尊加持法的话，根据某一尊，比方说中央留有33尊30尊有不同的。修法不同的本尊的护膜方法是不一样的，但是基本上他要什么，要首先要接大金刚轮印？然后接什么地，次节地节就是建立地。然后四方景四方节叫什么，就是开始建立我们的围墙。然后烧香。这个时候烧香要产生什么，这种道场观要有解如来全印那楼阁中有大坛上有红字变成独孤楚楚转成本尊。明王本尊和冥王的这种形象木赤色同身。然后具体延期，然后这里边是对应不同的部，如果你是这个会计金刚，你就观想会计金刚的形象，如果说是其他的不主的话，你就观想部主其他部主的形象。紧接着七处加持，那用什么七处加持，首先要接大虚空藏地。然后刺激小金刚轮印。然后紧接着什么？紧接着持什么送车，请车印大勾招影四射影，然后拍掌。然后还有什么，还有后面要持什么不动明王子？那不定冥王印以后是虚空往镜火焰大三米一。然后以本清净水，喜于无垢，深不舍本世故成正成我成事，想于胜重不够双足。</w:t>
      </w:r>
    </w:p>
    <w:p>
      <w:r>
        <w:t>老龙(01:00:33): 听懵了吧。还听吗？不要听？还听。要给要什么要给本尊来建立一个华座花作拍照是什么？拍照是漆膜的，那花作是什么？花作是88叶？要用八夜音类似于什么类似于我们所说的莲花印它叫莲花八叶印。然后震林摇铃？摇铃完了以后。然后供养一名产产生来结花瓣。然后烧香饮食灯明，然后进行什么？进行事故。这时候开始进行试。然后要唱什么四致赞歌，那唱完40间赞歌以后开始什么开始本尊赞大家修持贵金刚的时候有本尊赞？包括我们的祭首诗圣大法使历史汇集大明王巫师魔王同名尊世家如兰心化身排山倒海，崔福利独龙罗刹接部位拥护到场礼。理念者天魔鬼神不能亲，然后再进行普工。那赐三立，以功德利如来加持利以及法接力普供养而著祈愿。</w:t>
      </w:r>
    </w:p>
    <w:p>
      <w:r>
        <w:t>老龙(01:02:09): 后面是礼佛，然后进行什么九重次第关观，我继承本尊存坛上本尊侯出患子入侯中放出患子入本尊鼎，如是三次化为精华入本尊鼎。本尊化为精华入我鼎如是三次，我心中有很多小小本子。然后入本尊心异化很多小本尊。来入我心这叫什么，这叫九重次第关。后面进行什么进行本尊加持，要持诵这一尊这一步不主的，比方说我们要进行汇聚金刚或者乌沙漠冥王的叫乌山冥王的大兴真言。然后其他的什么它是小，然后后面是正念诵，中年以后别说我欲拔记无余众一切有情诸苦难。本来剧组萨波把借三妹早先前全。</w:t>
      </w:r>
    </w:p>
    <w:p>
      <w:r>
        <w:t>老龙(01:03:13): 转念珠真颜渊用直送什么本尊咒这是什么？这是开始什么开始送本尊咒，念完本尊咒以后，把珠入掌捧在顶上，把这个念珠折珠以后放在手上，顶在顶顶门上。修此念诵法，以此圣福田一切诸有情，速成大日尊，然后再敬请本尊加持持什么持大心真言持小咒持什么字文观，然后杰尼陀定印。然后再紧紧接着下再进行本增加持要用什么要用佛眼佛母还有什么还有不动灭亡的？</w:t>
      </w:r>
    </w:p>
    <w:p>
      <w:r>
        <w:t>老龙(01:03:56): 这个火箭还有小咒，然后引起四大本尊这四大本尊的话，一般在做混魔的时候，我们会迎请降三世冥王军徒利明王。大卫的金刚和金刚要叉明王这四大明王什么来做，真正的护持。然后后面的话。就要进行什么大日加持大日如来加持，这时才开始入户摩谈入户魔塔以后次步骤加持不动用不动辞旧咒来加持剑印。</w:t>
      </w:r>
    </w:p>
    <w:p>
      <w:r>
        <w:t>老龙(01:04:34): 做平等观想如来心，既是识相是智火炉是如来身火是法身智火炉口是如来玉口火即是行者身中智慧故。故如来牲口如牲口及行者牲口三平等。这是什么？其实这段话写的是什么？是内护膜，然后芥子加持是芥子加持。然后取什么取戒指，白戒指。以念珠家属实，家属以后交于右手取介子头顺次四方四角之上。也就是东北角从东北角开始投111个一个头从东北角12345678最后炉口九，然后后面最后放在什么？放在木木上，这是什么十处加持，以白芥子做十处加持。然后第一个开始什么，这还没开始，刚刚开始要供养火天了。那先火天应言自取什么念珠，取什么火天小咒送一百零八遍，用什么丸香散散香切花，如此取是如旁次取灵处至左侧完香等气次取三谷处在左手。是右击跟左击就是我们旁边的什么，我们旁边的右岸跟左岸右击左击我们看次取三股处持左手。</w:t>
      </w:r>
    </w:p>
    <w:p>
      <w:r>
        <w:t>老龙(01:06:14): 右击图相并加食物，如刺取至炉旁刺取21只乳目节节序本向行者方至金刚盘上这些。这些乳木要放在一个金刚盘上，然后刺取我们所说的夹子家犬断木刺地基之我们的第一根是在中间。那这个护膜木是什么，是有一头是窄的，有一头是宽的。那宽的第一根的宽是放在中间，那这个宽头是冲着我们自己。那向左边第二根就是也是宽头冲我们自己，那第三根的时候就什么就反向，这一共是五根或磨木，放在炉上是什么是？有一个顺序的前后左右包括它的翻头出脑，是不是随便摆的，然后再放第四根。宽头向左，第五根，宽头向右。然后是什么去善用扇子来山火，将扇上有什么用红有这个红字变成什么风仑，然后要吃真言。</w:t>
      </w:r>
    </w:p>
    <w:p>
      <w:r>
        <w:t>老龙(01:07:28): 行了这个后面的话你们这么听的话，我觉得会觉得可能没有办法承办，所以我觉得暂时就。就先讲到这，然后如果真想学的话，当然也可以学，但是最好是什么最好是这种线下去行是最好的，这样去做的话？对你们记不住，先听给80中国种族对其实最好我刚才所说的最好内护膜是最好的？天书听不懂。没关系，其实都是不是特别难的法。</w:t>
      </w:r>
    </w:p>
    <w:p>
      <w:r>
        <w:t>老龙(01:08:16): 好，大家还有什么问题吗？多讲内讧。燕供是不是容易淹供其实也是一样，真正燕供比较好的仪轨比较能够去行使的仪轨也是比较复杂的。这个嘉兴你可以在我旁边修。请问龙师一位是怎么来，怎么编出来这么多步骤，这是从唐秘从惠国大师开始，就是这么修的。</w:t>
      </w:r>
    </w:p>
    <w:p>
      <w:r>
        <w:t>老龙(01:08:54): 听进喉咙第一是不要说假话，然后第二是什么。第二话我们其实我们的肺和什么和我们的肾是一如的？如果说你的肾，比方说肾是肾的契机是不好的。但是机制吧，我们的喉咙上里面就经常会有痰，肺就不会好。</w:t>
      </w:r>
    </w:p>
    <w:p>
      <w:r>
        <w:t>老龙(01:09:18): 对男士说过一场法修下来34个小时累个半死，当然没有忘念了对那护膜的话，我找一个时间传给大家。内护膜有一个完整的仪轨内护膜一般用不动明王的内讧！印度教的火攻也差不多，印度教火攻没有这么复杂，因为它没有那么多关系。还是西游记好听，对明天我讲佛心经的时候会讲。我已经讲一点西游记简单的护膜没有简单的。</w:t>
      </w:r>
    </w:p>
    <w:p>
      <w:r>
        <w:t>老龙(01:10:04): 我老家农村最近经常有人脑出血去世，过年我回老家让我送金经的话，可以折纸这情况或者念诵师傅传的大水咒也是否可以。其实如果是这样的话，可以吃什么吃大那个黑文。那自官本尊是什么意思？自官本尊其实是依空性而鉴定不是自己成为本尊，这个本尊代表什么代表心性的意思？身体不是很好，不能做内裤模式可以做，可以帮助你什么帮助你建立好的身体。明天讲虚空藏菩萨的求闻之法。</w:t>
      </w:r>
    </w:p>
    <w:p>
      <w:r>
        <w:t>老龙(01:10:48): 十种第一种心，包括第二种第三种第四种一共到第六种心的之前都不可以做。穿唐蜜黑才是修法。要等一等。其他的还有什么？对不好做不好就容易什么，请神容易送神的。新义真言宗古义真言宗的区别。其实它们的根本区别是什么，是新义宗的话，它们是为了求心意，把古意的包括中院留的很多东西改了一下，其实差别不是很大。但是我比较喜欢古一真元宗。明天就会传开记忆的是记忆力比较好的就是曾义的话就是虚空藏菩萨的求闻之法，当时空海大师也是修持这部法的。他也就是两个月的时间，很多人都不相信两个月的时间，把所有这些东西全部都记下来，传回到日本。</w:t>
      </w:r>
    </w:p>
    <w:p>
      <w:r>
        <w:t>老龙(01:12:03): 学了探船逃命，再学东密有冲突吗？说护法神方面没有冲突。护法神方面是这样，护法神是一于什么一约，比如说高雨山，他有大明神，但是汉帝没有大明神的这个叫法。因此，我们在汉地修汉地的护法的时候跟他们没有冲突，因为你修不到这块。对明天传虚空藏菩萨的求闻之法。</w:t>
      </w:r>
    </w:p>
    <w:p>
      <w:r>
        <w:t>老龙(01:12:33): 龙师今天传魔力之天！模拟修真法我传过，但是今天可以给一个考传。想长寿最好修内护膜，其实内护膜修长寿是最好的，为什么你吃饭计较慢夜是最好的？这灵火共传承是我改到年后传承对因为春节的时候大家我怕大家太忙了。</w:t>
      </w:r>
    </w:p>
    <w:p>
      <w:r>
        <w:t>老龙(01:12:57): 纳维德不随便传？魔力遮天菩萨法之前传过今天我可以给一个口传。好给一个口唇。简单的考生，那么格鲁贝那么布达亚那么达尔玛雅，那么圣亚，那么格鲁贝那么不达亚，那么达尔玛雅，那么亚，那么格鲁贝那么不达亚，那么达尔玛亚，那么圣亚。O, amonga volina muhammada, mani, padma, java, prada ya, o, mga, volina, mala, mani, padma jalaada, yah! O amonga volcana, mahamada, mani, padma jalaada ya. 我妈会说我们红薯或说妈，我妈红薯，然后后面才是传承。</w:t>
      </w:r>
    </w:p>
    <w:p>
      <w:r>
        <w:t xml:space="preserve">老龙(01:13:57): 这是魔力之间菩萨的加了种子字的咒。然后可以什么，大家可以吃那魔力之间的咒的话，它是可以什么，它是作为动态呼声。那通常以前人们都会把魔力之间精的放在什么放在发髻里边。然后随身携带可以带到护身。那魔力之间菩萨也可以什么消除我们所有很多的魔障，所以包括一些。包括什么，包括尤其是天魔。前面传魔之间根本就跟这个不一样，对这跟这个因为这是新政，这只是口传魔力之间，菩萨根本就是跟的除睡眠盖上的皱在一起传的。我可以穿大黑天要等一等时间，因为求法人太多了！这个咒是戈巴巴传承激光风物也是茉莉之咒，对咒是我是从戈巴巴大宝法王那亲自得到的传承对。Pmg and mount so. </w:t>
      </w:r>
    </w:p>
    <w:p>
      <w:r>
        <w:t>老龙(01:15:31): 正好交易被别人吓咒的那种可以使用普巴金刚。那普巴金刚其实在逃命中也有。师父吉祥石头说，石头师父之内魔也能起到加持其他的作用吗？这种加持需要这个人配合的，要通过语言的引导，通过语言引导是可以加持的。</w:t>
      </w:r>
    </w:p>
    <w:p>
      <w:r>
        <w:t>老龙(01:15:51): 有师傅在医院工作修什么护身法好一点，可以修魔力之前！我的睫毛算。谢谢夸我声音好听，谢谢这个声音其实是可以后天训练出来的。通过我们持通过我们金刚持送的话是可以的。是不是现在养犬人比较多，传一个房子这咒语可以那个咒语就是像我们修整题法理念的。</w:t>
      </w:r>
    </w:p>
    <w:p>
      <w:r>
        <w:t>老龙(01:16:32): 文书一字护身之言我们司令。这个法的话，我其实以前听一位师傅讲过。他之前以前走夜路的时候有一个猛犬，有一个恶犬要咬他念什么，念了一首汪司令，他就看他就感觉从眉心射到一道光，得到这个恶狗身上，这个恶狗就跑了，但是本身你也就要具备这种功德要多持诵。多观想，然后多能够这个我们就可以什么防止恶狗去什么去伤害我们？</w:t>
      </w:r>
    </w:p>
    <w:p>
      <w:r>
        <w:t>老龙(01:17:09): 魔力之间菩萨护身的时候怎么关系？魔力之间菩萨护身，关键他护的是什么身，我们讲什么魔之音菩萨护大圣这个大圣代表什么？代表你之心。去除了身健之身。因此，魔力之间菩萨是隐身的。他叫鞠躬，他在太阳前面有七只小猪拉着他的车跑，他也是他代表隐身，那什么是隐身，没有身健才是隐身，他不是护我们这个身体的。</w:t>
      </w:r>
    </w:p>
    <w:p>
      <w:r>
        <w:t>老龙(01:17:43): 摩里身菩萨会经常披甲护身罩是放在什么放在堂妹里面的这个我们叫防冲做法里面的，它有很多种皮养护生。叫很多本子像一些特殊的本子，它都有什么，它都有不同的皮甲护身咒。所以这些呼声就不是单独传的。</w:t>
      </w:r>
    </w:p>
    <w:p>
      <w:r>
        <w:t>老龙(01:18:13): 金刚萨多小车铠甲照我以前传过早晨念21遍黑文书，然后每天念一百零八遍莫迪生证明就可以了，护身要实时。要时具备什么，要时能够外部随近千内部随念转，这才是真正的孤身咒。最后请问有没有对峙强迫症的方法，强迫症其实就是什么？其实它是一个很好的一个。不能说是个病，我觉得强迫症如果在每个人身上，对于佛法都有这种强迫症的心态的情况下，佛法就会得以在你们每个人身上的昌盛。我得以显现，我们就怕什么，就怕这种糊糊涂涂的糊里糊涂的。那如果你把这个强迫症放在佛法的钻研上，这个强迫症就是什么，就是善。这是一种你你自己的金刚属性强迫症挺好的。但是不要过分。你要允许自己有一部分对一些事情强迫有强迫症，其实是很要允许。我家狗喜欢在我身边听我念经，我修整体法念咒时候我家狗就走了。谢谢狗菩萨有没有对着严重拖延症的？</w:t>
      </w:r>
    </w:p>
    <w:p>
      <w:r>
        <w:t>老龙(01:19:36): 拖延症其实谁多多少少都会有点拖延症，因为为什么是因为这个拖延症。其实人的一个是懒惰的心人，每个人也都会有，但是严重拖延症的话，你就不能靠咒了。你就靠什么自我约束力，但是咒可以起到一个什么，当你有拖延的这个概念和念头的时候。你持咒可以把它改过来，或者马上觉醒过来，这是非常好的。</w:t>
      </w:r>
    </w:p>
    <w:p>
      <w:r>
        <w:t>老龙(01:20:07): 魔力之间和黑文书有什么区别？它的两个名字就有区别！那它所对应的护持的方式，或者他们比方说黑文殊菩萨法的话，我们每天。去修可以去除什么可以去除以前歧视鬼。还有什么还有去除，比方说这一天之中的晦气。或者是有破三米耶真言的人的，他的影响模拟之间主要对于贴膜的折纸是非常好的。</w:t>
      </w:r>
    </w:p>
    <w:p>
      <w:r>
        <w:t>老龙(01:20:40): 我知天菩萨加个菩萨，我只是天菩萨和哪个法，哪部法和修对财富更好。如果你想要保护这种加持的话，你要有欢喜心跟恭敬心。那听你这个说话的话就一定什么，一定你觉得财富匮乏，为什么是因为你的恭敬心不够。你的你不够恭敬你你也不够细致，你也不会察言观色，那就在这方面去做。</w:t>
      </w:r>
    </w:p>
    <w:p>
      <w:r>
        <w:t>老龙(01:21:15): 都会阿禅对阿瓢禅的话有两个咒，一个是某一间菩萨就可以。还有最好的就是汇聚金刚的。这问题太多了。孔雀明王法可以夜叉没玩是密城的普巴金刚吗？旁边的野草名王不是？关于新政法在新政法的话，单独尊的法之前，你要有什么，你要有一个之前的潜行修法前修修完以后才可以。刚才所说的速度加刑。连愤怒连是金刚铠甲心跳是不能随便点，容易伤害众生，铠甲兽。顾名思义它是保护自己的，但是如果说你认为我慢很重的情况下就不要。就不要去念，关键是自己的心念是这样的。</w:t>
      </w:r>
    </w:p>
    <w:p>
      <w:r>
        <w:t>老龙(01:22:21): 好会计金刚我会再传那大家等我通知吧！然后因为我出去金刚其实全传了好几次了。但是我会再通知大家的好不好？好，那今天时间我们也差不多了，然后大家休息脑子。然后如果真的想修护魔法的话，或者修这种真正逃命护魔的情况下。我觉得是有机会的，以后。我在国内待的时间长，或者去回到国内以后大家见面去。船是最好的。那也希望大家都能够等到我看看，如果时间允许的话，我可能在春节之前来传内护膜就不动明王的内护膜？好，那就这样，我们今天就做一个什么，作为今天的课是临时，您是家的，然后也希望大家都能够对于护魔法有一个认知，那认知很重要？</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drawing>
        <wp:inline xmlns:a="http://schemas.openxmlformats.org/drawingml/2006/main" xmlns:pic="http://schemas.openxmlformats.org/drawingml/2006/picture">
          <wp:extent cx="1270000" cy="115455"/>
          <wp:docPr id="1" name="Picture 1"/>
          <wp:cNvGraphicFramePr>
            <a:graphicFrameLocks noChangeAspect="1"/>
          </wp:cNvGraphicFramePr>
          <a:graphic>
            <a:graphicData uri="http://schemas.openxmlformats.org/drawingml/2006/picture">
              <pic:pic>
                <pic:nvPicPr>
                  <pic:cNvPr id="0" name="footer.png"/>
                  <pic:cNvPicPr/>
                </pic:nvPicPr>
                <pic:blipFill>
                  <a:blip r:embed="rId1"/>
                  <a:stretch>
                    <a:fillRect/>
                  </a:stretch>
                </pic:blipFill>
                <pic:spPr>
                  <a:xfrm>
                    <a:off x="0" y="0"/>
                    <a:ext cx="1270000" cy="115455"/>
                  </a:xfrm>
                  <a:prstGeom prst="rect"/>
                </pic:spPr>
              </pic:pic>
            </a:graphicData>
          </a:graphic>
        </wp:inline>
      </w:drawing>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