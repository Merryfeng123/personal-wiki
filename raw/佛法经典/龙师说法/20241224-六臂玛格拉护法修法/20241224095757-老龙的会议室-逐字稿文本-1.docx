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智贤(00:00:12): 现在你先进去吧，进去我现在把你设置一下，因为。我今天上午，今天上午也是那。Sure 不过我也能听。</w:t>
      </w:r>
    </w:p>
    <w:p>
      <w:r>
        <w:t>石头儿(00:00:51): 师兄好。那你设吧，你把我设置吧，我从里头看着就行。</w:t>
      </w:r>
    </w:p>
    <w:p>
      <w:r>
        <w:t>智贤(00:01:00): 对，我已经设置了，因为我现在。</w:t>
      </w:r>
    </w:p>
    <w:p>
      <w:r>
        <w:t>石头儿(00:01:03): 那我再设置一下。</w:t>
      </w:r>
    </w:p>
    <w:p>
      <w:r>
        <w:t>智贤(00:01:04): 我现在对我现在。</w:t>
      </w:r>
    </w:p>
    <w:p>
      <w:r>
        <w:t>石头儿(00:01:05): 来他是不是？</w:t>
      </w:r>
    </w:p>
    <w:p>
      <w:r>
        <w:t>智贤(00:01:07): 去见个客户。没事，</w:t>
      </w:r>
    </w:p>
    <w:p>
      <w:r>
        <w:t>石头儿(00:01:09): 行，你忙你的没事，你忙你的，我上午有，</w:t>
      </w:r>
    </w:p>
    <w:p>
      <w:r>
        <w:t xml:space="preserve">智贤(00:01:12): But </w:t>
      </w:r>
    </w:p>
    <w:p>
      <w:r>
        <w:t>石头儿(00:01:12): 上午有时间。</w:t>
      </w:r>
    </w:p>
    <w:p>
      <w:r>
        <w:t>智贤(00:01:13): 不过待会儿什么，不过待会儿反正我也能听，没事儿。</w:t>
      </w:r>
    </w:p>
    <w:p>
      <w:r>
        <w:t>石头儿(00:01:19): 师傅他进来他就是自动，他就是主持人？你设置过了是不是？</w:t>
      </w:r>
    </w:p>
    <w:p>
      <w:r>
        <w:t>智贤(00:01:24): 没有。</w:t>
      </w:r>
    </w:p>
    <w:p>
      <w:r>
        <w:t>石头儿(00:01:26): 好，那行，那我设置他，我看他进来，我给他转了，给他转成主持人。</w:t>
      </w:r>
    </w:p>
    <w:p>
      <w:r>
        <w:t>智贤(00:01:29): 对。对，没事，没关系，</w:t>
      </w:r>
    </w:p>
    <w:p>
      <w:r>
        <w:t>石头儿(00:01:31): 好像我有这，</w:t>
      </w:r>
    </w:p>
    <w:p>
      <w:r>
        <w:t>智贤(00:01:32): 兜兜。</w:t>
      </w:r>
    </w:p>
    <w:p>
      <w:r>
        <w:t>石头儿(00:01:32): 我不知道我有没有权限，我可以给转他。</w:t>
      </w:r>
    </w:p>
    <w:p>
      <w:r>
        <w:t>智贤(00:01:35): 没事儿，你到时候要需要，</w:t>
      </w:r>
    </w:p>
    <w:p>
      <w:r>
        <w:t>石头儿(00:01:36): 我没事我试一下。</w:t>
      </w:r>
    </w:p>
    <w:p>
      <w:r>
        <w:t>智贤(00:01:37): 需要你艾特我一下就行了。</w:t>
      </w:r>
    </w:p>
    <w:p>
      <w:r>
        <w:t>石头儿(00:01:39): 我再联系你行，我再联系你 ok ok。</w:t>
      </w:r>
    </w:p>
    <w:p>
      <w:r>
        <w:t>智贤(00:01:40): 对好的好！</w:t>
      </w:r>
    </w:p>
    <w:p>
      <w:r>
        <w:t>石头儿(00:01:43): 那你忙吧，你忙吧，</w:t>
      </w:r>
    </w:p>
    <w:p>
      <w:r>
        <w:t>智贤(00:01:44): 好。</w:t>
      </w:r>
    </w:p>
    <w:p>
      <w:r>
        <w:t>石头儿(00:01:44): 拜拜！</w:t>
      </w:r>
    </w:p>
    <w:p>
      <w:r>
        <w:t>智贤(00:01:45): 拜拜。</w:t>
      </w:r>
    </w:p>
    <w:p>
      <w:r>
        <w:t>老龙(00:24:47): 我先测试一下声音，声音清楚吗？大小？</w:t>
      </w:r>
    </w:p>
    <w:p>
      <w:r>
        <w:t>石头儿(00:24:54): 声音很清楚，师傅。</w:t>
      </w:r>
    </w:p>
    <w:p>
      <w:r>
        <w:t>老龙(00:25:14): 一会的步骤是这样的，我们先进行不动如来的，我们所说除障的一种加持，大家可以跟着我念，如果会念不动如来的心咒的话，可以跟着念。不会念的话，我们就念21遍，就听我念21遍的不动如来的心咒。</w:t>
      </w:r>
    </w:p>
    <w:p>
      <w:r>
        <w:t>老龙(00:25:32): 我们下面的话，接下来的是介绍玛格拉的他的灸法以及他的功德，我们在日常生活之中该运用该怎么运用玛格拉的这种护持力能帮助我们解脱。第三个开始就是我们所说的灌顶的开始，这部法的话，它分为广轨，广轨非常的长，那在一般的寺庙里边只有一年，只有修一次，中轨的话，也是一般我们在一个月之中修一次，简轨的话是每天修，简轨的话，如果你要进行广大的供养，也是对一般人来说不是特别的，方便的。我们选用这种极简鬼，赞颂，然后经引供养，持咒照这样的方式，会被很多普通的人能够接受，那我们每天在修持的时候，只要能够知道我们修持这尊玛格拉，他的目的是什么，我们在什么时候来提醒他，这是很重要的，因为很多时候我们对于护法的看，看待护法有点像什么看待一位保姆，或者看到一位保镖或看到一位你的，好大哥，这种心态是不对的，我们要扭转这种心态。真正的领受护法给我们的加持与保护，这个时候我们在修道上才能够增益，基本上分为这三个部分，</w:t>
      </w:r>
    </w:p>
    <w:p>
      <w:r>
        <w:t>老龙(00:26:55): 请大家然后在第二个部分的时候，我给大家介绍完了以后，当然这尊法这尊玛格拉黑六比玛格拉的话是没有誓言的，没有说你必须要羞羞耻怎么，你每天去羞耻当然更好，因为我们时常会感觉到羞羞耻上，或者说你的日常生活中都有类似的障碍，都可以修。如果说你有一天忘记修了，或者有一天你觉得，实在时间太紧，你可以准备一杯水，你来念诵马格拉咒也可以尽量不要断，因为我们的障碍不中断的时候，我们的修持护法的力量是应该持续，那这也是我们的誓言，当然这部法之中没有这样的誓言，但是，相对来说我们还是要作为日常修行的功课，那先今天我们来传这部法，不是。</w:t>
      </w:r>
    </w:p>
    <w:p>
      <w:r>
        <w:t>老龙(00:27:50): 开放给所有人的，主要是一个，团队，他团队之中，基本上所有人都是修行者，这个团队也是，做一些很好的事情，我本来是给小的团队去分享这部法，希望他能够护持，这个团队里的 leader他的领导，都希望他大家都能够去接受这部教法，我们也赞叹广大的发心，希望他的事业能够增上，希望我们的。解脱事业也能够增上，那我们等一下，等4分钟以后，</w:t>
      </w:r>
    </w:p>
    <w:p>
      <w:r>
        <w:t>老龙(00:28:26): 10点半的时候，我们正式来讲这部马格拉的修法，在之前我们可以念21遍的不动如来的心咒，好，那我们等到10点半正式开始。</w:t>
      </w:r>
    </w:p>
    <w:p>
      <w:r>
        <w:t>老龙(00:30:34): 我一会儿会在群里念。然后之前还有个比赛，因为。我们现在的人，大部分人。发怒的机会很多，同时我们就今天要修持玛嘎拉的法，玛嘎拉的话是愤怒尊，怒气的话不能够真实发出来，不能说生气，因此像很多愤怒尊，我们像大部分愤怒尊其实是不动如来为顶言的。因此今天我们在传这部法之前，我们要修持不动如来有真正消除我们的怒火，然后气入到空性由空性转换而成。六臂玛格拉这样修持，那前几天我们修持的精一，金刚手菩萨我也都里边都有念诵的不动如来的心咒，同时不动如来的话也是干巴巴。</w:t>
      </w:r>
    </w:p>
    <w:p>
      <w:r>
        <w:t>老龙(00:31:27): 宝法王所推崇的一尊极有力的消除我们这种恶业的本尊！希望都以不动如来为顶言，然后消除我们的嗔恨！对，不管是对人，对事，对任何一切的嗔恨心，这是很重要的。那我们汉地的大乘佛教也是说你的，你的。嗔恨就如同大火一样，它能烧毁功德林，大火这功德林？大伙对功德林的功德林？不是指你自己建立的，不是自己在。自己在田地上建了这一亩3分地的功德，不是，是指什么？是指众生的功德力，如果你一位学佛的人，一位修行，你你的经常愤怒，然后恶言，恶语，对众生的话，乃至于去杀害或者去打他们的话。众生觉得你学佛人不称职，不是真正学佛，他会对佛教，对整个佛教的功德力予以什么，予以诽谤，跟烧毁，这是罪过是最大的。与你自己还好！好，我们到时间了来先修，我们先修不动，如来的他的仪轨和他的心咒，我们心咒的话念21遍，如果说大家不会念的话，我会在群里边发上这部咒，大家可以去吃素，每每天修持这个，</w:t>
      </w:r>
    </w:p>
    <w:p>
      <w:r>
        <w:t>老龙(00:32:57): 愤怒尊之前一般修愤怒尊之前或者我们想要生气，或将要生气，或已经生完气的用此来补救。顶礼一切诸佛大悲总聚之深色鲜蓝一面具二臂触地手印心要之禅定原想胜部金刚顶礼在因愤怒，最堕落于恶趣，断舍嗔怒，开示积乐道助平等性。佛陀亲允诺！信间月上蓝色红紫咒，陀罗尼咒，如琉璃珠串向右环绕，放光遍三界，一切业障完全成清净，那么热闹着摇摇。</w:t>
      </w:r>
    </w:p>
    <w:p>
      <w:r>
        <w:t>老龙(00:33:42): 刚刚你搂着你这着你瞅着你，这是你这里还那着你，你到我干嘛吧，那么你没错，我走的那叫做，那么热闹着摇摇。刚刚你落着你裸着你住着你找着你，这是你这里好，闹着你你走我干嘛吧，人了你没说我在兜兜难着，</w:t>
      </w:r>
    </w:p>
    <w:p>
      <w:r>
        <w:t>老龙(00:34:06): 那么热闹闹着，哥哥，你哥你搂着你主角，你住着你这是你这你好，你找你好，你说我干嘛吧，人了那没？你没那么热闹，看看你搂着你，搂着你，着你，着你这你你你干嘛拉你没那么热闹着看看，你看看，你搂着你，</w:t>
      </w:r>
    </w:p>
    <w:p>
      <w:r>
        <w:t>老龙(00:34:35): 搂着你，你就是你你你这是你你你好我干嘛你没那么热闹着哥哥你你你着你搂着你，这是你的你你你没那么热闹着你看你你搂着你，你搂着你，你追着你，这是你你的你好嘛，那没人拿着摇摇哥哥你找着你走着，你在你的你好，那你好难受我。干嘛吧，你没多那么人，我看看你，你看你搂着你，搂着你，这住着你，住着你，这是你，这是你这你还能干嘛，你没那么人看看你，你搂着你，搂着你，瞅着你，住着你，这是你，这是你这你你干嘛你那么爱着你，你搂着你，搂着你，住着你，住着你，这是你，这是你你你干嘛那么你看看你，搂着你，你搂着你，照着你，住着你，这是你，这是你。你你你干嘛你我哈那么热闹，哥哥，你哥哥你搂着你，搂着你你这是你这你你干嘛你那么哥哥你你搂着你你你是你你你干嘛你那么哥哥，你哥你搂着你，搂着你，搂着你，你搂着你，你是你这是你干嘛那么热闹哥哥，你哥哥，你搂着你，搂着你，搂着你，搂着你，你这是你你你干嘛？</w:t>
      </w:r>
    </w:p>
    <w:p>
      <w:r>
        <w:t>老龙(00:36:43): 那么哥哥你你你搂着你，你着你你这是你你哥哥你你你搂着你你你。你们能这样说哈，那么人，就要你你你是你你还干嘛？好，我们净除了嗔怒所形成的业障，我们修持这种愤怒本尊不是为了什么，不是为了嗔恨，不是为了嗔恨众生。</w:t>
      </w:r>
    </w:p>
    <w:p>
      <w:r>
        <w:t>老龙(00:37:48): 那我们正式来讲马格拉。我这尊玛嘎拉，像六臂玛嘎拉的话，一般我们修持心性教法的时候，或者是我们所说的，你像禅宗，大圆满，中观应成派，那我们都是来供养这尊黑六臂玛嘎拉的，那我不知道从什么时候，玛嘎拉的他的声望在众生之中的传播，开始强烈起来，众生好像对于观世音菩萨，文殊菩萨，还没有像玛嘎拉这么去。去尊敬或者去羞耻。我想，可能是马格拉财神的属性，或者他护法的属性更让众生，在这个时代，众生需要护持，需要财富。那我记得我接触马格拉比较早的是在基督老和尚那里，后来？</w:t>
      </w:r>
    </w:p>
    <w:p>
      <w:r>
        <w:t>老龙(00:38:41): 特别有意思的因缘我们当时我跟一位大师兄当时去杭州去找二祖王香路居士，新密二祖王香路居士，他的灵塔。那我们从半山腰上去的时候，我之前讲过有一座有财神庙，有一座财神庙，那之前，还有一座什么？还有一座是马嘎拉的庙。那这尊马哈嘎拉面我们知道，马嘎拉的话要供红酒，我跟这位我的这位大师兄，我们俩就买了。好像是买了四瓶红酒就禁掉了，禁掉以后。把两瓶红酒供了，还剩下两瓶红酒怎么办？不知道怎么办，后来想马哈嘎拉那个时候很也说很幼稚，很单纯，马嘎拉喝酒的话，我们能喝酒，我们俩就在寺庙门口就把这两瓶白白，红酒就全喝完了，喝完以后我们俩当然就完全不省人事了。</w:t>
      </w:r>
    </w:p>
    <w:p>
      <w:r>
        <w:t>老龙(00:39:41): 后来又找到哪了？找到灵隐寺在灵隐寺外边罗汉堂外边的。长椅上整整睡了两个小时才苏醒过来，苏醒过来以后说咱俩还得继续找，完了又上山，翻翻过灵隐寺后面的山以后找到的二祖王向绿陆居士的他的灵塔。所以从整个的传承来说，马格拉是一尊非常慈悲的护法。为什么这么说？他是说可以在我们的很多的时候来帮助我们，这种帮助体现在不一定体现在。</w:t>
      </w:r>
    </w:p>
    <w:p>
      <w:r>
        <w:t>老龙(00:40:16): 睡点上，有些时候，我们总觉得马格拉很淘气，我经常原来打坐的时候经常会提到马格拉。那时候我都用什么都用茅台酒供马格拉，只要手边有茅台酒，我就先供马格拉。后来，我就那个时候打打新中心。有一次，新中心我实在是那天太累了，上班大家知道一上班回来以后太累了，太累，以后，我想偷懒我不想修什么，不想今天不想修，我想睡觉以后第二天早上起来修，哪怕是说我第二天我再补修一做，我是那么想的。然后我就躺下了，</w:t>
      </w:r>
    </w:p>
    <w:p>
      <w:r>
        <w:t>老龙(00:40:53): 睡觉的，刚躺下。在面前有一团大火就升起来了，我以为哪着了？不是马格拉，就在火焰之中化解出来，他说你起来，这点苦你都受不了，你还怎么怎么成佛？成佛本身是什么？是解脱的意思，解脱你一定会什么？也一定会在从你的痛苦之中解脱出来，从你的福报之中解脱出来，从你觉得顺利之中解脱出来，你连这点累都受不了，你怎么来？佛法的，怎么来证成佛果？这么硬，生生把我拉起来，当然那一做我其实做的很好，人的那种疲劳感，你有强大的精神意志，它是不算什么的。那在心中心的这一派的修法之中，玛嘎拉的位置是非常的高的，为什么？是因为我们知道玛嘎拉的像。他是踩着一只大白象，这尊白白象是谁？叫毗那夜迦。我们通常都是来关注什么，</w:t>
      </w:r>
    </w:p>
    <w:p>
      <w:r>
        <w:t>老龙(00:42:00): 关注马嘎拉的本体，他有六臂，二臂，四臂，还有他的眼睛，还有他的愤怒的火焰。但是我们很少去关注什么。他脚下的这只毗那夜迦这尊，</w:t>
      </w:r>
    </w:p>
    <w:p>
      <w:r>
        <w:t>老龙(00:42:11): 别说这只，你说大象，这只这尊毗那夜迦。皮内业家他我们就是通常所说的象鼻天，那象鼻天，他是皮内业家王，他也叫障碍主，他也是我们讲的是随身魔。那当马哈嘎拉踩住他的时候，我们总觉得是用暴力形式或者我们一说降服的，把他踩到脚下，永远不得翻身那种感觉，不是，是因什么？是因为马嘎羞耻，马哈嘎拉一定是介于障碍所升起的。一个人不认为有障碍，你为什么要修持佛法？如果你不修持佛法，如何认识到什么是真正障碍，这点是非常重要的。因此，我们修比方修寂静尊，我之前讲过，寂静尊是什么？寂静尊是让我们能够观察到什么是障碍，能够辨别什么是障碍，用愤怒尊对待这种障碍来消除这种障碍，通常来指的是我们的认知错误与如迷。</w:t>
      </w:r>
    </w:p>
    <w:p>
      <w:r>
        <w:t>老龙(00:43:12): 那当我们看到这尊皮内一家的时候，那马格拉是从它身上升起的。所以它是什么？它是马格拉的基础。我们修饰玛格拉的时候，不要往老往上看，要从基础入手，从认识什么是障碍入手，在佛心经一通大随求陀罗尼的下卷之中讲的就非常清楚了，我们有六种情况下是着魔的现象，这时候来提醒玛格拉的护持，所以六臂玛格拉有什么？有6只手，这6只手是有六种不同的手段来降服什么？降服我们说拼音一家。皮蛋学家的这种类我们该如何辨别？是从我们自己的心情跟行为上去辨别。下面的话我就给大家去讲。</w:t>
      </w:r>
    </w:p>
    <w:p>
      <w:r>
        <w:t>老龙(00:43:59): 在讲之前的话？我们还要来确定一件事情，因为这次灌顶的话没有誓言，但是我也希望大家，能够什么？如果你不修这尊玛格拉也没关系，但是请你认清什么，认清什么是你真正的障碍。认清你在修行过程当中，或者在日常生活之中，哪一种情况称之为障碍，我们该如何去遣除？这是最重要的。那通常皮内业家他是随身魔，我们就要遣除皮内业家有很多种方式，但是，不理什么大如来的法。玛格拉的法，还有11面观世音菩萨的法。也就我们汉地所念的大悲咒。它是什么？能够遣出皮内一家的，所以我们用杨柳来洒净来的，确实可以遣除很多魔障，但是在我们人的自己身上，在实际操作上面，我们不是光拿阳知敬流去洒净，关键什么？关键我们有什么心态，我们该怎么怎么去遮纸？我们才能够知道，</w:t>
      </w:r>
    </w:p>
    <w:p>
      <w:r>
        <w:t>老龙(00:45:03): 六臂玛嘎拉六臂指的是什么？指的哪六种方式来什么来降伏磨难的，因此这尊像皮内一家王在，马嘎拉脚下的，我们什么？先礼赞他。如果没有障碍，我们就没有办法成就，那障碍很大的功德是什么障碍？很大的功德可以被禁除。障碍它是实体，它是实有的话我们也接触不了，所以障碍给我们带来的是什么？带来的是？</w:t>
      </w:r>
    </w:p>
    <w:p>
      <w:r>
        <w:t>老龙(00:45:33): 能够升起真实的本尊，能够生升起对于俗异地的厌恶，出离就所以说出离心是什么？出离心不是从 a 地到 b 地。不是从此处到彼岸出离心是什么？出离对于俗欲地的这种追寻，来趋向于圣意。所以这是真实的出离不并不是说我们要从从在家到出家，也不是从出家，然后你再去什么地方，也并不是说从从我们这个生而为人，最后往生净土也不是如此的，它是什么？它是出离俗欲地。因此我们修本尊瑜伽的时候。我们大概率的都是在做什么的空性？做空性观想是遮蔽什么随地，也就说我们在日常生活中，你就不要再说，</w:t>
      </w:r>
    </w:p>
    <w:p>
      <w:r>
        <w:t>老龙(00:46:25): 马嘎拉是求财的，马嘎拉是为我当保镖的，不要这么去想，而是什么？观想马嘎拉用六臂用这个六臂，他的六种手段遣除了我们的六种障碍，然后这六种障碍大部分都是什么？都是不自知的，而且都是什么都是非常的，有些时候会让人。疯狂的。那在佛心经一通大随由陀罗尼中，他说什么？他说入慈定门。设频内家为六种善知识，你能够把频内家。通过我们所说的慈是慈悲，定是定力，通过慈悲与定力能够转换成什么？转换成六重山知识，也就化敌为友。因此马嘎拉他的降服力量是什么？是化敌为友，他不在障碍你，而是什么？而还他又变成六六大护法，他6只手臂上缠的有龙，这个龙就代表什么？就代表六种障碍，他缠在手臂上降服他就降服的这六种障碍。</w:t>
      </w:r>
    </w:p>
    <w:p>
      <w:r>
        <w:t>老龙(00:47:29): 那第一种平内一家名为什么？吴喜？无是没有的，没有，喜是喜欢喜的意思，那此人来时，他这里讲是评内加，是此人来时令人心中喜怒不定。一会儿高兴，一会儿愤怒，这有点像什么，有点像我们医学中的双向情感障碍，心不定多行杀法。要以什么？要以这种禅提波罗蜜也就忍辱度来什么来摄入来什么来把它转成什么善知识，那当我们发现自己喜怒不定的时候，有杀心的时候，这叫什么？要忍辱？要修忍辱不落命，这个时候才能够什么来遣除什么？遣除平等瑜伽？平等瑜伽的名字叫什么？叫无锡？因为你。既然喜怒不定的话，他这里就没有真实的法喜产产生。当有心态的时候，你就知道。Ok这尊叫无喜的，他来什么他来诱惑我了，我应该修忍辱，任何人对我做任何事情，我来行忍辱，那他就对你来说没有力量了。</w:t>
      </w:r>
    </w:p>
    <w:p>
      <w:r>
        <w:t>老龙(00:48:45): 那第二种品类加叫什么？叫换货？换是幻想的换货是什么？霍乱的霍换货。那此评论业家来时心所动乱，令人不定。于众法中，亦不应受于动乱时，即以陈伯伦米摄入。这位评论一家来的时候，他来幻化，让你的动，让你的心乱动。这种乱动，有些时候是我们不自知的，当我们修禅定的时候，比方说打心中心修六仪咒的时候，我们能看到我们的心动，这个是什么？其实是非常好的。那缠薄了，密意译作什么？译作度散乱思维修度，我们思考什么？思考心到底来自于什么地方？是什么？是我们认假为真了？什么？说我们没有办法看到事物的本质等等，这都是什么，这都是这叫。</w:t>
      </w:r>
    </w:p>
    <w:p>
      <w:r>
        <w:t>老龙(00:49:42): 换货的这位平等一家的，在扰乱我们，这时候我们应该提起什么马格拉的咒予以遣除，并不是说我，我身心，我的身体不舒服，我的财富不来，我就是修马格拉，马格拉不是干的，马格拉，他的，他的效力他的能力是远超于你的这点私心的，他是来什么遣除六种平等一家的。</w:t>
      </w:r>
    </w:p>
    <w:p>
      <w:r>
        <w:t>老龙(00:50:10): 那第三种品类加名为什么妄说？妄说什么是妄想，妄想就到得了妄想综合症了，胡乱说！然后于什么于狂言中于其语中生决定性。听到别人这么讲的话，有点像我们在网上看到某一个论述，说马格拉是求财富的，求福报的，这是什么？这是其语。生了决定性就决定认为马格拉就是给我们来消除财富上的问题的，他有点像财务专家或者是大富长者，你只要抱他的大腿，他就给予你不！什么，声声声狂语。</w:t>
      </w:r>
    </w:p>
    <w:p>
      <w:r>
        <w:t>老龙(00:50:58): 狂妄的语，它有个特点是什么？妄自尊大。或者是什么？或者说别人的，说另外的人他不好，说我是最棒的，类似于这样，那这个时候叫什这第三种评论也叫什么叫妄说，你就知道他来扰乱了。那以什么？以施罗波罗蜜摄入好为善巧方便。那什么叫施罗波罗蜜？叫持戒？你只有实际的时候。持戒的什么？佛教持戒是让你不去做什么？不像我们比方说得病了，我经常。听到我的病人，郭医生我应该吃点什么，跟吃的或跟你要做什么没有关系，是你不要做什么事情，出家就要出持持守比丘戒，你不要去什么，不要说那些。说那些。狂妄的语言，不要妄自尊大，不要用非解脱义，不要用非圣意力的去什么，去扰乱众生，这都是什么，这都是凭那一家魔，你说出这种话来，你就是魔，不是说你变化成化现出一个人的样子，你就是魔，你没有好，没有持好戒我们的身口意能管好我们的身口意的戒律，没有持守好的话才会被平那一家什么的。乘虚而入，所以这叫妄说。</w:t>
      </w:r>
    </w:p>
    <w:p>
      <w:r>
        <w:t>老龙(00:52:27): 那第四种频率也加名，为什么直付？你说此人来时？我们反而变成什么？不相信佛爷了。开始不看经书了，来什么？来翻礼魔王翻翻转的开始什么？</w:t>
      </w:r>
    </w:p>
    <w:p>
      <w:r>
        <w:t>老龙(00:52:44): 开始翻转的礼拜魔王，那礼拜魔王是什么？那些魔王就跟你说捷径跟你说什么？望说人的吉凶祸福。说人的，比较包括算命，打卦，然后看点什么，我们来礼拜，他不相信佛语。班里魔王。其此，凭那一家常与一切魔王共为伴侣，所以现魔大神灵皈依，也就是说你开始对佛的佛法僧三宝的皈依开始不信了。开始对那些什么那些外道邪魔邪众开始皈依了？</w:t>
      </w:r>
    </w:p>
    <w:p>
      <w:r>
        <w:t>老龙(00:53:28): 对于比方说还有一些人的话。虽然信佛还去打卦，还去看那些算命星，这是很可恶的事情，为什么？因为这你就会让人觉得，你信佛你还能干这个事情，这是翻力魔王。这是什么？这是入魔？所以一定要什么，一定要特别注意这点，否则你真的愧对于传承的祖师与这些护法神，这些护法神是真的会哭的。不是假的，他真的会哭，他不会来怪罪你，但是他心在流血。他觉得我来护持你，我来天天来护持你，你为什么做这些事情？你没有吃，你有饭吃吗？那没有饭吃，我可以给你饭，这样他踩平顶叶家的平顶叶家手里有财富，财富如果你真的发现的话，他可以给你。</w:t>
      </w:r>
    </w:p>
    <w:p>
      <w:r>
        <w:t>老龙(00:54:22): 我给你讲个故事。那之前我们说新中心有位师兄弟。他在楼里边，自己闭关三个月，时候他没有任何饭吃，总到了有一个时间段，他快没有米的时候。有一个人贝一袋米和贝点菜给他。那这是真正的修行者的发心，那玛格拉不会无视这些人的，我就觉得不玛格拉不会让我饿死的。那你们为什么不相信马格拉反而去相信那些魔王？尤其是出家众，为什么还要去依止这些所谓的讲国学的讲易经，去依止这些师傅？给你看以后的事，这不是笑话了吗？你是人天师表，你为什么要做这种事情？</w:t>
      </w:r>
    </w:p>
    <w:p>
      <w:r>
        <w:t>老龙(00:55:15): 好，第五种品类加名为什么可意？那此皮？也叫来时能够什么？能够广求财物，能够剥夺别人的财物，为什么为粗用？皆以财星厚乃方是其人，常与恶鬼王居也。那令此人。常无厌足无厌，足以此一切法力俱失，什么意思？现在的这些所有的像马嘎拉的法都是这一类叫粗叫什么叫可意，什么可以的，可意识的意可意。那他来什么，他有些人说，我一定要多赚钱，我就要求很多财，以后？我好布施给大家，我好，对佛教做点事情，你不要这样说，不要拿着打着佛教旗号去赚钱了，你也不要拿，拿着佛教旗号说我以后赚多少钱，以后能为佛教做什么，不要这么说，就请你现在当下能够什么能够为佛教做一点事情，做什么事情，让真正的皈依三宝能够去。去读诵经典，能够真正挣得般若智慧，才可以。</w:t>
      </w:r>
    </w:p>
    <w:p>
      <w:r>
        <w:t>老龙(00:56:28): 很多人的话，为什么修很多的密咒？这些密咒明明在佛经上讲了，它有种功德功用，你为什么就展现不出来？那就是被什么这尊皮内业家所什么诱惑？被这尊可意皮内家所诱惑！然后来什么？贪得无厌。由于贪得无厌？法力俱失。法律去世以后还会反过来说什么？反过来说佛法不管用！</w:t>
      </w:r>
    </w:p>
    <w:p>
      <w:r>
        <w:t>老龙(00:57:07): 那第六种评论一家名为什么维维？其人来时纯辩非法，不得正直，多见过患妄生法相无力，求利广行异说为众导守于正法中起谤法亲即般若波罗蜜多所摄。什么？以空性见，以以真正的智慧法来什么摄持？那此人来时是什么？喜欢辩论。依这种辩论来建立什么来建立权势？觉得我只要变过你以后，我就能够引导你现在冲这些大师的态度！他还会犯一种错误，叫什么？叫见取见，我非要让你来什么来承认我的见。这是什么？这是不对的。</w:t>
      </w:r>
    </w:p>
    <w:p>
      <w:r>
        <w:t>老龙(00:57:57): 然后最后一种平台也加，是第七种。那最后一种品类加为什么叫断修？那什么意思？是说？你被这尊平的枷锁看上以后。你修行的法经常会断。这个人昏昏欲睡，天天的好像脑子都不灵光一样，天天的什么想的这个想他都没有什么，没有任何的希求解脱之心。那这是什么？这叫断修？当你有这种心的时候，当你产生这种情况的时候，赶紧祈求马哈嘎拉去什么，去遣除这种障碍，这是马嘎拉的正的用途，所以它我们讲有六种马嘎拉，有六六，马嘎拉有六臂，它遣除的是六种品类一家，最不好的品类一家是什么？</w:t>
      </w:r>
    </w:p>
    <w:p>
      <w:r>
        <w:t>老龙(00:58:47): 最后一个，第七种。那它是以什么马戛纳整体去什么去震慑的，叫做什么叫断修？让你昏昏欲睡，让你去被六种评论家所扰乱，我不修了，我就成为自己成为大师了，我就这样了！那是什么？是最坏？所以我们修法的时候为什么要让大家？领受事业。这个誓言不是你跟我定下的誓言，是你自己定下的誓言，不要断这种誓言，否则你学佛干什么？那你还不如学点别的，你要想发财，你学点时间的手艺，哪怕是烙一个好吃的烧饼，做煎饼，做烤白薯，你都可以赚得盆满钵满！你真正做好的话，你为什么要来学佛？那我希望把学佛变成一种纯粹的事情，能够立先，首先能够使自己从六种皮内业家和最坏的那种中断的皮内业家中解脱出来，因为魔最希望你断来断法。来什么来不履行誓言，不履行跟佛的誓言，他最希望如此。那你就。贝他所设。所以大家要知道。</w:t>
      </w:r>
    </w:p>
    <w:p>
      <w:r>
        <w:t>老龙(01:00:07): 马格拉最重要的是从障碍中所生有障碍才有马格拉，没有障碍就没有马格拉。这样的，如果你能够了知这六种障碍的情况下，大家可以去看佛心经一通大随的陀罗尼的下卷里边有讲这六种拼音，一家给我们众生带来什么。问题我们在日常生活中什么心态？什么状态被评委一家所射，是被魔所射，大家自我去检讨，然后来什么来祈请玛格拉赶紧帮帮我吧，我自己有些时候看不到就请玛格拉来帮帮我，玛格拉，玛格拉是这样。</w:t>
      </w:r>
    </w:p>
    <w:p>
      <w:r>
        <w:t>老龙(01:00:48): 好，讲到供养。如何共享马格拉？能够真实认得六种皮内加乃至于中段膜给我们带来的影响的时候。我们能够发心去改正，哪怕供一杯水，哪怕供一杯茶，哪怕你什么都没有，你只是赞叹玛嘎拉的功德的时候都是最好的姑娘。可以吗？这样去供养的话是最简便的，如果你有玛格拉的像。供一杯水不难吧，供一根香不难吧，然后或者说你自己有好吃的，你先不吃，你供给马格拉不难？</w:t>
      </w:r>
    </w:p>
    <w:p>
      <w:r>
        <w:t>老龙(01:01:30): 以这样的心来供养马格拉，马格拉都会欣然接受，但他但是他的前提是什么？你不要去被皮内叶家所影响，因为马格拉已经把皮内叶家的王都踩在脚下了，你怎么还能被他7个随从所扰乱？</w:t>
      </w:r>
    </w:p>
    <w:p>
      <w:r>
        <w:t>老龙(01:01:46): 不管在家出家都是如此，我还记得。有一法师。玛格拉他的能力有多强？有位法师他要来西方来传法。到这个签证的地方去说找签证官说您是出家人，是出家人，那出家人因为出国比较方便。他说您知道马格拉吗？这签证官问这位出家人，出家人一愣，他说我知道马格拉，他说你知道马格拉，他是做什么的吗？然后这位出家人就给他讲马格拉是做什么的，他是护持佛教，他是最早在佛陀面前，重许诺言来个护持佛法的，他是出世间护法等等的，</w:t>
      </w:r>
    </w:p>
    <w:p>
      <w:r>
        <w:t>老龙(01:02:28): 跟签证官聊了很多，这签证官也很高兴，然后就给他顺利给予了签证，你说这是不是马格拉给予的什么给予帮助？他为什么就连老外签证官都知道马格拉，我们就应该更知道马格拉。因为它是属于在我们文化当中都占有一席之地的，因为它也是观世音菩萨的慈悲与力量的发现它来消除我们的毗内这种随身母的障碍的。不是说你念一句君崇利明王的咒，修一个什么法，你就能遣除毗内一家没有戏。为什么？是因为你你没有办法看到自身的烦恼，或没有办法自己看到自身的问题的时候，你怎么知道你被毗内一家盯上了？你怎么知道你的某一种行为或某一种心态，皮内业家？你本身就是皮内业家，那你还不甘愿被玛格拉踩在脚下？如果有心还能解脱。如果还是心浮气傲的，觉得自己都对，你永远没有希望解脱。</w:t>
      </w:r>
    </w:p>
    <w:p>
      <w:r>
        <w:t>老龙(01:03:32): 好，到这里的话我就给大家讲，讲完了，讲完以后，后面传法，大家可以根据自己的情况来选择，是接受这部法。什么？老师给我讲这一部分？法药以后我去看经典，我去自己修持别的方法都可以，所以给大家。2分钟时间考虑，然后这2分钟时间，大家考虑一下是否来接受这部玛格拉的。叫法，不能接受可以退出。</w:t>
      </w:r>
    </w:p>
    <w:p>
      <w:r>
        <w:t>老龙(01:04:16): 没有像也可以修，只要你认识了。皮内加模的，像你能够求马格拉浅出都可以，马格拉是无相。还有1分钟，1分钟1分钟去让大家考虑！没有相怎么供养，没有相的话你就观想。观赏马格拉都可以！</w:t>
      </w:r>
    </w:p>
    <w:p>
      <w:r>
        <w:t>老龙(01:04:56): 供养护法会哭泣的。会哭泣。供养不好，护法会生气，会哭泣，不会生气。不修可以接传承吗？不修听我之前讲的就可以了，不需要接传承？我会在群里发这尊法相。需要开光才能供奉吗？开光就是你认识用你的心光认识到六种皮内一家就是给玛格拉开光了。我传的是。什么？请问您传的是基督老和尚的传承？此法像新民那样无相修法。供养之后东西可以分食，给家人结缘解脱吗？自己不吃。</w:t>
      </w:r>
    </w:p>
    <w:p>
      <w:r>
        <w:t>老龙(01:05:51): 老师，公司有供养马格拉可以灌顶后一起供养公司的吗？老师在外边看到有好的物品可以供养，家里有尊有个不是有个是有尊玛格拉小唐卡可以戴在脖子上吗？老师讲讲讲此尊法的3米1和誓言，这尊法我不，我不跟你们建立誓言，为什么？因为比较广的传法之中，我不建立这种誓言，除非我们单独传。但是。能够了解，能够理解到我刚才所讲的事业。小孩可以修，可以修。</w:t>
      </w:r>
    </w:p>
    <w:p>
      <w:r>
        <w:t>老龙(01:06:36): 好，那我开始。那现在不走的？就不走了，我现在开始传这部分。四尊依外形神形依外形神色称为六臂玛嘎拉。如意珠，就是玛格拉，也叫如意珠，如意珠则是本尊之名，如本意鬼容赞颂于演。30。诸佛实体持白莲，满足众生圆满希求，故化成威吓愤怒王身形祸难如意珠名顶礼赞其来源于往昔大悲观音在阿弥陀佛前发心轮回不空是否成功，</w:t>
      </w:r>
    </w:p>
    <w:p>
      <w:r>
        <w:t>老龙(01:07:11): 若退初心头寸千分。立世以来，既往记住普陀落珈山昼夜60，以智慧眼观照救度6道有情，利益众生如是。立无量年后观照难，虽度无量众生，然轮回众生数目仍多，仍多难济反成5折，恶世烦恼仍多，众恶业更重，故作疑是否无力救度众生，因舍初发心则投及应是碎为千分。之后阿弥陀佛降临告观世音菩萨言如舍初发心，极为不善，应忏悔，更发大心，并将千份头骨加持成11面观音，自私线索发心。定位较往昔更广大，行医无力更大，因而昏厥。七日之后由昏厥中醒来见浊世友情寿短，障碍多随境流转，福德微薄，生活略下，无暇修行，魔障极多，不守世界。修法者大多在，大多难免于有什么中有不为故。你以不需酒食苦修即可勤俭之本尊即以祈请即可度脱今生中来世一切恐惧眷属财富，以使自然成就刹那，摧毁中断。障碍一切敌障速得最胜成佛及共同成就，也就是我们今天所传的六臂玛格拉，特点是什么？不需久修，也不需苦修，只要能够认清你在日常生活中抱有什么样的心态，认清这个就可以什么得到本尊加持。</w:t>
      </w:r>
    </w:p>
    <w:p>
      <w:r>
        <w:t>老龙(01:08:54): 当然，你把生活之中的这六种心态或六种做法已经遣除掉以后，你的人缘，你的财富就会广大，为什么？你不会做一个讨厌的人。贝人家讨厌的人因为。被人家讨厌人都是什么妄自尊大的人。妄自说那些不识语的人，这都是会令大，大家都不愿意去接近你的，大家不愿意接近你的话，你人都做不好，成就佛果如何得到财富，然后速得最胜，成佛及共同成就如意。宝珠王般而现愤怒王之形象立生，故由心间青黑吽字放出智慧六臂护主如临，满足众生心愿，如意诸之尊。当其时，大地六种涌动，阿弥陀佛等无量诸佛同声赞叹大行大神变是一切诸佛秘密所生，具阎魔敌如来之威神力。这尊修持起来的话，还可以得到什么阎魔敌如来就是大威德金刚具有秘密，愤怒王自信能承办锡止增益事业。一切诸佛事业能力所化，现之要差。罗刹马摩身行为，承办一切事业，而现如理修行供养，即意念，即赐予一切成就。听见了是仅以意念，这才是真正的念佛，那意念是什么？</w:t>
      </w:r>
    </w:p>
    <w:p>
      <w:r>
        <w:t>老龙(01:10:17): 我有这样的障碍，我有这种心态来意念，玛格拉请他遣除这种什么遣除。自我认知错误！那修行中得加持，真实是现其身！</w:t>
      </w:r>
    </w:p>
    <w:p>
      <w:r>
        <w:t>老龙(01:10:30): 然后这尊护主也叫什么？叫粘坛护主，也叫黑大悲，也叫六臂智慧护主或者六臂智慧永宝护主都是这样一个传承。我们进行除绘！消除这种什么委员，消除给我们带来障碍的委员。方便。然后这是什么？这静置于什么？静置我们的业障，然后使空性之中展现出六臂玛格拉。空性中央在受风，老是活三人头头造，</w:t>
      </w:r>
    </w:p>
    <w:p>
      <w:r>
        <w:t>老龙(01:11:29): 二化智慧嘎巴拉黄道辽阔，其内有古鲁达拉和华为五肉白化五甘露中央健康化五至以火熬肺主红化成智慧甘露大海欧毛黄灰瘦毛红黑首欧毛红火这时候给予什么？给予护法经营供养，什么是金银供养你！以我们真实的智慧。</w:t>
      </w:r>
    </w:p>
    <w:p>
      <w:r>
        <w:t>老龙(01:11:52): 化成了甘露，给予马格拉公园。不模糊或是使什么使供养物能够什么能够增益，能够增上，能够增广。根本传承诸师之口嗡毛红先给予什么？先给予传承的祖师嗡毛红，上师与护主无别之口嗡毛红。</w:t>
      </w:r>
    </w:p>
    <w:p>
      <w:r>
        <w:t>老龙(01:12:11): 眷属空行要茶种植口。然后这是什么？这时候我们念六臂玛嘎拉的咒。棒棒子。大家，在不用打开麦克风，可以在后面跟着我念。姐姐扎比干？Om banza maga 姐姐扎的干？变到一架。哄哄陪陪说哈！</w:t>
      </w:r>
    </w:p>
    <w:p>
      <w:r>
        <w:t>老龙(01:12:46): 马嘎拉。Home home paas 说话念此咒的时候不能够很柔弱！马上走了不行的，一定要升起什么，升起智勇心。升起真实的跟玛格拉的相应的勇气，因为玛格拉是什么故事般若不教法的。以前我们介绍过两尊大的护法，都是因为佛陀在讲般若部教法时，由魔来扰他们现身来保护佛一尊是谁？</w:t>
      </w:r>
    </w:p>
    <w:p>
      <w:r>
        <w:t>老龙(01:13:19): 一尊是赞巴拉黄黄财神，他其实以前不是不完全是财神的体性的，他以前的财代表什么般若法财。如果你供养他的话，你嗡扎巴拉扎林扎，好的时候他可以给予赐予什么般若法财，还有一尊六臂玛格拉！要带有什么带有金刚种性的心去念，因为什么？因为你在愤怒的时候，你的眼中只有他。那愤怒也代表什么？有些时候我们会从愤怒中体会什么，体会我的眼中，眼中只有你，其他人没有我就盯着你，这是什么？这是代表盯住我们的无名，不要让无名什么溜走！变一家 home home 呸说下。Pinayaga home home 佩佩说哈 home banza magala jj jabana pinaga home home 佩佩说。</w:t>
      </w:r>
    </w:p>
    <w:p>
      <w:r>
        <w:t>老龙(01:14:32): 好。我们就法的话就传承的，从传承的角度来说就已经传完了，那传完以后，大家就如把我可以把我们今天的，回头我会整理成文字给大家看一下。讲的，如何去供养？这个供养的形式可以多种多样。哪怕是说你是一位。喜欢吃。吃什么你喜欢吃东西，除了，除了肉，除了肉，你喜欢吃的东西全部可以供养给马克拉！这个咒的话我会发在群里边，这尊的话其实是有圆满次第的修法的，因为我们刚才讲的是升起次第，圆满次第的修法，我们是不传的，为什么？因为我们没有这样的发心，想以玛格拉作为本尊去修持，所以，圆满次第不传，圆满次第的话，这部法有，我给大家讲一下。好，那我们来念回向。来真实受到这部法的一个灌顶，能够认清。六臂，这六臂所掌管的六种品类加以及中台来什么来行供养？</w:t>
      </w:r>
    </w:p>
    <w:p>
      <w:r>
        <w:t>老龙(01:15:54): 于此善业我速成如意宝珠果位后一切众生悉无余咸愿安置其刹土，万有自解脱如梦如幻大乐觉受连续无。为无断尽心中无造，空招，虚空中大乐大省之愿吉祥供养赞颂，修行于其事。或作诽谤之任何众生，一切安置其余菩提道平等性菩提心。愿吉祥，垂顾修行之人，如爱子如影，随形相伴，不分离，赐予具是具者胜，成就本尊天众大众，愿吉祥，追随！句式修行于前世如理承办吸止与增益，</w:t>
      </w:r>
    </w:p>
    <w:p>
      <w:r>
        <w:t>老龙(01:16:37): 怀摄诸法各类知事业护法母愿吉祥好，我们今天就圆满传承！这部六臂玛嘎！希望大家快过年了，快过年都高高兴兴的都能够什么能够吉祥如意，屋起杀心，尤其在过年的时候，多修持一些除障的法门，为什么？是因为在过年的时候，我们特别容易迷失自己，多吃，多喝，喝完了以后有酒后乱性的事情，一定要遮蔽掉，什么。最后一这一部分可以一起一起发，所以。对护持般若。玛格拉大黑天，玛格拉，玛格拉就是大黑天，玛格拉就是大黑天。供养的食物可以下午供晚上就或者过一个小时两个小时就可以了，不是自己吃，没说自己吃，供养给马格纳食物不能自己吃，只能供养到外面去。请问马贡马格拉贡给自己当做家庭吃掉不可以？</w:t>
      </w:r>
    </w:p>
    <w:p>
      <w:r>
        <w:t>老龙(01:17:57): 师父，今天所称的玛格拉与灰金刚里护法玛格拉可以视为一尊一起供养，之后玛格拉可以供养东密的形象吗？但是你要知道他有六臂，他那六臂是有四只手臂坐着待着的，没有展现出来。有没有法向绝缘没有？学到。那大家今天还在上班，就这一个小时，30这个46分钟，其实是大家拿出来上班的时间，我也非常随喜赞叹，也希望大家能够不荒废，不要去随意的去羞耻一顿，然后中间有中断！没有，像共有的时候先默念。</w:t>
      </w:r>
    </w:p>
    <w:p>
      <w:r>
        <w:t>老龙(01:18:49): 老师以后可以传授大随求忏悔法吗？随求八音我会传。问马格拉的食物可以给老爸吃吗？我只要你自己不吃供养给任何人都可以，请问在什么时间休？在下午3点，4点或5点休都可以。</w:t>
      </w:r>
    </w:p>
    <w:p>
      <w:r>
        <w:t>老龙(01:19:06): 老师说马格拉的食物不能吃，那怎么处理？可以放到外面去给其他人都可以。最后一杯水可以同时供汇金刚马格拉吗？这个缘起我们说缘起为道，供养给马格拉就是给马格拉的。师傅后面可以穿青面金刚和双头暗影冥王修法吗？看情况，但是师傅你说那个师傅？是父亲的父！我不是位修车师傅。</w:t>
      </w:r>
    </w:p>
    <w:p>
      <w:r>
        <w:t>老龙(01:19:36): 供完的酒可以到水池吗？哪个水是下水池吗？不可以倒到外面去。共养品可以共享一点，共享一点，你可以观想很广大。都可以，你实在没有供养品，读诵心经，祝福玛格拉也。再传一次表是否？不供养毒素也可以？对的，但是你最好有杯水吧，要有缘起吧，晚上可以修吗？可以念教之前需要吃素吗？没有要求，但是你总是你就算建一个。这个人，你也不能满口大蒜味，莲师心咒可以莲师心咒。星期周末会传！会传伊沙佛会，因为这，今天灌顶不是给大家的，给一个团队的，是给团队的，是一个非常好的团队，他们团队里所有人都是修持心中心的，打坐都非常好，见地也非常好，也有一位师兄带领，其实是想共是传给他们的。师傅过完贝金刚的水给其他人喝，他们的脾气会变大吗？你要有本事你给我喝吧！</w:t>
      </w:r>
    </w:p>
    <w:p>
      <w:r>
        <w:t>老龙(01:21:00): 师傅没有玛格拉像，就把供养物放在佛像旁边，观想玛格拉接受供养可以供香的，可以用丁香或者用安息香供养。一般来说丁香是比较好的，供丁香是比较好的。对，支付功能，我看过还有。</w:t>
      </w:r>
    </w:p>
    <w:p>
      <w:r>
        <w:t>石头儿(01:21:15): 师傅，我们会议到几点？谢谢师傅！</w:t>
      </w:r>
    </w:p>
    <w:p>
      <w:r>
        <w:t>老龙(01:21:21): 不客气。供马格拉在家里宿舍不方便，可以在外面公园供，不要让别人看到，不要让或者不要让别人产生歧义，不是别人不知道你干什么会给你带来麻烦的，除此之外没事。玛格拉和其他诸佛菩萨共分开是可以分开，也可以一起供，但是玛格拉有些时候我们会供酒，要供酒的时候也要分开，玛格拉在 ktd 一样，玛格拉是在偏殿在另外一个殿去供养的。可以跟其他护法提供不再另设贡品吗？马嘎拉问题不大，但是我不知道你你修行，比方说你修萨迦派的，它是红棒玛格拉是2b 的，修伽马嘎几派是黑化玛格拉还是修生的，金刚一派的是4b 马嘎拉，派别不一样。六臂玛嘎拉的话，一般来说都没有问题，它是一切护法之首。24小时任何时段可以都可以修，都可以，供养的话最好是晚上，我们说下午或者晚上，你实在是34345点的时候，你在公司单位那没关系，你就晚上回家供都可以。马格拉跟东密的大黑天是能同时共存，</w:t>
      </w:r>
    </w:p>
    <w:p>
      <w:r>
        <w:t>老龙(01:22:41): 东密的大黑天的源流是这样的，东密大黑天形象叫大国神，因为马格拉传到东密以后，它跟本土的神道教所融合，形成的形象，形象，不能算是真正。玛格拉的正常的形象！所以我们一般来说，我自己都是共享最最原始的马格拉的六臂的形象，那最原始的六臂马格拉的形象，是跟藏传佛教里面的六马格拉是很相似的，我一会拍给大家看。</w:t>
      </w:r>
    </w:p>
    <w:p>
      <w:r>
        <w:t>老龙(01:23:13): 师傅传心中心法唐密还是汉密？我传唐密？师傅把玛格拉和其他佛像。放在一起台子上可以否？可以在台子上。但是你要摆的好看，摆的让马格拉欢喜。老师可以口传大随求心咒或随心咒吗？</w:t>
      </w:r>
    </w:p>
    <w:p>
      <w:r>
        <w:t>老龙(01:23:35): 可以口传在一心印山佛会后面我可以传。玛卡拉可以供在我床边吗？我见过有供在床头的，但是供在床头的这些师傅们都是不捣蛋的，除了之外，把它供在一个干净的地方。我听传承几个字没听清楚，影响观点不影响。</w:t>
      </w:r>
    </w:p>
    <w:p>
      <w:r>
        <w:t>老龙(01:24:01): 太阳喵师傅，我跟你说过是？父亲的父不要打师傅。把玛格拉和其他佛像放在一起。玛格拉星座我会在群里发的。法本的话要等，我可以把简要的仪轨可以发到群里边。六臂玛嘎拉，</w:t>
      </w:r>
    </w:p>
    <w:p>
      <w:r>
        <w:t>老龙(01:24:26): 二臂玛嘎拉有什么不同，四臂六臂玛嘎拉的话，我讲它是一般是格鲁派或汉地的，我们的这禅宗也有供养，二臂玛嘎拉的话一般是库持萨迦。或者互持嘎巴嘎举。2b 同时有四黑，红棒马格拉还有黑袍马格拉他们，他的誓言不一样，他的画像也不一样。我没听清楚这几个字，同学跟我说话，没听清楚，不影响，没事。要请单请一位护法杯吗？可以用一杯，可以用一个漂亮的护法杯或杯子都可以。跟修白玛嘎拉的冲突没有，没有冲突？供过的酒可以放到外面去。会写金刚要等一等，我这一个月会传会金刚的，下个月月，元旦的时候会说会金刚首映。老师在学嘎举的大手印，持咱们的马格拉咒也是不一样的？不冲突，伽马嘎举的大手印的话，一般持二遍马格拉的咒。二贝马格拉的之后我们所说的像黑袍马格拉。是汉地格鲁派大般若宗的传承，也是心密的传承。师父不管是几病，玛格拉都是观世音菩萨，愤怒神吗？不是，他有的是普贤王如来的化身，有的是其他菩萨的化身，有的是圣乐经的化身。</w:t>
      </w:r>
    </w:p>
    <w:p>
      <w:r>
        <w:t>老龙(01:26:00): 玛格拉有手印，有手印？会再传我会再传说明之前传过。宁玛巴的六比玛格拉就是这尊，因为宁宁玛巴的修到圆满的时候，我们都以这尊为什么为奢侈？还有1分钟！玛格拉的品茶门天王的贡品可以自己吃，玛格拉的自己不可以吃。因为我家里供的是手拿榔头和大黑天，跟六臂是不一样的，没有可以用代替，你就知道他的他有6只手臂，6只手臂对应的是六种皮类瑜伽就可以了。</w:t>
      </w:r>
    </w:p>
    <w:p>
      <w:r>
        <w:t>老龙(01:26:39): 好，那我们该结束了，那大家也安心去上班，该吃午饭了。二贝玛格拉是普贤王如来的化身。好。师傅供养时在睡觉的房间可以供养吗？但是。盖好。好，不客气，谢谢大家，不客气好再见，再见，再见，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