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智贤(00:00:01): 我们去吃。Yeah </w:t>
      </w:r>
    </w:p>
    <w:p>
      <w:r>
        <w:t>老龙(00:06:37): 话大家听得见吗？好，从耳识既有识金刚藏菩萨那个地方开始。好。我们再等一下！等到9点钟我们正式开始。大家这个时候，可以念一念皈依文！皈依佛，皈依法，皈依僧或者念皈依咒也可以，南无古鲁，</w:t>
      </w:r>
    </w:p>
    <w:p>
      <w:r>
        <w:t>老龙(00:07:14): 北南无布达亚，南摩达尔玛雅，南摩神盖亚都可以，我们9点钟正式开始，谢谢！</w:t>
      </w:r>
    </w:p>
    <w:p>
      <w:r>
        <w:t>老龙(00:11:05): 好，那我们今天开始继续来讲佛心经一通大随车陀罗尼。那在讲在分享这部经典之前，我们先来读一下开经记，比如说希望这部叫法能够在我们心中能够开出一朵美丽的花朵，那这朵花朵，八瓣的莲花，能够花开，见佛无声。</w:t>
      </w:r>
    </w:p>
    <w:p>
      <w:r>
        <w:t>老龙(00:11:31): 好，我们来送一下开经济。无上甚深微妙法百千万劫难遭遇。我今见闻得受持，愿解如来真实义。无上甚深微妙法。百千万劫难遭遇我今见闻得受持，愿解如来真实义。无上甚深微妙法。</w:t>
      </w:r>
    </w:p>
    <w:p>
      <w:r>
        <w:t>老龙(00:11:58): 百千万劫难遭遇我今见闻得受持，愿解如来真实义。好，我们接着上次的讲。这一段的话。也能够说明什么？佛其实是。不太应我们众生的要求去讲法，为什么？因为众生的要求无外乎是出自于我们的贪嗔痴慢疑这五毒。因此我们辨别一个境界，它不是恶，这是我们的一个固有思维。比方说这件事情，它对于我自己有利，我就说它是善的。这件事情对于我无力或者伤害到，我就觉得是恶的。但在佛教之中，善恶并不是这么划分的，因此尔时既有10金刚藏菩萨。金刚藏菩萨他还有个名字叫什么叫金刚胎菩萨？什么意思？我们每个人都具备什么具备如来德相，只不过因为颠倒梦想而不能证得，所以10金刚藏菩萨，他来什么他来。问佛就带我们众生来问佛。那问什么？问说世尊今者此瑞看还是印证前面那句话，并不是什么，不是一个坏的现象。而是什么，而是佛来赞叹！赞叹的这件事情。为恶相业。为善相业。什么意思？</w:t>
      </w:r>
    </w:p>
    <w:p>
      <w:r>
        <w:t>老龙(00:13:33): 这位金刚藏菩萨，10金刚藏菩萨，他代表什么？代表10方，所有的这些什么？这些众生们都来什么都来祈问佛，那前整衣服是什么？这件衣服比方说我们见到一个非常尊贵的人。我们到一个非常好的场合，我们要穿一身好的衣服，为什么要穿的好衣服是代表我们对于？这位，这个境界或这位人的一个什么尊敬。因此我们到佛的寺庙里边到了一个很庄严的地方，我们自身要什么自身，你不能够短裤，人字拖进去，我们自身要什么，要具备衣装，衣装的话，是代表我们人的一个态度的，我记得创巴仁波切，他在美国的时候，他就教那些美国人什么的，说英国腔。英语来自于英国，但是美国人，就类似于什么？他我们北京人说话，1234567890，谁也听不出我们在念什么，我们在念1234567890，因此创巴仁波切教这些美国人说什么说地道的英伦腔。</w:t>
      </w:r>
    </w:p>
    <w:p>
      <w:r>
        <w:t>老龙(00:14:50): 要穿着什么穿着得体的衣服，但是这些得体的衣服，一定不是穿着最舒服的这一类衣服，那我们最舒服的衣服，比方说我们穿个运动衫，底下一个运动裤底球鞋，这是最舒服的，但是，他不会对我们自己的心性有约束能力，我们会发现穿这些衣服的人，除非你是健身者，你真是需要这件衣服，那大部分人，开始往宽里长。往往往胖了一张，那我自己也是如此，我也喜欢穿舒适的衣服，如果说你开始要约束自己，那这个衣服代表什么代表戒律？</w:t>
      </w:r>
    </w:p>
    <w:p>
      <w:r>
        <w:t>老龙(00:15:31): 这个戒律不一定是为你现在你所认为的舒适圈所打造的，它往往是什么？往往是让你跳出舒舒适圈。有些人说不杀生，不偷盗，不邪**，不妄语，不饮酒好像是什么？好像我那我这一辈子活的是什么样子？它就类似于什么让你抛弃你所穿的这些什么宽松松的衣服开始什么开始打扮自己，用什么打扮自己，用戒律，</w:t>
      </w:r>
    </w:p>
    <w:p>
      <w:r>
        <w:t>老龙(00:15:59): 所以前整衣服这衣服代表什么戒律？也就说我们要把戒律能够什么能够完善，能够使我们自己看起来像一位佛教徒，但是看起来像位佛教徒这一点，大家可能都不是特别重视，</w:t>
      </w:r>
    </w:p>
    <w:p>
      <w:r>
        <w:t>老龙(00:16:15): 往往说，佛教徒是。从心里来说的，我们相信佛教或信仰一个位宗教是从心里来说的，如果说你心里是这么讲的，但是你外在的形象不能够表现出来，那就证明什么？你心里还不完全认同这一点，</w:t>
      </w:r>
    </w:p>
    <w:p>
      <w:r>
        <w:t>老龙(00:16:34): 什么，我们说邪是不能吃的，这是什么？这是不需要思考的事情，但是我们有些时候会什么，会经常来讨论为什么邪不能吃，为什么？鞋有什么元素组成的，我们吃，后来我们会死掉。禅宗或者真正的佛教是什么让你真正穿鞋就走在这里边的话，</w:t>
      </w:r>
    </w:p>
    <w:p>
      <w:r>
        <w:t>老龙(00:16:57): 我们叫李氏一儒，因为。比方说戒律或者这件事情，我们从心里来说是理，我们相信理，我们相信节不能吃理，等你穿鞋就走的时候，来实行你心中这个理，这是理事一如，你心中是什么样子的，你外表就是什么样子。当我们持守了戒律，哪怕是密乘的我们所说的菩提心戒的时候，你的外在形式，表现形式一定要能够表现出来。是什么？是表里如一，所以我们大部分人都是什么，都是懒人，觉得心里只要是这么想的，从妆容上或者从戒律上我们觉得，有或有都可以，其实是不行的，尔时既有食金刚藏菩萨，前前整衣服，也就是什么整理威仪，保持戒律。然后见佛是保持戒律，这个时候才能够什么才能见佛，那白佛也向佛什么向佛说话。那佛向佛说什么话？世尊今者此瑞为恶相为善相耶！刚才所说的情境上面，</w:t>
      </w:r>
    </w:p>
    <w:p>
      <w:r>
        <w:t>老龙(00:18:10): 我们所说的情境是瑞相，为什么？是因为众生本具如来德相，这是个瑞相，因为佛来一直来提就提到提醒我们，提醒我们快点醒来，也是能够认清什么，如来德相的，为那相是什么？是恶善？而是如来，但自思念而复不达。不在这里，并没有做回答。禅宗六祖所说的，不思善，不思恶，即是你的本来面目。佛也在这里印证了这句话，同时什么同时要告诉我们，我们所见的境界，所见的这一切的现象，它没有恶和善的固定的体型存在，因为这件事情发生，它有恶善的体型存在的时候，那我们当我们所有人看到这件事情的时候，都认为他是恶的，或都认为他是善的，我们现在互联网当有一件事情出现的时候，那有些人来捧，有些人来骂，那就证明什么。这件事情在每个人心中不见得是你认为的样子。那对于佛教的修行者，或者对于很多。其他你你学其他的知识或者法门的人来说也是如此，你自己用自己的思维去看待这件事情，不一定对你必须来符合经论，</w:t>
      </w:r>
    </w:p>
    <w:p>
      <w:r>
        <w:t>老龙(00:19:40): 你认同的这位圣人，他是怎么说的，我们就怎么去，怎么去做，所以在这里是什么？在这里是去除了二边。编制，或者说我们所说对于不是善，不是要不就是善，要不就是恶，是什么，是二编制。</w:t>
      </w:r>
    </w:p>
    <w:p>
      <w:r>
        <w:t>老龙(00:19:59): 还有一点，我们众生特别容易犯一种错误。因为我认为恶的时候，或者我问我认为善的时候，我们会犯另一种邪见。另外一种邪见叫什么叫见取见？那见取见简单的来说是什么意思？我非要让你同意我的观点。Ok这可能是。我们的父母辈或者我们的领导，有些时候可能会，我告诉你怎么做，我认为是这样的，你就应该根据我的讲话去走，我们自己也会犯这种情况的错误，我觉得我自己的见地是对的，执着是非常强烈的，他强烈到我希望我周边的所有人也抱有也保有这种见地，那这个叫见取见，你说我非要让别人同意我那这个邪见是非常可恶的。因为什么？因为它会影响到很多人，会让很多人很烦你！</w:t>
      </w:r>
    </w:p>
    <w:p>
      <w:r>
        <w:t>老龙(00:21:00): 为什么这个世界就不能允许各种意见或各种流派的存在？包括我们所说佛有八大宗派，出说有八大宗派，要细说就更多了。那它有各种不同表达相形式，我们可以有各种不同的见解。</w:t>
      </w:r>
    </w:p>
    <w:p>
      <w:r>
        <w:t>老龙(00:21:20): 见解，比方说龙树菩萨是八宗共祖，当然这个见解一定要符合什么符合经论，这个经论是如何形成的，经论其实是辩论出来的。并不是前人或者佛，他说什么是什么，他我们会发现其中有很多的什么很多的。辩论点。有很多时候佛也是不回答的。并不是所有的问题佛都回答，像这个问题佛是什么不回答，但自思念什么？思是思考，思考字上面是一个田字，底下是个心字。那就相当于是什么在心上有一个田，我们叫心田。心田它可以构建一个什么，构建空间。所以我们思考什么，我们有什么样的思想，你所看到境界，或者你所感受的境界，它什么，它就像你自己的一个田地一样，你的一亩3分地一样。思字的上面田字它是有规矩的。</w:t>
      </w:r>
    </w:p>
    <w:p>
      <w:r>
        <w:t>老龙(00:22:24): 就像什么就像曼陀罗一样，曼陀罗，我们会发现它有很，然后有九宫格，金刚界曼陀罗它是有一个规矩的，你不能让心上面田乱长。长出。杂草的时候你就要急，要能够去什么，能够去修剪。能够去除草，能够去除病虫害，让真正的庄稼人真正的。有规矩的什么树木，或者我们的草，能够长出来，我们修剪在其他国家修剪草坪一样，要剪的整齐，你不能把草剪的跟狗啃的一样，我原来剪草。花一两个小时，你会发现我的草坪好像狗啃了一样，后来不行，我就请专业的人来给我剪草坪，那剪的很漂亮，就是什么，就是丝。因为什么？我思故我在。我如果在这里面的话并不是一个。褒义词，而是什么？而是说，马斯克要存储人的意识来什么来延续人的生命一样，因为什么我们就靠一种思想来什么来。创建我们所看到的一切。</w:t>
      </w:r>
    </w:p>
    <w:p>
      <w:r>
        <w:t>老龙(00:23:43): 那念是什么？念金心。念现在的心，所以你我们所说的念头是什么？是当下这颗心，我们现在有一个错误，认为什么念是念念相续？他是念头，接着一个念头或者有一个念头引发了各种念头，这就不是念了。这是妄。妄那个念头前面加一个妄就是什么？妄念。因此我们消除佛教消除的是什么？是妄念，而不是消除的念。因为念是什么？是当下的，是绝代的，它没有比量的，它不会产生烦恼，你可以让它过去。因此的话叫。一些法门我们讲究什么讲究要真正能够。而心念耳闻，那心念耳闻的，能观察到我们的念头不随这个念头跑，但不随念头跑，不是说确立了有念头以后我们跟着他跑，不要再在这个念头产生相续性。也就说我们第一念是念，第二念就变成忘了。这是什么？这是思念，所以佛是什么？佛是老告诉我们如何去思念，我们如何去思念我们的亲人，如何去思念我们的，爱人。他是什么？他是在我们当下这一年。但是当下这一念，我们思念的过分，它就变成妄念，它就变成了什么，变成。</w:t>
      </w:r>
    </w:p>
    <w:p>
      <w:r>
        <w:t>老龙(00:25:15): 有一个。有一个手要把我们牵着走，我们没办法得到自在，所以这是思念而富不达。不回答你这个问题？其实会中有菩萨名金刚敏。金刚米是什么意思？第二敏。佛开始什么开始动了恻隐之心了，因为什么？佛法它是什么？它是？无可言说的，因为佛说法49年，他说我未曾说过一个字，什么意思？他不要在你心里留下那些什么造作的。那些你认为是真实的，其实是幻化的一部分。那金刚敏是什么？金刚敏就说我们开始敏开始。怜悯我们，而什么？而告金刚藏菩萨。</w:t>
      </w:r>
    </w:p>
    <w:p>
      <w:r>
        <w:t>老龙(00:26:12): 事项不善。事项不善是什么意思？并不是来推翻前面的说法。而是什么？而是我们，当我们思维有恶相有善相的时候，其相不善，我们开始揣测博弈的时候。是什么？志向不善，不是说如来不回答这个问题，而是说什么？而是说我们开始对于善恶产生自己的执着的时候，志向不善。佛今悲悯入慈心，三昧不明为善。他不明为善，他没有说是恶，他不明为善是什么？是去除了我们对善恶的执着。不明为善且自尽心。后面就紧接着一句，因为什么善恶是我们对于这个世界所产生的一个认为，它有自信，有各自的自信存在的。不明为善且自你要能够净除什么，心上分别执着。因此分别并不是我们要去除的，因为你分别善恶没关系，但是分别所产生执，我执着，这是善执着，这是恶，我要影响所有人，都让他们认为这是善和恶的时候。这是什么？这是静心的过程。待佛所宣我们要等待什么等待佛宣说，因为前面有什么前面有佛开始动了恻隐之心了。</w:t>
      </w:r>
    </w:p>
    <w:p>
      <w:r>
        <w:t>老龙(00:27:41): 尔时复有德藏菩萨为金刚米言。那这两位菩萨是什么？一个代代表什么？金刚，金刚敏代表慈悲德藏代表什么？代表我们的本心？因为什么？因为我们的如来藏本具的功德还有断证二德，我们之前讲了。他来什么，他来问金刚名言。那云何名为慈悲三昧？金刚敏言正是旧社之处，善哉是什么意思？</w:t>
      </w:r>
    </w:p>
    <w:p>
      <w:r>
        <w:t>老龙(00:28:15): 佛动了恻隐之心以后开始，开始为我们开始说了。开始讲到底什么？各尽身心在须臾之间，见如来，心遍诸众生。各尽自心是什么？是净，除不是说我们的身心有净慧，而是什么，我们认为这个境界有净慧，认为这个念头有净慧的错误的认识，这称之为不净。不是说事情，地面是脏的还是干净的，而是什么，是说脏的跟干净的话，不会影响地的本质。各尽身心！在很短的时间内。</w:t>
      </w:r>
    </w:p>
    <w:p>
      <w:r>
        <w:t>老龙(00:28:58): 虚之间是什么？基本上是他是没有时间概念的。因为古印度的他说的这种时间概念基本上是什么？基本他们印度人没有时间概念。就类似于什么？这类似于我看见我妈妈！她是我妈妈，这完全不需要思考的，她可以说区域之间是不经过思考的。叫什么区域之间？</w:t>
      </w:r>
    </w:p>
    <w:p>
      <w:r>
        <w:t>老龙(00:29:29): 见如来，心遍诸众生，见如来，心遍诸众生。什么意思？就是我们原来所有的众生都具备如来心都具备心中心。这样的话，我们修法通过两个小时打坐见的什么见如来，心遍诸众生，然后见如来，心遍诸众生以后，</w:t>
      </w:r>
    </w:p>
    <w:p>
      <w:r>
        <w:t>老龙(00:29:48): 开始有什么开始发现自己有金刚藏菩萨的种性，什么金刚胎，这也代表什么？代表我们的圣胎？我们，我们来调养圣胎。同时，因为这样我们对众生产生了金刚米慈悲。然后由德藏菩萨来什么来启迪众生的本具如来设想。这三位菩萨是什么？是我们新的种的一个什么种的变化，也就从一开始的金刚胎，金刚胎也代表什么？金刚胎也代表他是个胎儿。他还是个胎儿。胎儿的话，你问他什么问题，他有些时候不愿意回答，因为胎儿的心或者婴儿的心是非常纯净的。你问他这些问题对他来说太复杂了，你的人心太复杂了，他不回答到，金刚敏菩萨？开始什么？</w:t>
      </w:r>
    </w:p>
    <w:p>
      <w:r>
        <w:t>老龙(00:30:40): 开始说，慈心三昧开始对众生有慈悲心了，开始什么？开始构建思路，然后到德藏菩萨的时候开始什么？开始问到底是如何为慈悲三昧，云何为慈悲三昧？什么意思？我们如何建立慈悲三昧？那慈悲其实在所有的宗教之中都有慈悲。但是佛教的慈悲为什么后面加三昧？大家有没有想过？很多的宗教都说包括很多的宗教团体都说，佛教，道教，基督教都一样，都是让人与人为善的。那为善，与人为善是慈悲吗？不是慈悲，那慈是什么？是与众生乐，乐什么是解脱大乐？那悲是什么能够把众生从轮回中救度出来？</w:t>
      </w:r>
    </w:p>
    <w:p>
      <w:r>
        <w:t>老龙(00:31:30): 这位悲，所以慈悲在佛教之中是有特殊的定义的。那三妹是什么？三妹可以说她是？可以说是不昧，不被慈同。同时我们要发慈悲心，同时又不被慈悲所迷惑。所以叫慈悲三昧也是一种什么也是种定境。这种定境是什么？是我们的本来面目，所以慈悲不管前面加慈悲游，还有的叫游戏三昧，游戏三昧，这是什么意思？佛来宣说。这一切都是什么，都是幻化的，就如同什么如同我们打游戏一样，我们通关一点点通关，从生老病死之中通关以后开始，什么开始？</w:t>
      </w:r>
    </w:p>
    <w:p>
      <w:r>
        <w:t>老龙(00:32:16): 尝试的尝试游戏，我们作为什么？作为一个一个游戏者。往往是说我们玩了这个游戏以后，我们开始昧了，开始什么，开始被游戏所捕获了，我们的心被捕获了，我们的行为不捕获，我们只是每天都要拿着手机玩游戏，或者看一些短视频，是什么，这里是游戏。但是游戏三昧是什么？佛跟菩萨，他明明知道众生在轮回之中其实是个游戏。但是，所有人都不觉得他是游戏的时候，他觉得所有人都觉得这是真实，所以佛入了游戏三昧，佛菩萨入游戏三昧帮我们什么，帮我们从中解脱出来，告诉我们，幻境，那幻境之中你是生，是死，真的吗？都是假的，假的意思是什么？假的意思跟真没有关系，它是什么？它是跟真假都没有关系，这才叫佛教所说的假。对。这金刚敏告言正是旧社之处。</w:t>
      </w:r>
    </w:p>
    <w:p>
      <w:r>
        <w:t>老龙(00:33:25): 第一是就。什么意思？能够给个方法。比方说我们修心中心或者修6字大明咒或者修相应的教法，我们这是自己救自己。那社是什么？社前面所说的。思念。我们说的念佛是什么？是摄心之法？能够摄住什么？摄住我们的本心？能够产生三昧？善哉太好了，太好了！各尽身心。在须臾之间，见如来，心遍诸众生。这是什么？这是我们的旧社之处。尔时如来从三昧起。而是如来什么？从三昧起并不是说他没有在三昧之中，而是什么，而是说。他变成了游戏中的一位人物。</w:t>
      </w:r>
    </w:p>
    <w:p>
      <w:r>
        <w:t>老龙(00:34:24): 那这位人物开始告开始提醒游戏中的所有玩家，游戏该 game over。你们该从游戏中能够醒来，我告诉你还有更好的游戏，在什么什么地方，过10万亿佛土有佛名名，阿弥陀佛，其实那是化成报化非真游戏之中，你能够什么能够不仅是能够。作为游戏中的人物，能够跟随着游戏，这个游戏没有杀戮。没有成败，没有种的不堪，我们可以在游戏之中能多玩一些时间，你能作为一个什么编程者，你希望可以什么看到，有这么好的游戏，我开开始建立我自己的宇宙观，比方说漫威宇宙，建立自己的宇宙，让所有众生也都能来我这儿来歇歇脚，然后从轮回的幻境之中能够。</w:t>
      </w:r>
    </w:p>
    <w:p>
      <w:r>
        <w:t>老龙(00:35:23): 惊醒这是什么？这是我们所说，如来从三昧起。所以在菩提道次第广论之中，称菩萨为中佛，为什么这么称？是说？有些时候不打我们佛根本就，你们层次太低，那菩萨不是菩萨，一般都特别喜欢入游戏三昧，为什么？他希望虽然是游戏，我也在游戏中我救你。我在游戏中真正帮助到你。我在这游戏中我忍辱也好，我干什么要布施也好，我精进也好，我是来给你看的。但是菩萨是什么？菩萨不会被境界所影响，所以他叫三昧。菩萨懒得搭理我们对不，不是菩萨可以菩萨很搭理我们的佛，懒得搭理我们！</w:t>
      </w:r>
    </w:p>
    <w:p>
      <w:r>
        <w:t>老龙(00:36:16): 告言诸善男子！诸善男子是什么意思？为什么这里不说女子？不是佛，是一位种族主义者，不是因为他是一个大男子主义，而是说男子之心善男子之心。那善男子之心有什么有坚定？我们说。慈不掌兵，有什么有？当断则断的力量，那女人心是什么？女人心相对来说，相对来说这里，不涉及到对女人的就不敬，相对来说比较多愁善感，情绪化，如果你学佛的话，学成个情绪化，会造成什么问题？造成我们很容易被自己所构建的宇宙观所影响。构建的游戏所影响，我们变得觉得游戏好像是真的，我自己造越真。我在游戏里边，我当了国王，我当了乞丐，我当了什么什么，我开始烦恼了，所以这是什么？这是被情绪所设，被游戏之中的设定，然后把自己捆里边了，所以叫诸善男子要善哉，太好了，太好了！众生莫尽汝悉知补。</w:t>
      </w:r>
    </w:p>
    <w:p>
      <w:r>
        <w:t>老龙(00:37:35): 比如说。到你众生墨迹是什么意思？本来就没有众生！你知不知道本来没有众生你知不知道？我今见众生不解我法，不知我心。我法我心不到，我即被魔所持，如何得救？反着说这话了。众既然没有众生可以被救度，为什么不解我法，不知我心不到，我即被魔所持，如何救得？这是什么？这是救的一个方法。</w:t>
      </w:r>
    </w:p>
    <w:p>
      <w:r>
        <w:t>老龙(00:38:14): 好。然后佛什么佛反着说话。虽然没有救众生可以被救度的，他们都本来是佛，但是，他不了解，我所讲的法，也不知我心。也不到我这里来什么不到我这个游戏中到通关的时候来问我，来听听我到底是说这游戏是真的还是假的，幻化真实的，然后被魔所持，这个魔是什么？魔是二心起了二心了，因为魔认为一切境界和一切年头它有相续性，所以相续性称之为魔。我们认识到相信性，相信会性会影响到我们，我们不能当下斩断这为什么被魔所持有，被魔所持并不是说我们真的被魔抓住了，而是什么？而是说我们的心。我们的心就是魔！我们心把我们自己的如来德像什么关闭住了。那如何就得？只有方剂。救得众生。只有方法！只有方法救度众生，这里要像有点像什么，像中医所说的辨证施治。我先要知道众生的病是在哪里？我要开出一副方剂来，那这副方剂有君臣佐使。四四种药，把它集合在一起，可以救众生。只有方剂设得此毒，那此毒是什么？只有我们的贪嗔痴慢疑。谁有方剂，救护中谁有方剂，</w:t>
      </w:r>
    </w:p>
    <w:p>
      <w:r>
        <w:t>老龙(00:39:59): 设得此图，既有20千万亿菩萨。皆是灌顶大法王子威德自在什么叫20灌顶大法王子威德自在？我们如果说能够接受佛陀的教法。在灌顶的时候，以灌顶为倒，用的时候，以灌顶为缘起的时候。这是什么可以成就王子？韦德时代。那王子什么王子就是未来的王，所以虽然不是我们所说的佛，但是什么我们是王子，不是国王，我们是王子，他能够什么？他能够变一切众生之心。200000000000菩萨，其中也有我们一位，当我们读到这部经典的时候，</w:t>
      </w:r>
    </w:p>
    <w:p>
      <w:r>
        <w:t>老龙(00:40:47): 看到这部经典的时候，皆是灌顶大法，王子威德自在，所以我们不要轻视自己，能看到这部经典，好像这部经典。很容易看到，或者很容易接触到，好像我讲起来好像也不是特别难，如果你能看到你能够深解其意的情况下。那愿景如来，真实意的情况下，你是什么，你灌顶大法王子威德自在。威德还代表什么？</w:t>
      </w:r>
    </w:p>
    <w:p>
      <w:r>
        <w:t>老龙(00:41:17): 我这件事情我轮回这件事情我说断我就断。只有善跟恶的念头，我说断就断。我今天可以跟你发脾气，发到一半的时候，立刻我可以断，我可以断除。或者说我给你讲理，你不听讲理的时候怎么样，我就根本来就不理你了，然后等到有一天时间，我可以慢慢给你讲，所有的事情我可以什么，我可以迅速抽离。这是什么？这是威德自在，所以威德利益是什么？是断德？那自在是什么？自在是正德，为什么？是因为我们要自在的救度众生，要应众生的所知量去自在救度众生，而并不是自己成为大自在天。因此，很多学佛的人认为学佛什么？说是任运自在这个自在什么，他认为的是什么，我想干嘛就干嘛。我想怎么，就类似于我刚才所说的穿衣服一样，你非要拿着西服跟西服革履的给我穿，我不愿意这套纪律，我不遵守在这，我才是自在，吃糖我就想我就吃糖，干嘛我就干嘛，三界之中唯我独尊他才认为自在其实是什么，其实是被魔所食。</w:t>
      </w:r>
    </w:p>
    <w:p>
      <w:r>
        <w:t>老龙(00:42:43): 好来白佛言。这些灌顶大黄王子记住，他只是什么，他只是阴历。只是阴地的佛，所以他还没有什么极力未冲。他说什么世尊，我有菩萨慈。我光对什么你记住！菩萨是表慈悲的！但是，他这里缺少一个杯子。世尊我有菩萨慈佛言，此非慈摄。他菩萨慈是代表什么？我光有想让众生从中，从轮回中来解脱的心。我也祝福他，我也要给他快乐，但是？力量不充足，而且我的可能。各种方式也不尽然，不会完全符合众生的心意，众生就不跟我走，不能够被我这美好的祝愿所摄受，还有很多人可能一一看到你这觉得你这是假的，惺惺的，觉得很假，然后还会跑。那复有百千万亿恒河沙数金刚密迹。金刚秘技是什么意思？</w:t>
      </w:r>
    </w:p>
    <w:p>
      <w:r>
        <w:t>老龙(00:44:03): 金刚秘技跟金刚部的冥王不太一样。有些人觉得这是什么？是比方说一说，心中心法，菩萨也救不了，金刚也救不了，不是意思，这个金刚秘籍代表什么代表护法？护法的话本身有什么，他本身他也有习气，他希望什么？他当然希望佛教德力昌盛，能够什么，能够大力的从。轮回中把众生的能够救度出来，他有心，他也有力量，但是，他没也没有悲。也没有就拔实际的什么实际的能力。为什么一，然后后面说一一秘技持四天下力士，所以这些都是大力士，都是都类似于法界之中的警察。这种警察？有众生？而白佛，前白佛言，实则我能力舍，我有力量去舍众生佛言金刚，此非力舍不是你用劲的事。为什么我说如果你的见解错误，你笨，但是你又很努力。这是很像沈腾说的人你又笨，又那种又很用力，这是很糟糕的一件事情。</w:t>
      </w:r>
    </w:p>
    <w:p>
      <w:r>
        <w:t>老龙(00:45:30): 其实富有一切世界大自在天。能变成对方向不对，努力白费。富有一切世界大自在，天能变身为为佛来拜佛也，可以说什么？我们这一切的表象，我们认为的佛，我们认为的庙堂之中的佛，是不是佛？是佛？但是，他是什么？他是说因为我没有，我没有这么渺小的。重凡夫的。见地我们才希望什么去庙堂之中见到佛那么高大，赶紧跪，赶紧跪，赶紧拜拜拜的意思什么？让我们成为大自在天，因为我们对自在的认识是错误的。所以。这个世界之大自在天有大能力的，都能够变身成佛的，以佛的化身来什么来。来蛊惑众生的。都不行，世尊说我，我有自在变化所设。伯言什么非汝患祸所知？这里根本没你什么事儿。你的这点就算你幻化成佛，但你的心是错的。你的外皮装？包装是佛的包装，庙堂里的佛，但是，里边没有装藏。没有真正装佛的经典，就装了一套其他的经典。或者装了一套其他的理论，你在引导众生的时候，你又没说实话，你说，这是佛寺，来打一卦吧，来抽个签吧，看一下流年运势。</w:t>
      </w:r>
    </w:p>
    <w:p>
      <w:r>
        <w:t>老龙(00:47:11): 还有很多人光烧一个头香，这个头香能够什么能够让佛知道佛一定能保护你。还有的时候我记得原来我刚到佛殿里说什么来着，说某一天佛不在家。说不在家，你来这供佛是不行，你得等哪天初一15来佛才在家，都叫什么就叫乳换货。这换换货。你是不可能知佛意。</w:t>
      </w:r>
    </w:p>
    <w:p>
      <w:r>
        <w:t>老龙(00:47:45): 好，下面。于众会中有一菩萨名曰实德，开始称为什么实德了，要什么？我要能够救度众生真正的方法。我不要你那些什么菩萨的那种。自信看重说，掉眼泪，就觉得没力，希望给你快乐，然后希望快乐伴随于你！不行。你金刚力是有大力用错了，地方也不行。大自在天能幻化成佛，你不幻化成佛，还好你幻化成佛，你讲错了，更耽误事儿，所以这三种方式都不对。所以在心中心的讲法之中，或者在新密的叫法之中，我们认为。这种叫法是最为摄心的叫法，为什么是因为他既具备菩萨的慈悲？他就会背。它也具备什么？金刚力是那种，由于有悲，我才有能够用得上力量，然后能够去除什么。大自在天的能变换成佛身来什么来蛊惑众生的什么。甄别力。所以这位实德白佛言世尊！如是金刚菩萨天仙。</w:t>
      </w:r>
    </w:p>
    <w:p>
      <w:r>
        <w:t>老龙(00:49:11): 接西不能设持？佛经令诸众生得托词？这是什么？这是个灾难？我们说是法难。为什么？这个世界现在充满了法？第一是什么？第一是假慈悲。第二是。用错力第三是什么蛊惑众生？尔时如来告时得菩萨言，唯有如来心中心。不能急。话就很严重了！他说什么？因为。不管你是菩萨。你是金刚，你是大自在天，你是凡夫？都是属于什么？都是属于我们本剧的，如来德本剧就有心中心，但是，由于我们不知道怎么用力，由于我们没有经论指引，由于没有正法指引，我们被什么我们被种时间形象包被种世间的这种景象所蛊惑了。想做自在者，但是实在是不自在，所以唯有如来。</w:t>
      </w:r>
    </w:p>
    <w:p>
      <w:r>
        <w:t>老龙(00:50:13): 如来是什么？如来是佛的意思，但是佛是什么？如来指的是法。指的是法身。那金钟是什么？心中心心中是指的报身。比如说我们的法身与心中。能够什么能够展现救度众生的慈悲力量与什么与这个智慧？</w:t>
      </w:r>
    </w:p>
    <w:p>
      <w:r>
        <w:t>老龙(00:50:38): 最后一个心是什么？我们要运用这样的心，这是化身要运用这样的身来什么来展现我们自己特有的金刚种性。特有的特质，比方说你是？你哪怕是做倾向命理的，你有什么你有心中心，你也具备如来心中心，所以如来心中心就代表了法报化三身的。同时具足。因为什么，他不可能分家。那唯有如来心中心之不能及，不能及是什么意思，不能及，并不是说。他没他超过其他法，而是什么？而是说如果没有如来心中心，我们不可能从蛊惑之中，或者从。又笨又用错力能够脱离出来。那何以故。能令诸佛生诸魔生大慈故。为什么。因为魔是什么？魔是相续性，</w:t>
      </w:r>
    </w:p>
    <w:p>
      <w:r>
        <w:t>老龙(00:51:42): 我刚才讲了那生大慈故是什么？突然发现了自己以前都是被魔所设，开始什么开始醒悟的时候，因为发现了如来心中心开始醒悟的时候，突然觉得，这事做错了，那做错怎么办？那做错就改，那还有什么大不了的，认错，生大慈故所以大慈故基本上是。魔向众生来什么来宣说我这是魔法，请你归顺于佛教，请你归顺于佛的正法，能够什么能够使你解脱？这是生大慈故他要里边有忏悔，有真正自己去改变的决心与实际的力量才。能令诸法随应现故，</w:t>
      </w:r>
    </w:p>
    <w:p>
      <w:r>
        <w:t>老龙(00:52:28): 能令诸法，因为诸魔生了大慈故。那我们看诸法随应现故。什么是应众生所知量而显现？因为每个人心中都是可以说佛魔一体。魔就是什么？魔相续，我们认错了，佛就是什么，佛就能够应众生所知的，而在心中能显现，能够展现什么，慈悲菩提心的。能令诸佛常不离故。诸佛常不离故是什么意思？你跟诸佛从来没离开过。白了就是这样的，你只是你认为什么你认为跟佛离开过我现在这位凡夫我还不行，我肯定跟佛有很大差距，是有很大差距，差距在哪？差距于你的转念。能够什么转变你的念？</w:t>
      </w:r>
    </w:p>
    <w:p>
      <w:r>
        <w:t>老龙(00:53:21): 能够真正作为思念佛陀！真正思念佛心，思念如来心中心。这是什么？这是诸佛常不离故，能令诸菩萨为眷属故。那诸菩萨都是你的眷属，为什么？菩萨就是应诸法而随现故的所表现的形式。他是什么？他是眷属。因此，佛是什么？佛是心中心，佛是中心，那菩萨是什么？菩萨是围绕这里就讲到了曼陀罗，曼陀罗的胎藏界，曼陀罗的时候，胎藏界就代表说金刚藏菩萨，那中间有毗卢，胎藏界，毗卢遮那佛大尔来，然后旁边有众菩萨围绕，那他都是眷属，眷属都是佛的等流身。能令诸金刚施威力，故为什么？这金刚为什么能够施威力，故因为你有断魔的决心，有应众生所知量而显现的决心的，到这种菩提心的智慧显现的话，那金刚就有力量了。因此，世间的鬼神，世间的所有的金刚护法的力量来自于什么？来自于人心，那当人心都不能够趋向于正法的时候，金刚也没有力量，为什么？金刚也扭不过来你的念头。我们的念头只有靠自己。然后能令诸天众常拥护故。</w:t>
      </w:r>
    </w:p>
    <w:p>
      <w:r>
        <w:t>老龙(00:54:45): 诸天众为什么常拥护我？你发现了如来心中心你超越于我，你超越于诸天。诸天有什么可赞叹的？唯一的赞叹福报大，纯善，诸天有纯善之德。但是，他们什么不明白的。那当我们去真正的读，不仅仅是读诵般若的经典，我们突然发现我们本身就是般若。我们本身就可以称之般若。就称之为智慧的说诸天能不护持吗？所以护法是什么？护法并不是护我们某一个人的你人。活120岁，天天吃喝拉撒睡。你有什么可奢侈的可有什么可护持？为什么要护持你？</w:t>
      </w:r>
    </w:p>
    <w:p>
      <w:r>
        <w:t>老龙(00:55:34): 你每天给点供品，烧点香，供点水，供点水水果，太便宜了，如果说一个人能够只求解脱。能够以般若的经典来祝福诸天，希望他们听到这些佛法以后，他们也能解脱出功德力是极为强大的，同时又配合什么配合你用这种祝福来供养他们，供养跟水果，水来建立连接的因缘的时候，你是牵着他们走，不是他牵着你走，记住了吧，所以在佛法之中。对于天神的他的。观念，它只是属于众生之中一种，它是纯善的。Ok我们很赞叹它，但是。他是什么？他迷惑的，他还是在游戏之中的那些什么？那些大。大 v 什么？游戏的，很厉害的人，他还是在游戏当中。</w:t>
      </w:r>
    </w:p>
    <w:p>
      <w:r>
        <w:t>老龙(00:56:37): 那诸大要插罗刹成住法重故那道大要插罗刹有什么特点？行动力迅速！行动力迅速，那我们是什么？我们是行动力太差，都有，都有菩萨慈，我今天一定要办点什么事，一定要对众生有利，但是什么？但是我不去做。所以什么？能助法众，故能够什么帮助我们能够满足众生一切所需，能令一切诸大鬼神生欢喜。故那诸大鬼神为什么欢喜？</w:t>
      </w:r>
    </w:p>
    <w:p>
      <w:r>
        <w:t>老龙(00:57:15): 也是原来，这些鬼神也都是什么都是迷惑的，他比天神天众要差一点，但是他也基本上代表了什么？我们的善恶二念。但当我们的善念特别强烈的时候，我们在外在所形成的境界就是善的境界，神的境界。这么说，一个人特别善良，是神的境界，一个人特别恶，是鬼的境界，所以鬼神之中他基本上不是分的那么清楚的，他也有可能从神堕落成鬼，也有可能鬼一念善心成为神。所以他们是什么？</w:t>
      </w:r>
    </w:p>
    <w:p>
      <w:r>
        <w:t>老龙(00:57:49): 是互相说人之初，性本善是互相变的，善于变化。那欢喜什么？欢喜的说他们能够什么，他们能够也能够认识到这点。能令所持诵者等佛力故？持诵什么？不是持诵某一个密咒？因为密咒我们看到了自己的本心。我们手持住了本心持诵能够什么持诵这个密咒，而能够证得本心等佛力故。</w:t>
      </w:r>
    </w:p>
    <w:p>
      <w:r>
        <w:t>老龙(00:58:19): 所以，持咒本身这件事情并无什么太大的功德。为什么这么说？如果你只是持咒，机械持咒，念佛机早就应该成佛了。那他为什么没有成佛？我们说它是死的，那你你持咒最后也是变成一个什么，变成无记的状态，你完全不能够发起什么菩提心，你完全不能观察咒的生生灭，能够摄住你这颗心，那就他就没有力量，那我们持咒力量要得什么，得正定正思维，正念八正道是不是？这个是什么？这是佛力故等佛心故。等佛力有佛力，有佛心了。还能够什么？才能够有智慧。那智慧是什么？智慧是我们所说的佛智基本上指的是什么？是厚德智？那厚德志是通过什么？通过跟众生滚在一起，生生世世滚在一起以后来积累的经验，这个经验一定是什么？用在能令众生解脱的情况下，等佛微过。佛威是佛威，能够让我们脱离魔网。这是佛的威德，能够让我们脱离愚痴。能够让我们脱离大自在天，给我们的幻化功德，幻化的这些幻境，这是佛为故我今天。</w:t>
      </w:r>
    </w:p>
    <w:p>
      <w:r>
        <w:t>老龙(00:59:49): 老子就不跟你玩了，我就按下了什么关机键，我就从这个游戏中我就出来了，就不玩了，我就不跟你玩了，这是什么？这是真正符合威力，比如说。我们经常说佛是什么？成佛是大丈夫的事情，大丈夫是事情是什么？当断则断，所以是善男子。你只要具备了果断的决心，能够实施于行动的时候，你大丈夫，你善男子，你这里边没有男女的概念。能令持者心所为，作无半，故很多人都认为什么？</w:t>
      </w:r>
    </w:p>
    <w:p>
      <w:r>
        <w:t>老龙(01:00:28): 很多人认为，我因为有了佛心，佛智佛微故，我就应该能想干嘛就干嘛，我想发财就发财。我现在修完千座以后我没发财，我没有得到，我自己自在就是什么？法不灵。这是什么？这是对于这句话的一个特别大的误解！能令持者心所为，坐无不伴过。那什么心所为，坐心所为，你也得守规矩！那什么是规矩，思一样，上面田你不能够弯七扭八的，你给我写个草书不行，你给我一笔一画给我写出来，那由于我们戒律的。方面。然后由于我们修法的方面，由于我们能够去读诵大乘经典，能够明明心的方面，这是什么？这是心所为，作无不伴故！跟你自己的那些念头，将续的那些妄念可一点关系都没有，所以机密修修千座，包括很多法门修行很长时间，我们能够什么？能够证得什么？能够证得佛心佛之佛为故。</w:t>
      </w:r>
    </w:p>
    <w:p>
      <w:r>
        <w:t>老龙(01:01:41): 老子想跟你玩我就跟你玩，我不想跟你玩，我马上撤，马上关机，要有这种决心，在这的话，很多人都理解错误，因此又造成了什么，签作以后我不知道该怎么办。先做以后我还要去寻一个法门，然后什么证明什么，我要心所作为，无不伴故我要我给发财我给好好给让佛给我点钱！这是鱼吃的？这是谤佛，谤法谤僧的罪过极为严重。那能令所有障难皆断橛不？能令什么账单解脱账单不是让你这些什么，不是让你这些你自己没有办法得到的，然后自己不能够去承办出去，不叫账单，叫解脱。如果你真的有一件一件事能让你升起出离心的 ok恭喜你，那是，那是你的福报！</w:t>
      </w:r>
    </w:p>
    <w:p>
      <w:r>
        <w:t>老龙(01:02:45): 地势藩王常服持故地势藩王是什么？是天人天仙的头领？那这些头领是什么？头领他也是非常高傲。因为什么来护持你，因为你正得心性故。不被什么不被这些外在的你自己念头妄念所影响的时候，他们觉得你真的棒。</w:t>
      </w:r>
    </w:p>
    <w:p>
      <w:r>
        <w:t>老龙(01:03:08): 你值得拥护你，我你你说吧，你想怎么怎么解脱吧，你需要什么什么姻缘，我都给你重做，这是什么地？是饭王的，他的长护扶持户，为什么？我们类似于反复还是一位小婴儿？还是一位特别弱小的一个11位一位，</w:t>
      </w:r>
    </w:p>
    <w:p>
      <w:r>
        <w:t>老龙(01:03:30): 冠顶法王子。我来什么我来护着你，我来护君主，所以他们是什么？他们是臣。你的心才是王，你怎么就倒过来让这个国王来求臣子办赏赐，这不是本末倒置嘛，能力一切只是菩提无退转故。能够什么？发起菩提心不退转，因为什么？因为我们的心性不增，不减，不垢不净。他不会退转。你认为菩提会退转，是因为什么你发错发现错了这个根了。你会把什么会把菩萨慈，金刚力，金刚密室力，还有大自在天的幻化变成什么？变成菩提？你认为那是菩提，菩提可以满足你的一切愿望，龙珠一样，我召唤了所有神龙，这神龙就该满足我三个愿望，凭什么？这是神话嘛，所以佛法是实践的，佛法是实打实做的，佛法可不是我为了1000座，我为了修一个法以后我就为了。大自在天，那你还不如直接去修大自在天，你直接去成为他的门徒，你去当裸行外道，全身涂满大灰，那这样不更好吗？那人家这个宗派就说你今世要吃得苦中苦方为人上人。你要住最差的房间，然后吃最差的食物，到你来时，你可以成为什么？</w:t>
      </w:r>
    </w:p>
    <w:p>
      <w:r>
        <w:t>老龙(01:05:11): 成为天人。这是有，当然是有道理的！但是你们那样做，你们舍得不是你们能做吗？又做不了，我们又做不了，我们还是想在自己的温柔乡中，在自己的舒适圈中能够得上得到无上菩提，无上菩提打了引号，得到什么无上的，对于我自己有利的什么有利的因素，我自己能够怎么享用，这是最重要的，所以这是一种，这是错误之间。</w:t>
      </w:r>
    </w:p>
    <w:p>
      <w:r>
        <w:t>老龙(01:05:40): 世间所有事业自明了。故世间事业，世世间所有事业自明了，故什么的，他们都没有各自的体现。如果你想做世间事业，你按这世间规律走就可以了。你为什么要来学佛来打学佛的名义名号来承办世间事业，比方说你做个事业，你按照世间的规律去走。可以通过改变自己，你可以学点心理学，你学点中医也行，学点心理学，你就你能够读有读心术，知道这个人在想什么，那你为什么来学佛？你你直接，能够让世间事业所有成就，你去读过书或者去，哪怕。走点捷径都可以达到，那你为什么要学佛？这样的佛心中心是能够让世间所有事业能够自明的，我们知道什么一切都是幻化。那在幻化之中，我们知道有不变。不变的会引导我们什么？尊重规律。尊重世间法的规律，那根据规律来什么来做事？我们要尊重每个人。那把每个人都尊重成为一种本尊，都特别替别人着想的时候。我想你的事业会成功的。</w:t>
      </w:r>
    </w:p>
    <w:p>
      <w:r>
        <w:t>老龙(01:07:03): 乃至过去，未来，现在一切世界有通无通有智无智贤无贤尽归复故。什么意思？这是我们自己认为的世界。过去现在未来是时间概念。那一切世界有通有神通，或者有各种通无通，像我们凡夫麻瓜有智慧的，没有智慧的，有贤无贤今归复。这里边说了。三个对比。都代表什么代表分别执着。又代表分别指出了未来现在过去，现在未来又被时空所局限。所以我们念咒的时候，我们持咒的时候，因为。等佛心故等等佛这个等佛微故，我们就把时间概念去掉了。就不再跟随时间概念走了，也不跟随什么，不跟着自己的心中的分别执着边界走的时候尽归服故。意思？那我们今天就讲，也讲了一个小时！然后，下个礼拜我们再往后讲。然后后面的时间给大家留着，有没有，有没有问题？</w:t>
      </w:r>
    </w:p>
    <w:p>
      <w:r>
        <w:t>湛然老林(01:08:30): 老师，我有个问题就是您刚才说，</w:t>
      </w:r>
    </w:p>
    <w:p>
      <w:r>
        <w:t>老龙(01:08:32): 这就是这样。好停车。</w:t>
      </w:r>
    </w:p>
    <w:p>
      <w:r>
        <w:t>湛然老林(01:08:38): 善男子，善男子是指一种男，男子气概那女女子的功德有哪些？</w:t>
      </w:r>
    </w:p>
    <w:p>
      <w:r>
        <w:t>老龙(01:08:47): 女子功德辅佐善男子能够成就！</w:t>
      </w:r>
    </w:p>
    <w:p>
      <w:r>
        <w:t>湛然老林(01:08:49): 我说，因为我们最近在学习那个14条跟本钱，</w:t>
      </w:r>
    </w:p>
    <w:p>
      <w:r>
        <w:t>老龙(01:08:56): 对。</w:t>
      </w:r>
    </w:p>
    <w:p>
      <w:r>
        <w:t>湛然老林(01:08:57): 就最后那一条，</w:t>
      </w:r>
    </w:p>
    <w:p>
      <w:r>
        <w:t>老龙(01:08:58): 硬杠这问题你这个问题说出来，</w:t>
      </w:r>
    </w:p>
    <w:p>
      <w:r>
        <w:t>湛然老林(01:09:00): 不是，不是，</w:t>
      </w:r>
    </w:p>
    <w:p>
      <w:r>
        <w:t>老龙(01:09:04): 这个问题说容易得罪人，</w:t>
      </w:r>
    </w:p>
    <w:p>
      <w:r>
        <w:t>湛然老林(01:09:04): 不是，不是，</w:t>
      </w:r>
    </w:p>
    <w:p>
      <w:r>
        <w:t>老龙(01:09:05): 你知道吧，我尽量的想把这个都这个部分给我规避，</w:t>
      </w:r>
    </w:p>
    <w:p>
      <w:r>
        <w:t>湛然老林(01:09:06): 不是，不是，不是不行，</w:t>
      </w:r>
    </w:p>
    <w:p>
      <w:r>
        <w:t>老龙(01:09:09): 你还回过来再给我提。</w:t>
      </w:r>
    </w:p>
    <w:p>
      <w:r>
        <w:t>湛然老林(01:09:14): 这是很严肃的问题，这是第一个很严肃的问题，为什么毁谤妇女会自信，</w:t>
      </w:r>
    </w:p>
    <w:p>
      <w:r>
        <w:t>老龙(01:09:19): 对。</w:t>
      </w:r>
    </w:p>
    <w:p>
      <w:r>
        <w:t>湛然老林(01:09:22): 这是，作为金刚乘的堕落之一。</w:t>
      </w:r>
    </w:p>
    <w:p>
      <w:r>
        <w:t>老龙(01:09:28): 因为女性是女性，她代表这样说，我们正经说，说重点，她不是空心母，</w:t>
      </w:r>
    </w:p>
    <w:p>
      <w:r>
        <w:t>湛然老林(01:09:34): 办法。</w:t>
      </w:r>
    </w:p>
    <w:p>
      <w:r>
        <w:t>老龙(01:09:34): 她代表世界，她代表我们所说的名分。因为女性的她的。他的心？代表什么代表灵动性？代表情绪化，但是，在金刚城之中，灵动性跟情绪化确实可以被我们所用的。这里面佛的所说的善男子善女人，跟世间的男女相关系不大，他基本上说的是什么？是人的一种心态，比如说。我有些时候也很灵动，也很心思很缜密，那个时候我。也具备女人心，就不是善男子了，善男子可以这么说吧，我们怎么怎么怎么收回来，善男子就具备了什么？具备了可控的。可控的决断力，可控的灵动性，可控的情绪。因为在大乘，因为在大乘认为什么女子的情绪与她的灵动性与她的，女人心海底针让男人没法没办法。</w:t>
      </w:r>
    </w:p>
    <w:p>
      <w:r>
        <w:t>老龙(01:10:45): 掌握的东西是什么？是代表了？不好的。</w:t>
      </w:r>
    </w:p>
    <w:p>
      <w:r>
        <w:t>湛然老林(01:10:53): 它是指的一种心态，指的一种容易迷惑在沉沦在轮回当中的一种情执？</w:t>
      </w:r>
    </w:p>
    <w:p>
      <w:r>
        <w:t>老龙(01:11:01): 停止对！</w:t>
      </w:r>
    </w:p>
    <w:p>
      <w:r>
        <w:t>湛然老林(01:11:02): 所以，</w:t>
      </w:r>
    </w:p>
    <w:p>
      <w:r>
        <w:t>老龙(01:11:04): 但这种情的话也并不是说它是那种感情的情，</w:t>
      </w:r>
    </w:p>
    <w:p>
      <w:r>
        <w:t>湛然老林(01:11:05): 所以就。</w:t>
      </w:r>
    </w:p>
    <w:p>
      <w:r>
        <w:t>老龙(01:11:09): 它对它会因为比方说，女性会作为，比方说女儿母亲乃至以后的婆婆什么这些，她其实是家庭里面非常重要的一环。他不具备善男子的作为的情况，他可能很有会影响很多人知道。</w:t>
      </w:r>
    </w:p>
    <w:p>
      <w:r>
        <w:t>湛然老林(01:11:30): 对，世间也这么说。</w:t>
      </w:r>
    </w:p>
    <w:p>
      <w:r>
        <w:t>老龙(01:11:31): 因为因为。对，男人的话。对家庭来说，他心没有那么细，他也没有那么。没有那么影响力没那么大。</w:t>
      </w:r>
    </w:p>
    <w:p>
      <w:r>
        <w:t>湛然老林(01:11:45): 它是指的一种决断力，决断在佛教来说是能够迅速断除轮回的这样的一种魄力。</w:t>
      </w:r>
    </w:p>
    <w:p>
      <w:r>
        <w:t>老龙(01:11:47): 对。它代表断得。</w:t>
      </w:r>
    </w:p>
    <w:p>
      <w:r>
        <w:t>湛然老林(01:11:53): 然后。然后您说的那个名分是分分开来解释的吗？</w:t>
      </w:r>
    </w:p>
    <w:p>
      <w:r>
        <w:t>老龙(01:12:03): 名分不是就代表什么代表比方说。它是代表光明的，或者说灵动的，它代表变化的，它不要代表变化的这部分对。所以唐密之中，你看有佛父有不主不母，那为什么分不主不母？就代表什么？代表不主是不动的。也就代表我们所说空分。</w:t>
      </w:r>
    </w:p>
    <w:p>
      <w:r>
        <w:t>老龙(01:12:35): 布姆是什么？布姆是世界的？多种多样的形形式。那这代表也代表一种女性的姿态，我们可以看所有世间所有美妙东西，一个妙龄少女没有说，这是个妙龄少男很少这么说的，现在也有，但是以前都，他妙龄少女一样。美的16岁的女孩，17岁的女孩一样，她都这么表示。</w:t>
      </w:r>
    </w:p>
    <w:p>
      <w:r>
        <w:t>湛然老林(01:13:02): 这个空分，相当于它是本质，就如不动的本体，明分是不是可以理解为本体之上的妙用？</w:t>
      </w:r>
    </w:p>
    <w:p>
      <w:r>
        <w:t>老龙(01:13:11): 对。它称之为妙用，就一定不会影响到我们对于空分的认识。不能说称之为妙用的时候，它一定会影响的是一定是影响到了对于空分的认知，所以我们说要去除女人心。</w:t>
      </w:r>
    </w:p>
    <w:p>
      <w:r>
        <w:t>湛然老林(01:13:34): 我懂了。现在我明白了。</w:t>
      </w:r>
    </w:p>
    <w:p>
      <w:r>
        <w:t>老龙(01:13:35): 对。对。</w:t>
      </w:r>
    </w:p>
    <w:p>
      <w:r>
        <w:t>湛然老林(01:13:39): 再回到刚才我问的那个问题，排斥女性或者说贬低女性的话，是不是从佛教的究竟意义上来说，是偏执？有一些偏执于空分这一块的问题。</w:t>
      </w:r>
    </w:p>
    <w:p>
      <w:r>
        <w:t>老龙(01:13:54): 偏执与空分，执着于境界。执着于境界，执着于女性，有这样的一个情绪，</w:t>
      </w:r>
    </w:p>
    <w:p>
      <w:r>
        <w:t xml:space="preserve">湛然老林(01:14:01): Yeah </w:t>
      </w:r>
    </w:p>
    <w:p>
      <w:r>
        <w:t>老龙(01:14:02): 和她没有一个是广泛说明。没有一个深入的说明。对。</w:t>
      </w:r>
    </w:p>
    <w:p>
      <w:r>
        <w:t>湛然老林(01:14:11): 那我理解了老师。</w:t>
      </w:r>
    </w:p>
    <w:p>
      <w:r>
        <w:t>老龙(01:14:13): 对。</w:t>
      </w:r>
    </w:p>
    <w:p>
      <w:r>
        <w:t>湛然老林(01:14:14): 好，感恩老师，</w:t>
      </w:r>
    </w:p>
    <w:p>
      <w:r>
        <w:t>老龙(01:14:16): 不客气，</w:t>
      </w:r>
    </w:p>
    <w:p>
      <w:r>
        <w:t>湛然老林(01:14:16): 我没有问题了。</w:t>
      </w:r>
    </w:p>
    <w:p>
      <w:r>
        <w:t>老龙(01:14:16): 不客气！行，大家，再回过去听，录音什么的，然后或者有文字版，我们会放到公众号里也可以，大家去慢慢的。对于之前讲的有不明白，可能会有反复听会比较多，讲一次的话，有些时候我讲的语速也比较快，很多概念大家都没有听说过，也不是特别容易理解，但是，慢慢来，其实是佛教是很是实践的，是很有意思的，他的每一部经典他所提供的资，资料，包括故事都是非常有意思的。好。那我们就。就今天就到这里，然后也感恩大家能够听我在这里分享这部经典，也希望大家都能够如正得如来，心中心能够断除一切的什么，一切的磨难，那这样。</w:t>
      </w:r>
    </w:p>
    <w:p>
      <w:r>
        <w:t>老龙(01:15:33): 好，再见，再见，谢谢！谢谢林老师，谢谢！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