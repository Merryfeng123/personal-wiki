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老龙(00:00:08): 送准题证做完准题之后以后来开启今天我们这个研讨会，今天以研讨会的方式来给大家去做一个。分享大家上一次接受灌顶以后，然后也拿到了法本，但是很多人的话，对于法本的话，修持不是特别明白。所以这次的话，或者如果这次讲不完，我可能还要再分几次再讲，因为以前的惯例，以前的这种教学。都是这样的先灌顶，然后再教学，直到把这些弟子都教会，我也希望如此，希望大家都能够真正的能够如理如法去修持，我们现在有几分钟的时间。</w:t>
      </w:r>
    </w:p>
    <w:p>
      <w:r>
        <w:t>老龙(00:00:54): 大家一起来吃准提咒，那准提咒的话，我们今天就吃这个准题，全南摩萨多南三藐三菩陀举指南，大家托我们这里伫立主题索哈我们南摩萨德南三藐三菩陀南大托我们这里整体好，我们南摩萨托南三藐三菩陀南大我们这里。那么多拿三藐三菩陀就南大我们这里整体拿多拿三藐三多大，我们这里整体好，我们拿多拿三藐三波特大。我们这里主力阵地说我不到毛泽东南部的这样的，我们这里塞多不多我们这里。</w:t>
      </w:r>
    </w:p>
    <w:p>
      <w:r>
        <w:t>老龙(00:01:57): 萨纳三藐三菩陀去指南德托，我们这里主力真题所不能拿莫萨多三藐三菩陀去指南德托，我们这里主力阵摩萨普托去指南德托，我们这里主题索莫萨多。On July 20. S. judy judy judy judy J 索摩托三藐三菩陀南摩多三藐三菩陀南。我们这里整体所好，萨多三藐三伯特指南大家我们这里真地好，那么萨罗三藐三伯特金南大，我们这里所好莫萨多。都没有三普的去指南大家，我们这里整体说好，我们不南无七之佛母大地菩萨摩诃萨！南无七主佛母大地菩萨摩诃萨！南无七之佛母大地菩萨摩诃萨！</w:t>
      </w:r>
    </w:p>
    <w:p>
      <w:r>
        <w:t>老龙(00:03:18): 那我们把今天的法本大家如果有的话就打开以后我们今天先讲的是外升起次地，那什么叫外升起次地？我们首先要清楚我们今天修的这部法，它的特点是谁是什么，它的身口意又归于何处，它是如何修持的。那逃避的法流的话，它有一个特点，它尽可能的保留着以前的法统的一种原汁原味。包括传到日本传到东密以后，日本人更是如此，日本人不敢动我们中国人的法本的他们在法本旁边可能会注意一些不解，但是它整体都不会变。因此的话，我们看这部法本的话也是如此。</w:t>
      </w:r>
    </w:p>
    <w:p>
      <w:r>
        <w:t>老龙(00:04:06): 后面你看像释迦牟尼佛咒，在我们汉地的法本之中并不这么写，没有这部咒，为什么是因为我们先念完净法界真言。然后还有送沪深真言以后我们来送什么来送释迦牟尼佛咒，那释迦牟尼佛咒就类似于我们汉帝年南无本师释迦牟尼佛一。我们要知道这部法的法流其实是从世尊开始这一代代传承下来的。那在念释迦牟尼佛之咒之前的话，我们要念净法界真言 online online online online 那净法界真言，它真实的含义，并不是说我们学了这个咒以后，法界得以清净，而是说明什么，而是说明法界本。正是由于我们自己的很多的意识不清净，我们的贪嗔痴慢疑不清净，让我们看到这个法界是什么，是有颜色的是染物的。因此，当我们送进法界真元以后就知道什么，知道他是本境的。由于这种本境界才能够什么能够清净法界。因此，我们念 online 的时候要恢复我们的本来面目，因此在密城之中的很多的咒语，很多的仪轨的设置，它在最前面的时候反而是最重要的。</w:t>
      </w:r>
    </w:p>
    <w:p>
      <w:r>
        <w:t>老龙(00:05:27): 到正行的时候，其实如果你前行做好了正行，它是自然而然的能够观察出来的。如果前行的很多的窍诀很多的要门，他你没有办法了解情况下，我们就是念念21遍。知道什么，知道这部真言，我念完以后可以亲近法界，可以把我周边清洁一遍，就类似于它是一部强力的清洁剂一样，那你的意识里边其实是认为什么你周遭的环境是很肮脏的。你的意识当中也会觉得什么，觉得这个法界可能也是很肮脏的，有很多不平等的地方吧，至少来说，因此我们念这个咒以后，我们首先要把自己的地方打扫干净，然后再把法界打扫干净，很多人是这样太。他有什么太颠倒，或者这样的修饰方法太笨了。因此我们念 online 的时候，其实代表什么，代表法界的本性，我们确立了法界的本境界，那法界本境的话，我们就去除了什么身口意的这种执着。</w:t>
      </w:r>
    </w:p>
    <w:p>
      <w:r>
        <w:t>老龙(00:06:40): 那清除了牲口之一，执着以后，这个什么在金刚圣旨中念一样，这个观空照一样，其实是什么，是归于空性。那后面再建立起来的所有的他的什么，他的次第的官修都是基于什么基于空性，那空性到底是什么，空性并不是空无一物。它是什么，它是一种我们说本句的能力，那能力是什么？是能够让我们空掉，对于所有的一切的产生一个偏执，会产生偏执，这个偏执就认为。</w:t>
      </w:r>
    </w:p>
    <w:p>
      <w:r>
        <w:t>老龙(00:07:17): 诸法有自信这个东西我是喜欢，我是不喜欢的。简单来说，我们要空掉这个，所以空性它是一个什么，它是个动词，它时刻能够让我们空掉这个烦恼，执着见到什么见到我们的本性。当这种空性在不停的运作的时候，我们怎么表现？通过取证，我们肯定不能像那些大德一样，这念气即绝，然后能够什么能够完全斩断，通过自信的力量，能够有这种断的能够斩断所说的这个烦恼之处，肯定是很多人都不行的。那通过什么通过持咒那这一句一句的咒语，我们一开始的作为初学者来说，他要追顶着念。他要顶着一句一句顶着念，为什么是因为我们的妄念太粗重，所以我们妄念太过于活跃。我们用这种方式什么？顶着念，不让这些妄念影响到我们，也不要让妄念来穿插进来，因此是什么？一开始都要追着念，念得很迅速，念得很快，要很有力量，能够句句展到我们的什么。烦恼执着是什么，也是本金鉴，也是我们所说的空心鉴定。</w:t>
      </w:r>
    </w:p>
    <w:p>
      <w:r>
        <w:t>老龙(00:08:40): 那送后生箴言，就是文殊师利菩萨，那这个护身是什么意思？护的是这个大神护的是自信神。那去除的是什么？去除的是我们认为我们这四大假合的身体是我们自己这个错误的深陷，因此互生这个真言的话，我们送出来就知道什么。我们身体不是我们想象的样子。而是像什么，而是像佛菩萨一样广大，他因为利益众生而显现的不同的法相。有些时候可能因为。众生需要慈悲，我们展现成观世音菩萨，有些时候需要智慧，展现出文殊师利菩萨来教化，但是本尊这个词其实指的是什么，指的是本自尊贵的心性。那所展现出来的，我们念念 online on swing 以后展现出来是本师释迦牟尼佛，后面是来真正来这个世界来教化我们的一个的一位什么一位。至尊导师没有他的话，我们将没有机会听闻到佛法，没有机会从六道轮回中脱离出来，因此他特别的。</w:t>
      </w:r>
    </w:p>
    <w:p>
      <w:r>
        <w:t>老龙(00:10:01): 伟大我们要什么，我们要理性它，我们要念诵他的咒语给予礼敬罗巴这么的，这是什么？这是唐密的发音，我们也可以念什么？如果有些人觉得那为什么我不能念南无本师释迦牟尼佛可以。按照传承来说，你应该去念这句教育，那念了这部咒语以后就证明什么，你根据这个传承上不增不减。不够不进，这是一个什么，这昵称的要求，你可以这样，但是我建议你按照这个法本去做，保持这部法的原样是什么？是得到这个法流的传承。</w:t>
      </w:r>
    </w:p>
    <w:p>
      <w:r>
        <w:t>老龙(00:10:46): 好念完释迦牟尼佛咒语以后我们才开启什么开启，因为慈悲心，因为展现了大元进制以后。萨王喜爱喜菩萨所展现的功德，那我们送六字大明咒同时兼莲花那莲花印很多人都说。这个莲花印好像其实在其他宗派中也有看到像在新密之中我们也接莲花印，但莲花印大家可以看一下，其实它代表什么，它代表我们的心。它总体来说就是八瓣莲花型的那莲花印还有一个它的作用是什么？是建立三美耶，它是莲花布的三美耶。那当我们跟莲花布的朱建立三米以后，我们对所有的众生产生慈悲心，那这个慈悲心，并不是因为我们看他痛苦，我们看他非常无助发起，这叫善心，这个不叫慈悲心，那佛教专有的慈悲心是什么？希望他们能够解脱。我不管是给予你什么样的一个方式，是对你好，对你打骂我的出发点都是什么都是实力要解脱。这一点来说是与莲花部的朱曾建立三个月，那由于三明叶的紧密的联系以后，我们将得到莲花布诸佛菩萨的一个什么加持。那这个加持力会体现在什么，我们会对众生越来越慈悲，我们的心会越来越安定，不至于被那些外向所牵着走。</w:t>
      </w:r>
    </w:p>
    <w:p>
      <w:r>
        <w:t>老龙(00:12:31): 保持什么保持本事的状态，本有的试验的状态，因为什么，因为我们其实是知道我们本有萨多，我们就是什么，就是体现本有萨多。那这个在唐秘之中称之为本有萨多。那在其他金刚称的叫法之中叫什么叫金刚萨垛本有萨多是很重要的，我们称之为什么恢复了我们的本来面目，那到这里。一来全部都是什么都是外生气。4d 那我们一会儿会来讲什么是内生气四 D 那外升起词义，这莲花印。我们一会儿还会讲圆满次的，其实它是连接在圆满字体上，因为现在开始什么开始接莲花布的三比一的首映了，开始启迪我们的自新的一个什么。一个运作的程序了，我们在这点要特别注意，然后第六项做完六藏明咒一百零八遍以后第六项要送龙树菩萨的开周记。再念一遍，这念一遍以后，我们知道龙树菩萨是一位什么是一个非常伟大的中观派的本师，他也是我们汉地的88宗的祖师。为什么称之为八宗祖师，它是有集集合集成的意思，比如它集合了。中国以及为师宗。其实龙树菩萨也是为师宗的，什么也是为世宗的大德。虽然有些时候我们可能看到一些文献讲他只是军官派，只是龙树菩萨，他也在讲为师，只不过他不是通过自己去讲。</w:t>
      </w:r>
    </w:p>
    <w:p>
      <w:r>
        <w:t>老龙(00:14:09): 这首皈依苏悉帝头面顶礼七句止，我今称赞大准提，唯愿慈悲垂加护，其实也是反过来什么和莲花布的诸佛建立连接。往下面我们看在这里有一点跟我们汉地的包括南师的法本上有一点不一样，他会单独把整体咒提出来。那么塞多三藐三菩陀南大这里整体，这是什么？这是在经典之中。准提咒的一个读音和它的标注，它没有加，后面的或者你都可以，它没有加，所以我们在依据这个传承的角度来说，我们首先要。符合佛所说的经论，所以我们念什么，念一百零八遍，或者是说更多一点也可以，我们觉得。最主要还是我们念惯了泉州以后我们在这写的是宋真言一百零八遍，但是我们可以念三遍到七遍或21遍，然后后面。来什么来解这个根本因，然后解准题印当于心上，以准题真言与一字大轮咒一处同诵一百零八遍镜于头上三起手印，那这一点其实在这写的，我觉得可能也是。翻译过来或者编辑的有些问题我觉得这个应该放到后面，不是在这写的，这是在后面权证上写的，没关系，其实大家在这知道是这个意思就可以了。</w:t>
      </w:r>
    </w:p>
    <w:p>
      <w:r>
        <w:t>老龙(00:15:51): 那关于种子字，这里的话，我会放到后面的叫麦跟名点的时候来提到种子字，其实种子字指的是什么？麦和名点，这点非常重要的。不是什么，不是光是想的这么一个字，它一定对应什么，对我们的心内这个申脉这个心脉传承的是这样的。</w:t>
      </w:r>
    </w:p>
    <w:p>
      <w:r>
        <w:t>老龙(00:16:16): 第八项我们送大伦一次照 on bling on bloom on B 都可以，这三个读音都可以，大家可以根据自己念，但是这里念的是 on。相对来说，这部咒我们念 on bloom 是比较有力量，我自己是这么觉得，而且其实有很多其他组织也都是我们或者像我们都可以，但是它是什么，它是使前面的咒能够迅速成就的。就整体父母的时候，能够迅速成就，使他能够什么加倍于我们的，这步骤就特别一大雷就特别猛力，通常在唐密之要修什么要修？佛眼佛母以后来什么来修持这部法，那佛眼佛母大家知道是佛部的不主父母，它是什么，它是代表佛部的一切的功德的收。他也代表佛部的一些诸婆的什么慈悲功德的那像准提佛母在唐密或在真言宗里边，他被视为什么视为跟佛眼佛母是同体一名的。</w:t>
      </w:r>
    </w:p>
    <w:p>
      <w:r>
        <w:t>老龙(00:17:31): 因此的话，我们把这两步就合在一起念就特别完美，就把什么就把莲花布与佛布的以及这个所有诸佛的功德都能够什么都能够蕴集在这个咒里面。因此我们很多人念这个咒可以开悟见性，这是第一步，为什么是因为他这个后面的能够什么能够打开我们的。根本的心窍能够使我们的践行成佛。</w:t>
      </w:r>
    </w:p>
    <w:p>
      <w:r>
        <w:t>老龙(00:18:00): 整题神准题全就是我们按南师所传的还有其他的儒师们讲的都是如此，南摩萨多南三藐三菩陀去指南大托这里整体所好。这么去念念一百零八遍，我们羞耻的时候写准题，首页又是这个权重就可以了，那这是根据我们的一个习惯，我们因为我们大部分人都接受过南师的整体法的传承，或者说我们都看过南师的整体法，那因此的话，我们在这进行一个什么全的休息就可以，我们要知道全皱它是怎么一点点演化出来。所以塔密的法本的外升起磁壁是有这么一个一个特点。好，那这部法本的后面还有息灾延寿，曾义这三部。</w:t>
      </w:r>
    </w:p>
    <w:p>
      <w:r>
        <w:t>老龙(00:18:54): 护法神的或者冥王纣，那通常冥王跟护法神是有差别的，冥王指的是什么？是佛菩萨主动根据众生的需要转换成什么？表现成夜叉明王的形象。那护法不是护法是什么？护法有点类似于被动性的护法，是因为某些人某些大地鬼神生了一开始生了很强的怨念。也生了一种学院，依据学院而出生的这么一种鬼神的样子，最后被佛陀被某一位大师降服以后归顺佛教。</w:t>
      </w:r>
    </w:p>
    <w:p>
      <w:r>
        <w:t>老龙(00:19:35): 但是护法神分为世间和出世间的，那通常在唐密之中，我们念诵的这些冥王这个护法神的名字，它都是什么，基本上趋向于出世间的。天部的或者是我们所说的相对来说比较亲近，但世间的鬼神，他就没有这样子，不是这个样子的，因此我们接触护法的时候要特别小心，为什么是因为护法是。来什么来，就是他当时是被佛菩萨或者大师，或比方说某一位大师降服的他是效忠佛陀或消融菩萨效忠这位大师的他不是效忠于你的。</w:t>
      </w:r>
    </w:p>
    <w:p>
      <w:r>
        <w:t>老龙(00:20:18): 当你所念诵的咒语，包括你想拆遣他没有那么容易，有些时候反而会有一些问题反噬的问题，或者说忽然。他不高兴了，那你就倒霉了，或者你贡品放的不对了，他你也该倒霉了，等等等很多倒霉的事情，但是冥王不一样，因为冥王他是什么叫教令转轮身，他是佛菩萨主动画线的，因此我们对冥王的修持。来说更加的安全，那对于护法，我们是什么态度，希望护法都能够什么能够迅速成佛。能够迅速成就菩提，我们通过念经通过去咒等等来祝福他，那他得到我们这种祝福以后他也知道我们并不是。跟他建立一种鬼神的联系的时候，他会什么，你不去修送他，你不去共赞他也会来护持你这个群体是很奇怪的，你反而巴结他的时候，他不一定理你的，当你真的做得很清高。而且是完全的归顺于叫法的时候，他反而会来互斥，他们是这么一个群类，那首先，惜哉家什么无什么冥王的。</w:t>
      </w:r>
    </w:p>
    <w:p>
      <w:r>
        <w:t>老龙(00:21:37): Shiri Mommy mommy. molly70的那这个 sola car 的话，有些人可能念起来比较觉得奇怪，其实这个 so 就跟 so。不一样的，我们有的时候念我妈妈妈的说也可以的是也是一个意思，迅速成就的意思。延寿加野猫念的 on 不是 on，是 on，我们念出来是在头轮，我们念。是在头轮震动是在喉咙，就在新闻对 O 开头的基本上是什么？他们也是来从智慧的角度，以 a 开头是以智慧的角度来射手的 M 就是。妈也是多哈妈也说，这个 M 其实就是什么，就是索。</w:t>
      </w:r>
    </w:p>
    <w:p>
      <w:r>
        <w:t>老龙(00:22:49): 的争议，南陀这个巴难陀的咒语，那这个咒语是什么？我们知道准提佛母有两大龙王的护法神。这两大龙王护法神跟世间的龙王可是完全不一样的，世间的龙王很多都是毒龙，很多都是称心很重的，但是？南托巴伦陀这两大龙王是什么，是出世间的龙王，他们是什么？他们是可以真正增益，使我们的财富，这是人们最喜欢听财富增益。一元增益可以增益我们医院使我们周边的姻缘好起来，比财富的增益更要好，为什么是因为财富的增益。</w:t>
      </w:r>
    </w:p>
    <w:p>
      <w:r>
        <w:t>老龙(00:23:36): 有的人中了彩票，得了一个亿，就是他的命运并不好，他没有这个因缘，他没有这个德行来承受这个财富没有那么好的事情。如果遵义因缘于福报，你是用作解脱的，那给你一个亿，两个亿都不为过。都不为过。那以前的。我其实也讲过，我有一位师兄弟，现在以前也是师兄弟，现在我不知道他跑哪儿去了，他以前是我们小区的一位保安。那这位保安，大家知道以前的保安跟现在保安还不太一样，以前的保安是真的吃不上饭的，这些穷苦人民当保安，现在保安可能也有大学生，也有各种社会，其他的人觉得保安这个工作挺好的稳定，那以前真是吃不上饭的，他们就他就在我们院门口当保安。</w:t>
      </w:r>
    </w:p>
    <w:p>
      <w:r>
        <w:t>老龙(00:24:35): 我这个人通常来说，对什么人都这样，我走来走去都跟他打招呼也平时也有的时候请他到我们家吃饭。那我们家吃饭的时候也很简单，但这一谈谈论起来的话，他就知道我是学佛的，他说哥们我。太苦了一个月，可能那个时候七八百块钱的工资很苦，然后还要什么，租房子住。发了一个照片，这是龙王的照片很好！那七八百块钱的工资，其实就是非常少了，那他就说佛教有没有什么方法，能够什么能够迅速支付。</w:t>
      </w:r>
    </w:p>
    <w:p>
      <w:r>
        <w:t>老龙(00:25:27): 我说你如果要真的想去什么，想去得到福报的话，有两种法可以修那第一种法就是整体服务和他的护法神龙神。这是一种他其实他也不是很清楚，那第二种就是黑财神，后来他选择了黑财神，他选择黑财神以后，我就教他的。这个咒，然后教他了他的修法。没想到我真没想到，然后他就从我们院里的可能过了一个月就从我们院的保安已经消失了，我不知道他去哪了。过了半年的时间也就半年或者最多一年几十个月的时间，这哥们就回来了，但也要开着奔驰。</w:t>
      </w:r>
    </w:p>
    <w:p>
      <w:r>
        <w:t>老龙(00:26:15): 那个时候是什么？那个时候是叫微，不是微商还是做什么什么什么事情，那正火的时候他就什么，他就趁着这个风风口借了什么，借了他自己有八百块钱工资，他又借了八百块钱。1600块钱工资他就做到了什么做到了那时候是一年能够赚1000万左右，然后他就回来感谢我们就。就在刘大院旁边这个最豪华的饭店吃饭，我说你现在太太厉害了，他说我谢谢你，因为什么，因为我修这个法以后突然周围的因缘就不可思议。那这个不可思议是什么？它不能够就要像我们说准时到1000万遍的时候到一亿遍的时候不能够想别的事，他一想的话，这事就来，他做过什么成什么，那我说你一定要什么，一定要去。用这个钱来解脱，这是最重要，我当时传给你这部法的时候，让你修这部法的时候，我的目的和我的前提也是如此的。</w:t>
      </w:r>
    </w:p>
    <w:p>
      <w:r>
        <w:t>老龙(00:27:23): 你不能食言，他说我不会的哥们，我他说我是从从我的从最低层的工作开始做了，他知道这个钱来的不容易，也知道什么也知道这个社会的险恶，他说我这个钱我。本一部分留给自己，剩下的话这些都是共存，包括去做一些善事，我觉得挺好的，后来有那么。可能我们联系了有两三年吧，可能两年三年，他每年基本上都在增长，第二年可能到了1500万第三年可能到2000万的时候就我就不认识他了，我们俩就没联系了。后来我也逐渐不在大院里待着了，所以我们就那时候还是用电话短信联系。这件事情就说明什么，说明我们要修持一步法，为了什么，为了能够。能够解脱而修出这步伐，你周边的姻缘是不可思议的，他不会直接给你钱的，他不会直接说给你个钱，给你多少钱不会的，你要是什么，你的周围的姻缘增益。就特别什么就特别好。</w:t>
      </w:r>
    </w:p>
    <w:p>
      <w:r>
        <w:t>老龙(00:28:38): 那后面看看外生几次地到后面的话，白衣观音咒，那白衣观音咒也是什么是莲花布的不主我们念。去 pity pity 安德拉巴西做完卡我们要最后来感谢莲花布的不主，所以做人一定要什么，要一定要。</w:t>
      </w:r>
    </w:p>
    <w:p>
      <w:r>
        <w:t>老龙(00:29:01): 守规矩唐秘其实就是这点好守规矩什么都是按照规矩来，然后加15处印额，左肩右肩心和五处。念 home home home home 最后面回向奇缘，那这是什么？这是简单的，这是简轨，那长轨或者说广轨非常的。房子我觉得一般人没有什么没有心理，每天没有这么多的时间去什么去修，所以这个简轨对于一般人来说。足够了，因为它包含着西曾怀珠包含着什么外生体词，一切要点都集中在什么这部修法当中，有些人说让我去念再念龙王咒可以。</w:t>
      </w:r>
    </w:p>
    <w:p>
      <w:r>
        <w:t>老龙(00:29:49): 兰巴人同 a1说哈人头八人头 a1说哈我你说不好看，我们那说哈馒头八蛋头 a1这个 a1这叫什么，就是按照英文去念就可以了，逗号。No. 我看看有师傅说准体法中金刚持送准提咒的时候老是发困瞌睡，有什么办法，那瞌睡有两种方法，我其实在其他群里也讲过，第一个是什么，第一个你不急切解脱。那我看以前看上医学看书看医学书，有医学书还是英文的，中文的，你可能是医学书都很难去看到。你别说英文的了，英文的话我也很打，每次都打瞌睡，但是这件事情是什么？这件事情是你要去真正的能扛得住。眼睛睁开也可以或者一句一句追顶念也可以都可以。</w:t>
      </w:r>
    </w:p>
    <w:p>
      <w:r>
        <w:t>老龙(00:30:57): 传结印照片。我这样我让我请林师兄找一下有没有准题首映的对应的正面照片，然后如果有传下来，然后再请。请林师兄把我们上次传的龙龙树菩萨的寿命驰名的法本发在这里，只有今天来的人我才会给我不会在其他群里给，所以今天来的人是有福的。那师傅请讲一下五处加持的命运，那一行我会在后面的内圣子和原子里讲的就是今天也会讲。可以发这个仪轨，那这个仪轨非常的做的好！大家先把仪轨下载下来。我们接着往下讲，内生，其次地也就讲它的内核是内因为升起刺激代表什么代表因灌顶。我们得到因观点消除的是我们的变异所致性，但是因观点以后，我们争要挣得什么样的智慧，该怎么去修行，乃至于我们修了升起之地，能挣得几地菩萨，其实在密城之中都有特别的。讲法跟规定。</w:t>
      </w:r>
    </w:p>
    <w:p>
      <w:r>
        <w:t>老龙(00:32:25): 陈立东桑你为什么老发这个照片，什么意思，我不太清楚，如果你想在这有点什么其他的想法的话，最好不要再犯了，你说你供养了这座本王是可以的。因为你上次已经刚才已经发了一遍了，这次再发一遍，我不知道你是什么意思。今天的录音我会给大家开放，然后给大家把尤其是让林林老师林师兄会做成一个。做成一个带字幕的文档会非常好看，大家也比较好看，有时候在户外散持准提咒的开始和结束交易会，你早晨起来修一笔仪轨，中间就是吃诵咒语，然后晚上的时候进行回向。</w:t>
      </w:r>
    </w:p>
    <w:p>
      <w:r>
        <w:t>老龙(00:33:18): 增益其灾延寿你如果侧重于哪一步法，你就多修不计不局限于念几遍观想的话。根据什么根据内升起四地，你要知道它的毅力有关系还有什么，还有他的脉气名典，我们在原版词里会讲。</w:t>
      </w:r>
    </w:p>
    <w:p>
      <w:r>
        <w:t>老龙(00:33:40): 五处加持怎么做，金刚全印放在这五处金刚全印结起来以后念 home 的时候念到头顶打一下。然后这样15处就可以。这个15处代表什么代表金刚代表确立的，我们是金刚神疑鬼在最开始的静白比方说你的初15，我们初15或菩萨的圣诞日等等，那这样吉祥的日子都可以念，平时不需要念。静谈的话，它代表大于静止我会来讲。下面我就来开始讲内生其次地。</w:t>
      </w:r>
    </w:p>
    <w:p>
      <w:r>
        <w:t>老龙(00:34:25): 老师，基督老和尚说这部唐诗包含男士的话，这是什么道理是交流，他们互相有什么互相有交流的。而今天我所就是我后来传的这个唐密的准题法就是什么，根据以前唐密的时候唐朝的时候这么传过来的。有人说念大论金刚之后1000遍就可以不用灌顶这对吗？我觉得不，如果你能找到灌顶的阿舍里，就先找阿舍离，如果实在找不到观点的阿舍离，你可以念大论金刚咒1000遍可以不用观点。都把关上，我下面会讲大家下载好了吗？登译咒的时候念这三步骤的时候不需要念咒，不需要解手念的，那我们接着往下讲了，往下讲那。</w:t>
      </w:r>
    </w:p>
    <w:p>
      <w:r>
        <w:t>老龙(00:35:27): 内升起四 D。我们看外身体自力其实是什么，是从空性之中展现了本尊的什么？你往上周正之你往上看。如果没有下载好网上看。其他的其他人可以帮助他，或者你们之间互相传一下也行，那我们知道对尼佛母的内置的。传承是什么？那日的坦诚是阿拉耶什所表现的大于静止，那它代表什么，它的出地。那准提佛母，我们知道你要修。如果修准提佛母的话，不是光是观想它的样子，它的皱纹这么简单。你要知道什么，你要知道准提佛母代表什么，那在因地上面我们修法的话，我们是在因地上面。我们还是位修持者，我们也可以叫做什么叫做出初地的话，有些人说是初地菩萨不是出地菩萨是什么？是我们当我们去。能够修持这部法的时候，我们就清净了什么阿勒耶什转阿勒为大元进制，那这里有四种，那这四种是代表什么？萨王爱。被唐秘之中的四大菩萨那萨是什么萨就代表世界的这种平等的菩提心要坚固不动。这也代表什么金刚萨多没有杀毒，大家明白吗？在我们修持的时候如何去什么，去转时成志转阿拉耶什。</w:t>
      </w:r>
    </w:p>
    <w:p>
      <w:r>
        <w:t>老龙(00:37:10): 成为大眼镜制，你说只有整体法的时候，不只是持咒，不说停留在法本上。我们要知道什么，我们要知道这种世界平等的菩提心是什么，是坚固不动的。也就是救度众生的菩提心是坚固不动，由此能够促成阿赖耶是转成大于明治的因缘，它有四种因缘。那第二种因缘是什么？是王？王是什么，是诸菩提心与佛平等，能为法自在王，这是王，那我们学佛的时候或者念咒的时候，或者修法的时候，我们是什么？我们真正的新王以新王为王，而不是什么，而不是以本尊为荣。但如果以本尊为王就坏了。以本尊为王，因为本尊是什么？是外在的，你认为本德是外在的，这叫什么，这叫外力救度，但是我们学佛或者佛教给我们带来的。一开始的教育，他其实是什么，是去除了外力救度这件事情，包括我如果说外力救的话，大家讲的最多的是什么，讲的最多是基督教。</w:t>
      </w:r>
    </w:p>
    <w:p>
      <w:r>
        <w:t>老龙(00:38:25): 整齐其他的宗教，这里我们就不说了，外在承认有一位神，那这位神可以救助我们，但是我们现在修修整体佛母或者只有本尊法的人。多多少少都会什么都会有这么一个概念，我认我们认为外在的准确，父母一定来救护我们。一定来什么，一定来帮助我们有点什么，有点抱大腿的意思，我们有点抱住这个大腿以后反正你来生天，我就是一个什么小麻雀。抱住大鹏鸟，我就能什么能够1日万里，但是不是的，在佛教之中，我们是依据什么依据是菩萨的四种功德。</w:t>
      </w:r>
    </w:p>
    <w:p>
      <w:r>
        <w:t>老龙(00:39:11): 建立因缘，以这个因缘解脱，不是依这位菩萨的神力而解脱，因为菩萨是什么？菩萨虽然具有神力，但是这个神力不能够使终生解脱。只能帮助众生建立这种姻缘，如果他能够帮助众生解脱的话，他早就这么做，他还都会等你在这祈求他或者在这还去。还去念他的仪轨，不需要他用神力就完全救助你了。所以我们修本尊的法，我们说怎么去观这些，其实来说，我们多多少少是有外力救度的影子的。我们祈求外在有一位大神，这位大神甚至超出了其他宗教神，我修他了，我就至高神。然后他来救护我们，这是错误的，这是完全错误的。因此我们看看在阴地的时候，你如何转阿拉耶，十为大禹治。</w:t>
      </w:r>
    </w:p>
    <w:p>
      <w:r>
        <w:t>老龙(00:40:11): 那大于是就是正经佛母了。那但是我们如何成就整体父母，因为你如果修整体父母，你不想成就整体父母，你为什么要休他？你只想做个小弟吗？这是不行的。如果有这种心的话，你本尊法修行不成就本尊法是什么，是本自尊贵的心情是基于这四种条件下的我们成就什么成就转是什么好萨是什么？萨是说菩提心坚固不动，那王是什么？法治在王与佛平等的这种什么信念也知道我们其实我们的身口意就是什么，就是诸佛的身口意。我们要表达诸佛的身口意，而非反复的身口意，那这样的话我们就开始转换了。转换这种什么转换这种牲口一所值，那萨王后面是什么？由于我们能够兼顾菩提心，做到这种法自在王住平等法治在王这种真实的。我们说本境界也好，或者是这种菩提心发起这种菩提心以后就能够什么是众生如己，就唯一所有种都为自己的唯一独子一样。这是菩萨对于我们的慈爱观，说起来很感动，菩萨看看我们就像他的唯一的儿子一样，你想。</w:t>
      </w:r>
    </w:p>
    <w:p>
      <w:r>
        <w:t>老龙(00:41:40): 一个家族里，大家身为父母，身为儿女，我们都说如母众生，为什么是因为他们从小从我们没有办法走路的时候，从刚出生的时候，他们就照顾我们。那我们其实就跟什么就跟婴儿一样，什么都不懂，但是吃着妈妈的乳汁却能够什么却能够长大，这是很感动的。所以菩萨的这种秘密转换。</w:t>
      </w:r>
    </w:p>
    <w:p>
      <w:r>
        <w:t>老龙(00:42:06): 作为婴儿来说，我们吃着母乳，虽然不知道为什么长大，但是我们长大以后，我们要理解妈妈的这种苦心理解儒母的这种菩萨的这种苦心，不要向外去求。吃自己妈妈的奶是吃自己妈妈的法乳才行，为什么我们要坚守归界就是自己妈妈的发乳？你现在暂时来说，你不要去吃奶妈的奶，你不要去吃其他人的奶，因为你不确定那个人真是不是真的爱你那个人有没有传染病，那个人的乳汁有没有毒性？所以我有些时候给别人讲的时候，我也见过这样的师兄，然后说我可不可以看看道教看看家族，我说你现在还没长大。你现在还没有这个能力，我们不能像不能说像南师这样这种大德，他们有辨别我们能挑选自己的配方乳风，但我们现在没办法那怎么样，最保险的就是吃自己妈妈的发乳。因为什么他们对于我们来说有无限的爱，非常广大的爱，这种慈爱观如从自己的唯一的儿子里面。</w:t>
      </w:r>
    </w:p>
    <w:p>
      <w:r>
        <w:t>老龙(00:43:25): 叫萨王爱喜是什么？开发本有菩提心而生大喜，就像我们所出都出不登地菩萨有。这种大乐所产生，为什么是因为前三者，因为我们完全看开了什么，看开了这个世界的一个本质，而且我们要能够什么能把阿勒爷十里的这些无量的善恶种子。</w:t>
      </w:r>
    </w:p>
    <w:p>
      <w:r>
        <w:t>老龙(00:43:52): 通过什么通过我们种下了一颗金刚种子，这个金刚种子就是准提神咒，这是我们修法的这种什么功德力，这个金刚种子是非常坚硬的。它也是高速旋转的产生大量的热，大量的光明，他把这个善恶的种子全部都消光的时候转阿拉也是为大于尽致。那也就是说我们看以前的人怎么照镜子，铜镜不停的打磨，到最后这个铜镜能够什么印出人的样貌吧，其实它的原理是一样的。所以我们要正得什么，正得大于定制。我们修准题法的目的就是转学成志。这种观修，不管你是观修菩萨的什么形态。或者你关心你的妈妈是什么情况，形态就是什么，修整地方，我看看有人说我们研讨会是不是他要会中间会穿插一个问题。是不是可以说我们念准提咒就是让我们成为菩萨，而不是执着小弟，要不然，那你为什么要使用准题咒，那做小弟的意思是什么？人家赏你一口饭吃，你是一个要饭的，你不是主人，我们看。</w:t>
      </w:r>
    </w:p>
    <w:p>
      <w:r>
        <w:t>老龙(00:45:14): 修整题佛木法要做王？要做王。好，那到根的时候，因根是什么？是2d3d4d5d6d7 d，这是由莫那时所转成平等性质。宝光床笑。比如四大菩萨，它代表什么宝代表2d 光代表3d 床代表什么4D5 D 叫代表6D7 D。那保代表什么，代表实体的这种明镜无构性居万德，其实就是如来藏信！那三帝是光光明的光，那就是净菩提心之至光。的四弟武帝他代表床上是珠光超越真素2b2二边。那6d7d 是什么？6d7d 代表波折至现前方便满足离二乘值？代表什么笑，这是莫那时转成平等性质大家我这么讲大家明白吗？到后面的八地九地十地的时候，我们称之为什么方便就景区？你们修卷题父母有门槛吗？修到什么程度可以修这个法，我现在讲的就是门槛，如果你理解了就可以修不理解等理解了再修是比较好的。那到8d 的话代表什么代表法力是文殊师利菩萨的剑能所斩断烦恼的。然后到九地是什么？是英语得心自在来什么来说法，包括说法之外用，这是由意识。</w:t>
      </w:r>
    </w:p>
    <w:p>
      <w:r>
        <w:t>老龙(00:47:17): 妙观察志所转的那到实地的叶护牙泉代表什么，毕业就代表二类事业，这一页就代表杜生的事业。那护士是代表什么，观察实力，四无畏法牙是什么牙，是说大法除魔？全是吃诸佛法海就是转前50，成为成所作之。有一位乐普先生说准听法对我们来说是在越级修行，我们要珍惜，不是越级修行，这是你的本来面目，怎么叫越级，这个说的不好，我们好像觉得自己很卑微，这个不是本金件，我其实一开始讲的时候就是要消除这种本金。如何用镜子截弹镜子放在前面一定是心境，准备一百零八半的白色的花瓣。每念一句咒，把花瓣打在镜子上开光以后我们对着镜子去修就可以了。你看老师，男生讲解准题法时所说的修法需要在一根上带上提起的意愿，这不矛盾，因为自信却代表什么？代表我们在意识上能够什么能够祈请诸佛给予我们加持诸佛能够消除我们的烦恼。其实诸佛的智慧能够贯穿到我们的每个意识行为当中，这个是完全。我们作为一般人来说，我们也可以这么去想，但是来说，我刚才所讲的这是什么，你一定要持有这种本境界，因为你要把大于拔了10转成大于定制，我们是从第80开始修的。</w:t>
      </w:r>
    </w:p>
    <w:p>
      <w:r>
        <w:t>老龙(00:49:12): 能不能请师傅用比喻讲一下，阿乐也是大致有什么外在表现到底是什么概念？阿勒爷石是什么？阿勒爷石其实是我们的，我们把这个眼耳鼻舌身意，然后莫纳什阿里。分成了80，就只有意识八位爷时就是我们的眼耳鼻舌身意，然后通过70摸，那时把这些种子给他什么给他含藏起来。它就像仓库一样，那大元进制代表什么代表库体大元就如果转80为第90大元进制的时候，这个固体是本静的，也就是说你这个仓库里你放什么东西，我问你，其实跟仓库的本体是没有关系的。但是我们通常来说需要什么。第二，因为这个仓库太乱太脏了，我们需要先把仓库清空以后才能看到里面的东西，然后才能看到这个库体是什么，是本静的。他是这么一个原理，其实不管说90，而是80还是70来说，它是什么唯一的心事。他只不过说像在一个房子里边，他开了八扇窗户，他在根去运用。根是相对运用的时候，我们觉得好像有这么一个意就实其实完全没有的，它是本来为意识。</w:t>
      </w:r>
    </w:p>
    <w:p>
      <w:r>
        <w:t>老龙(00:50:37): 你叫龙师用淘米独孤楚代替解手印可以修改，你知道吗？最好接手印。没有说我逃命的里边没有说用独孤楚修的。这不是之前讲的外内生起4可以简明教授以吗？我刚才讲的这就是内生起4d 我们要知道如何去转换转时成，这就是内生起四 d，那后面讲的圆满次 D 里边才提到了脉跟明点。</w:t>
      </w:r>
    </w:p>
    <w:p>
      <w:r>
        <w:t>老龙(00:51:17): 整体皱纹观点可以用男士法本理吗？当然可以，当然以你自己的观赏都是可以的。多艘船的逃命，整体衣柜里的 online 跟男士船的烂字不一样，怎么回事，你只要知道它的意思，它是一个什么，它是个代表。</w:t>
      </w:r>
    </w:p>
    <w:p>
      <w:r>
        <w:t>老龙(00:51:37): 代表法界本自亲近中国代表，那有些是比方说是用繁体写的，有些用其他题写的都可以，还用中文写的也可以。是石头说是不好库体的意思是指进去的种子会被空掉的，或者是被进化的成剩余地的固体就是剩一滴。二类也是，这都是属于的。</w:t>
      </w:r>
    </w:p>
    <w:p>
      <w:r>
        <w:t>老龙(00:52:04): 龙狮修整体法还用修采生法吗？你想干什么？你如果想发财都财神法也要知道什么也知道，也要知道。我们本次剧组，所以我今天你们今天讲述的整体法身体字壁的鉴定也适用于整体金刚不是那个会金刚法吗？适用于对。它内外内升起4d 其实是一样的，我们叫内生体字，一定要知道我们转什么样的时成为质，怎么转。代表什么，按照龙师讲讲解大云定制是库体，那应该一直存在，那不，那请问是比方说我睁着大眼睛指我们现在有什么变化，它不是一直存在。它是能够什么，它能它是你能够实时能够转你的阿雷石里的种子，能够实时把它搬空，它其实是什么什么，其实是一下就能空，为什么这么说，有些人特别聪明。</w:t>
      </w:r>
    </w:p>
    <w:p>
      <w:r>
        <w:t>老龙(00:53:11): 有些人特别有智慧，这就像佛菩萨一样，这绝对不是说谁人的这个问题，那菩萨是什么菩萨，有些菩萨是直接告诉你，你不用把这个 IH 这种子你不要去管那些本来就不是你的。类似于我们平时吃的时候没有那么多，你迟到的时候看见那些妄念起来，这些暴力跟你有关系吗？其实没有关系。那我们为什么要跟他建立关系，就是因为我们的什么机器而形成了什么，形成了这么一个下意识动作，那我们如果说念是可以斩断这个信息的时候，我们就认那个库体跟这个库仓库有多少货跟我没关系，就认库体为什么？我们的本体，那本体也并不是说它就一直存在。那你如果说一直存在，这是不对的，它叫什么，它叫空主来，它是什么，它能够消除我们的烦恼用的。那我们现在用做什么消除烦恼的这么一种方便，你就像文殊师利菩萨的。利剑一样才能斩断我们的烦恼。仅此而已。</w:t>
      </w:r>
    </w:p>
    <w:p>
      <w:r>
        <w:t>老龙(00:54:24): 那我们往下讲这个，因为如果说这么去讲下来就讲不完了，我们往下讲。那我们后面讲的圆满辞，因为大家对于南师的原版词典已经很熟悉了，那我这里只做了一点点补充，就是告诉大家。</w:t>
      </w:r>
    </w:p>
    <w:p>
      <w:r>
        <w:t>老龙(00:54:47): 什么是卖跟名点，我们是怎么去运用我们的麦克名点就这样，那我们首先要作为脉看看脉。那我们怎么会怎么来体会脉，我们这里讲的都是实修的部分就不讲那些理论的东西了，大家理论东西其实看的可能很多了，但是实修部分，什么是卖气名点，其实大家还都不是很清楚。</w:t>
      </w:r>
    </w:p>
    <w:p>
      <w:r>
        <w:t>老龙(00:55:14): 圆满自己的法本来听我讲，然后配合实修，因为圆满次地怎么讲的，他不是所有人都能修的。我今天讲的已经是什么，已经是超纲了。照理按道理来说，它分为音灌顶跟道灌顶。那英冠名的话我们外生其次，地内生其次就可以了，那对于道观顶的时候一定要修什么脉其名点？大家听我说一定要认真听我说这里内容很多，而且很绕我试图用最简单的语言给大家讲，但是大家要认真听，别停留在你自己的意识之中。拿个小本拿个小笔。再好的记忆力也不如烂笔头子，这是我们以前的话多记。</w:t>
      </w:r>
    </w:p>
    <w:p>
      <w:r>
        <w:t>老龙(00:56:11): 那身体的要点是什么？采用这种蹲坐姿也可以家福坐也可以，我现在讲的是卖的体体会脉的瑜伽。那新的要点是向外呼气的时候，应该清楚的，从我们所说的海底轮密处的右方至齐步。白底的右方是起步。然后往上起步到新路。</w:t>
      </w:r>
    </w:p>
    <w:p>
      <w:r>
        <w:t>老龙(00:56:44): 心部到喉部？头部到头直接有一条有一条叫右也叫落马慢。他是什么，他是太阳的性质，他是火的自信，因此地水火风空时。这是什么，这是唐密所讲的五象成深也在，也代表什么，也代表我们的气脉名点。虽然唐密里面没有讲气脉名点，但是在这里边其实我给大家补充的就是这部分内容。记住从密处到齐到其肚脐到脐那棋步到新。阴到喉。头到顶，这是右他是火的自信红颜色的，然后中等。中等卖杆的夫妻这么粗细，当我呼气的时候。所以他麦麦跟气的明点是什么？是控制呼吸跟明点的，这点要特别清楚。</w:t>
      </w:r>
    </w:p>
    <w:p>
      <w:r>
        <w:t>老龙(00:58:00): 要向内呼气的时候要清楚的观想这个右脉是什么？呼气的时候是从底往从点往上走到头顶的时候是什么？是从头顶的左方至喉部，头部至心部的是脐部之密处有一条的叫左的江马脉。它是月的形式，它是水的刺性白颜色也是中等麦克的粗细。因此我们看南师讲的整体法，或者他讲的九叠佛风保平期的时候，他想左右二脉。但是我们很少有人知道它的概念是什么，我们知道左右两条慢，仅此而已，它是配合我们的呼吸去观想的，那也可以说这左右二脉并不时有它是我们的心所建立的。你也可以说它本来是什么，它们本来是我们的一个功能麦就类似于是我们的一个能量通道，它是个功能，它你不能说它是实有，因为你从解剖角度来说，你把人。避开以后找不到这张床板。那它是我们的功能，可以说麦就是功能性。还有像我们的中医里的脉也是什么，也是功能，它是能量通道。</w:t>
      </w:r>
    </w:p>
    <w:p>
      <w:r>
        <w:t>老龙(00:59:24): 然后这是什么？大家知道了，这是日月，因此我们在心间的时候是什么？是月坛城，就我们往后讲会讲到先记住了左右二脉。那右边的麦是什么，就向外呼气的时候体会到的叫呼吸的是从下往上的，左边的脉是这个。机器的时候体会的是从头顶，头部心不到脐部的，它是白颜色的，记住没有？记住没有。再说一遍哈！右边是呼气的。从我们的密处的右方是起步。一步到新部。</w:t>
      </w:r>
    </w:p>
    <w:p>
      <w:r>
        <w:t>老龙(01:00:30): 心部到喉部？头部到头顶是右叫落马罗马。它是太阳的性质是火的自信，红颜色中等麦杆的粗细。不要看图片，你看到图片以后你就自己就被现在的图片，你自己就这么去观想就可以了，干要看图片，不要看图片。然后那像内吸气的时候从头顶从顶门的左方？观想所以现在是观想。关于从顶门的走方也是你的心意集中的时候，你现在要心是乱的，你观想不出来，请你把你的心意集中。</w:t>
      </w:r>
    </w:p>
    <w:p>
      <w:r>
        <w:t>老龙(01:01:15): 从头顶门的左方至喉部。那喉部之心部，进步到起步！疾步至密处。这是左边的江马脉？它是月亮的性质是水的自性白颜色。当注气的时候，应该清楚的非常清楚的观赏这两条脉之间有一条中脉有什么特点？我们经常讲中脉。第一是什么，第一是细如莲花上的绒毛。大家看过莲花吗？莲花上有绒毛的要那么细，约如什么马尾毛的1%那么细。这是持气的时候，当柱气的时候。呼吸注气的时候。非常的直。</w:t>
      </w:r>
    </w:p>
    <w:p>
      <w:r>
        <w:t>老龙(01:02:18): 紫如红如什么它的颜色是红紫梗花般的红。润泽如芝麻灯火般的清澈明亮，所以我们点油灯是用芝麻油保密，也是用芝麻油。要具备这四种条件，那依照呼气吸气呼气，助气等三种方式基因从什么基因从密处在头顶之间整齐的排列在300人之上。如此的他的目的是什么？我们观想左右中脉，他的目的是心不会贪执于任何处。并能与任何贪之传住。这是他的目的。记住了没有？</w:t>
      </w:r>
    </w:p>
    <w:p>
      <w:r>
        <w:t>老龙(01:03:26): 中脉没有听出听说哈，那我们再讲一遍。当柱气的时候。当住住是安住的住。住气的时候因为亲属的关系，两条脉左右二脉中间有一条中脉，这中脉有四种样貌吧。</w:t>
      </w:r>
    </w:p>
    <w:p>
      <w:r>
        <w:t>老龙(01:03:48): 第一是非常细细到什么程度。像莲花上的容貌一样那么细。如果你不能够完全的清楚的观想出来，那么细的情况下，你就尽量的把它细细化，我现在就是完整的教授。一定要听清楚。别走神。他非常直又细又直。什么是红颜色的？红里其实透了一点，白白里透红，它还非常的亮，像什么，因为古时候只有点芝麻灯的时候，那个亮度是非常亮的，所以它用这种方式，那我们现在可以用什么激光也可以。反正是非常亮的，那依照什么，依照我们看南师讲的九年佛风，其实他就是在呼吸之间。能够什么能够射住心的一根那心既能够不贪之于任何处，因为它全部都集中在什么呼吸上面。像我们上座佛教观吸的法门也一样。并同于任何贪直处安住意思不是随顺弹指，而是什么东西安住好。对记住了哈！我们往下讲这是慢。我们形成了脉。那卖的要有明点？这个名点我们通常在毫米值，我们用种子字来代替，因为种子字要特别小，特别亮。而字形为什么它的目的就是要体现明点。</w:t>
      </w:r>
    </w:p>
    <w:p>
      <w:r>
        <w:t>老龙(01:05:43): 我往下讲了还有没有没有听明白的。请教师傅柱气吸气和呼气，都是一次怒气关响中脉都是同时关。机器的时候观想一观想这个我们所说的动漫呼气的时候是用中间当我们。呼吸一次以后就确立中脉了？</w:t>
      </w:r>
    </w:p>
    <w:p>
      <w:r>
        <w:t>老龙(01:06:23): 我们往下讲明点，我们叫做心部，我们经常去关心部的月。那为什么心部是月轮，他其实心部是日月的结合。我们看心目的中间有一个什么，有个像我们看这回去讲莲花印了莲花印什么一个八瓣莲花，中间有什么中间名点。只不过是说它下面是月亮。上面是太阳，它在心部的中央。那心目中间是什么？是上面是日，下面是月的一个郯城，那地水火风空石上面是什么，是意识，底下是什么？底下是我们的地水火风空。那它大小如一片指甲非常小举家那么嚣张，小指甲不是大拇指小指针这么大，这个小指针大的时候？下面是个月坛城对月亮不是弦乐，不是上旋下旋，它是圆的。</w:t>
      </w:r>
    </w:p>
    <w:p>
      <w:r>
        <w:t>老龙(01:07:36): 下面是月坛城，上面是日坛城。还有比喻是像什么半颗豆子那么小？那在上日下月的交叠的中央，就是他们俩互助的中央，有一颗白红色的明点。它一颗芥子一样大小，形象为光为明光，自信为柔软。本质为乐空。</w:t>
      </w:r>
    </w:p>
    <w:p>
      <w:r>
        <w:t>老龙(01:08:09): 那上面的日坛城上面的日轮就代表什么，代表我们的从父亲那带来的三颗白菩提。下面的乐坛城代表什么，从母亲那儿带来的三颗红菩提，中间就是我们的根本名点就是我们所说的，可以说是我们的巨兽命运。</w:t>
      </w:r>
    </w:p>
    <w:p>
      <w:r>
        <w:t>老龙(01:08:32): 那这颗巨声明点，如果我们在观修主题佛母的时候，它就展现了月坛城展现了距离父母的坦诚。一个月轮，那就月轮关，其实如果再把它细化，这个月轮关里是有什么？就名点的。他是这么去管的，当然你可以完全根根据你现在我现在只是给你在补充，你可以根据我的这种去修，我只是告诉你有这么一。修法叫卖气，明显是有什么修复，你也可以按照你以前的修见地按照我之前所说的内生其次见底去修也可以。当然这部分教授一定是什么？一定是以前是单独教授不超过25个人教授的，但我今天超纲给大家讲一下，让大家知道其实还有这么样一种修法，仅此而已。</w:t>
      </w:r>
    </w:p>
    <w:p>
      <w:r>
        <w:t>老龙(01:09:28): 然后明点发出什么新的声音？由此之故，上面的日轮就出现了一个如马尾毛般大小的口孔，日轮车上有个孔出现了。那气的要点是官修收缩下门气提纲也有口中无声的滴满上门气机器。接着下门上门气往下，经过日轮的孔融入到明年，然后心往下注视。由明典**生的一条非常微小的光线，将日轮与日月轮缠绕六圈半以后，当无法持气的时候，将气缓缓的吐出。同时观想这种光明。逐次的被收社融入明典后，然后再如前般的来禅修。那这里面的日月代表什么，越代表。方便与智慧。</w:t>
      </w:r>
    </w:p>
    <w:p>
      <w:r>
        <w:t>老龙(01:10:35): 是代表什么代表度与度众生用的那名点代表什么？明年代表阿里也是。那缠绕六圈表什么表60最后这半圈我们是六圈半，最后这半圈表示烦恼时，也就是说第70木纳。六圈半就代表人的70，然后如果能够这么去官修的话，能够最究竟的升起不变的清明的三摩地同时献起神通。</w:t>
      </w:r>
    </w:p>
    <w:p>
      <w:r>
        <w:t>老龙(01:11:16): 大家跟上了吗？往下讲不是我接重复讲。都属新车，那我再讲，我如果今天时间赶不上我就。把这一步给大家讲完了薄心经可以放在下一步。下周强我把这部分给大家讲清楚了！心是什么？大家告诉我心是什么，心是由什么组成的，我就用提问跟回答的方式给大家去讲。因是由什么组成的？因是什么结合而成的？是由小猴说的对是由日月组成的日轮跟月轮组成的日月组成以后中间还有一颗什么？有一颗明点，上面是日，下面是月，中间是明点，名点有多大？中间名点有多大？不是小指甲，是日月形成的，这个弹成是小指甲盖那么大，我问这个小这个日月中间的这个介子对像介子这么大小。介子般大！那介子就是什么，就是新月轮之中的，你可以说它就是我们所说的字轮之中的一个字，这个字要如同介子那么大小。所以你关关字轮的时候，其实他的目的要清楚什么，你在月在这个新轮上。</w:t>
      </w:r>
    </w:p>
    <w:p>
      <w:r>
        <w:t>老龙(01:13:12): 是要提示你日月所合合而成的什么宝匣，然后中间有根本门点。它是立体的，立体的。立体的球状。因为你身体是立体的了，那戒指是什么颜色的。大家记得。红白白红对白红色的白和白红色的，那他的形象是什么颜色的，他是形象是什么？形象为民国。他的自信是柔软的，也就是我们的聚生明点，其实我们生下来，我们的自信明点是柔软的，本质是落空，就是因为我们看小孩。的婴儿他出生以后怎么样，他浑身都是软的，它其实对应了那颗巨生明点，刚出生的时候没有被染污，没有经过社会的捶打。没有其他的问题的时候人是慢慢慢变硬的，到最后死亡的时候是完全被利用了，但是出生的时候是什么？柔软的，所以他也代表什么自信为柔软的本质是乐空，不是本质是空，本质是乐空。</w:t>
      </w:r>
    </w:p>
    <w:p>
      <w:r>
        <w:t>老龙(01:14:42): 好往下关。不能管，只观想明点，没有卖的话，你就明点有什么用？要观想前面的脉。所以之前的话，南师讲先前有九节佛风建立脉，后面的宝瓶器其实是明点的意思。好往下讲了。</w:t>
      </w:r>
    </w:p>
    <w:p>
      <w:r>
        <w:t>老龙(01:15:06): 那接着官修，那当心稍微的专注以后，我们看清楚了自己的今天有一个立体的小嘎乌河一样。所以在希腊马喜马拉雅的地区的话，带着嘎乌河，它代表新疆的名点，我们看准提佛母的。对随身谈成一样，它其实代表什么代表新鲜名点？七年，明年以后，这叫尬舞干物的意思，其实就是对日坦诚月坦诚和中间的名利。所以随身产生里为什么要放设立代表什么代表根本命？</w:t>
      </w:r>
    </w:p>
    <w:p>
      <w:r>
        <w:t>老龙(01:15:54): 然后明点击发出一声这声音由此之故，当面的日轮上面出现了一个如马尾毛般的大小的孔，原来没有孔，现在穿那个孔，这个孔有一个打孔，有个声音。打一个孔出来。好，现在大家都打一个孔出来。这时候类似于我们修保平器了那提纲。都说厦门气。别有口中无声的。这对口中无声的吸住上门气。那接着上门气往下，这是我们口中，我们可以用鼻口都可以用口鼻都可以，然后吸进去以后。</w:t>
      </w:r>
    </w:p>
    <w:p>
      <w:r>
        <w:t>老龙(01:16:53): 从上文起往下经过日轮你刚才念经的时候，孔融入到了我们的巨声名点之中。心往下注视由明典**现了一条非常微细的光线，将日轮和月轮。缠绕六圈半。先打孔。再吸气。提住**吸气在什么，在西通过系上门气的时候通过这个孔融入名点，然后往下注释，然后在名点之中这根本名点之**现了。一条线，一条光线，这光线正好绕了嘎乌河六圈半？然后这时候持？当我无法持续的时候，将气缓缓的呼出，并同时观想将光线逐次的收受后。融入名点。然后再如前般的来进行拆修。</w:t>
      </w:r>
    </w:p>
    <w:p>
      <w:r>
        <w:t>老龙(01:18:19): 我们知道日月代表方面智慧组合在一起，那明点标识标表示我们的阿耶是那阿里也是我们刚才讲的是转成什么，转成大元进制。20h 是第80，那缠绕这六圈的这光线代表什么？60那最后又六圈半，最后这半圈代表什么？代表烦恼时。你代表第70，顺时针确实是没有。这样如果能够切入这种要点的情况下，能够升起究竟清明的三摩地。能够快速掀起神通！没有。是绕缠绕不是上下绕是左右这样去缠绕的。因为日轮跟月轮已经什么已经融合在一体了？这样去缠绕就等于是什么，等于缠绕了日轮与月轮6800。这些我只能讲到，这不能够再往下讲，超纲超的太厉害了。后面的话。收社的话其实什么把这种微细的光线再收回到根本明点之中。对。白菩提跟红菩提分别是谁，白菩提佛是父亲的，我们不定是母亲的。左右脉不通过中脉在新建连接一次呼吸完成整个关键一次呼吸就完成这个关键。</w:t>
      </w:r>
    </w:p>
    <w:p>
      <w:r>
        <w:t>老龙(01:20:42): 6000半是绕日轮，日月轮不是绕明点？我讲的是圆满次第，你不分哪个宗派？好。还有什么问题吗？零点颜色白里透红发的光是白红白色光。对石头对。明点发出声音可以再听听吗？你念出声音以后，上面的日轮开了一个孔。就这么简单！</w:t>
      </w:r>
    </w:p>
    <w:p>
      <w:r>
        <w:t>老龙(01:21:47): 见过太阳的月亮吗？见过太阳吗？月的太阳跟月亮就代表？保本没有不能传。我只能给你这么讲。那你理解多少，就理解多少。好，大家有没有记好我往下讲。往下讲。记好了。那我们知道身体的脉轮，那密轮如什么如下水道，下水沟，那骑轮是什么，是被绑住的衣服袋子，因此我们在中医之中有带脉。这是对应骑轮的新轮如盛开的莲花，这代表莲花部也像我们今天所讲的整体佛母一样，它是代表莲花布的。那喉咙像如什么喉轮如向上伸展的手掌，那向上生长的手掌是什么，是喉咙，它代表什么，代表暴生的，也代表受用的。因此的话，南师讲什么喉咙要清静，否则不清楚的话，你的道生是修不出来的，就是这个道理，喉轮是向上伸展的手掌。</w:t>
      </w:r>
    </w:p>
    <w:p>
      <w:r>
        <w:t>老龙(01:23:14): 那顶轮如撑开的伞？那在实修的我们在实修的时候要观想什么棘轮跟喉轮如同向上展开的莲花，那心轮跟顶轮如同什么如同撑开的伞。后面就更加的这个多了。更加的多。那心间的心的要点是亲涉关系在起步有64半64脉瓣的化生轮。那因为什么，因为我们人在母体当中，其实最先展现的是什么？是奇轮？那脉轮中间有他被八片内半所围绕，然后那一半上有。向右旋转的排列有八个字母嘎嘎巴一样，然后外围的64半从前方左旋的顺序排列这两组的阿里的这六个字。可以右旋的顺序排列1组 gall 一个字母，但不包含签二字，所有字结为红色的字头朝上。记住了哈。最主要的我们要看今天要看什么是心部有八半轮，这代表什么代表我们所说的阿的也是大，也代表着主题父母的什么新谈成。那新布的这八半轮中央有？有四个正方位向上的中央政那四个斜方位上有那所有的字为黑色且字头。</w:t>
      </w:r>
    </w:p>
    <w:p>
      <w:r>
        <w:t>老龙(01:25:08): 介绍一下这是一种什么观求方式。那我们在整体佛母法之中观赏的月轮包括种子字，它的目的。其实什么，我们确定心确立心是什么，是我们的根本名点，心中有根本名点，那当我们去世的时候。然后头上的白白菩提往下降，这个轮的红菩提往上升，在心间一触的时候就根本就出去了。出去以后往生到哪里，完全是由于你自己的幕后一念于你的，我们所说的你的愿力，还有你的业力所掌握的，那个时候你自己掌握不了，因此我们在。平时的修修内护膜的时候或者我们修包括可能以后我给大家讲一讲托瓦的时候就会要讲这部分之前讲的。榕树菩萨的寿命驰名法之中，其实也都是来保持这个数量的，因此大家能够知道这些原版次地包括内升级外升四地以后再去修整体法的时候。我觉得我个人认为，因为我们是研讨会，我这是个人认为是非常有帮助的，因为你知道什么，因为你知道他到底为什么这么去设置。</w:t>
      </w:r>
    </w:p>
    <w:p>
      <w:r>
        <w:t>老龙(01:26:32): 为什么左右二脉，为什么修修保护器，为什么我们为什么要修保护器，为什么要关？丁月伦院子中为什么要关关这个卖字名典？脉有关这个字论字轮为什么要这么去设置，其实它是有一个道理的，因此今天我讲的大家能吸收吗？尤其是后面这一部分，大家能够能不能够听得明白？</w:t>
      </w:r>
    </w:p>
    <w:p>
      <w:r>
        <w:t>老龙(01:27:10): 关左麦时，同时关中脉管用还是关中脉左右二脉关以后因为你确立了左右才有个中道？是去除了边界。从入门到放弃同时我聊不下去挺有意思，有缘分挺好，记不住慢慢消化去说一点。能跟上一半有音频给反复听，感觉有点激动，其实这部法原版次第南师讲的是非常圆满的。但是，如果提到了气脉明点，然后怎么去融化，因为原版次地是消除什么，我们在升级之地，我们认为有升级本质这件事情。我们也升起了一个具体的本子的形象本身的形象我们划不掉，我们用圆满自己消除什么升起自己的执着。就用这个，所以最后散到虚空，然后与虚空合二为一是这样的。我每次这样吧，我们每次来修整体缝母的时候来什么来去这个。</w:t>
      </w:r>
    </w:p>
    <w:p>
      <w:r>
        <w:t>老龙(01:28:34): 持续讲南师讲中脉是蓝色，有冲突，没有冲突，因为这个讲中脉的时候，其实其他各个教派都有不一样，但是他的。颜色。它的细，这个细，它的颜色不同，它是非常细，它非常直，这是没有变化。近就好了，你这个信是什么？你要有这个理论基础，我才能叫信，那有这个理论基础以后，我就是能够真实性，并不是盲从。师傅刚入门真听不懂，以后再努力干涉，可以的，我会反复讲的。</w:t>
      </w:r>
    </w:p>
    <w:p>
      <w:r>
        <w:t>老龙(01:29:30): 晋唐跟岳伦，关晋唐跟岳伦我其实讲了他的本质是什么？我们把这个膜的光亮，它本质是转阿勒，也是为大元进制。就是这么简单，你只要知道这个你就完成了静态的月轮关了。那月轮关代表什么，月轮关在原版词也代表我们的就是他把这个月轮把它关的很细致了，他给你抛开了点，这月轮有什么他怎么形成的，这个月轮在新时当中展现了80他把这个都给你讲了。就这意思。</w:t>
      </w:r>
    </w:p>
    <w:p>
      <w:r>
        <w:t>老龙(01:30:10): 为什么男士讲中脉是蓝色的，我也不清楚，因为它的传承可能就是这样讲的，但是我看到的法本中有蓝色的，有红色的都有的。喉轮清净念诵咒语是念是清净喉轮。有的师兄关岳伦是女朋友，是不是中脉通是什么？是我们所说的根本名点82等于十把你的种子翻进以后展现的是什么，展现的大于禁止，当然要空调身见！这是对的。关于岳文空调深陷以后不是身体空了，而是对于身体的执着空掉了这样的。可以请男士的发文，网上有其他组织，其他老师都有。</w:t>
      </w:r>
    </w:p>
    <w:p>
      <w:r>
        <w:t>老龙(01:31:25): 就是现在呼吸变成肿瘤脉，左边小肚子发热，这个其实还有其他的方式是最后会自己显现了，还是要自己想出来观想。你首先要知道，我首先知道，比方说首先要知道我的家是什么样子的，我才能叫做观想。我不是空想出来的。名点比两个两轮小，因为名点是在两轮中间的。中间的。穿红了以后一束光线绕了明点。绕了日月潭城。</w:t>
      </w:r>
    </w:p>
    <w:p>
      <w:r>
        <w:t>老龙(01:32:15): 师傅，请问气脉明的这一部分是在整体修法的，哪一部分来修，是在圆满自己来修？你有这个观念，你修持新一轮的时候你就知道新一轮是怎么组成的？对那位师兄讲的对整体法直接生于二次第十级了，最好能学习下30道化学处理不了解，甚至还有法汉帝的人，波折智慧比较强。他有的时候不愿意这么去太麻烦，这里有他的问题。安乐妙宝里边法宝里全就能当然可以学了，当然学。还有什么问题，我今天可能也没时间来讲佛心经了。那就我们就下次。升起自立是建立。然后再破掉，完全空掉，不是破掉。是轰掉。月轮观想的身体的美国是在心中央的心。对的。静脉的观想，气脉的观想是在呼吸间。这次谢谢刘总，这次是完全超纲讲的。等等判定偏偏重波折的问题就是新中心的新中心其实就是最好的波折法门。讲的话容易终于得罪人，我不讲。如果没能理解新月轮下月谈成的什么叫下月谈成？顺时针确实。还有什么问题，我看看大家还有什么问题。那么右边是我们的呼左边是吸。又乎所惜弄反了陈。</w:t>
      </w:r>
    </w:p>
    <w:p>
      <w:r>
        <w:t>老龙(01:34:53): 林丹你可能还是没听讲没听明白，那以后再讲吧。这种叫什么叫像？叫口耳传承，这才叫真正口耳传承，这以前是部落文字的。讲下吧，师傅讲下，我没看到你上面，因为太多人刷这个屏了，我看不到。</w:t>
      </w:r>
    </w:p>
    <w:p>
      <w:r>
        <w:t>老龙(01:35:24): 我们修法可以用新中心的，当然可以。新中心建立是非常究竟的见地，就是上面的日坛城下面月坛城中间的名点，上面的日坛城代表父亲的白菩提，下面的月坛城代表母亲的白红菩提中间是我们的巨生明典。这个巨声明典是由于我们的父亲母学所组合而来的。这是我们的根本原因，所以原因老人也讲过，在我们的心包经之内。这是我们根本领地。日轮月轮是横着的还是立着的，它是上下关系组合在一起？有老师心中心从那里接接法，可以去找。五一那时候会有整体法灌顶，五一的时候我们会传。我想传准题法的火共，因为准题法的观点，我们上个星期已经传完了，下次的话我们去传火供和实时是比较好的。最后这么细微细致入微的关系的目的是得定。也是开悟对吗？对的没错。</w:t>
      </w:r>
    </w:p>
    <w:p>
      <w:r>
        <w:t>老龙(01:36:36): 右呼左膝原版次讲到原版次第讲的就是这部分，但是我们汉字也喜欢简化。我们的波折智慧比较强，所以我们把它简化了它里边讲的如果要传授起来一个月的时间，上午讲，下午练才能够传得完。同时，请问唐命的圆满次地和藏文唐密里没有圆满次地，我们汉帝的密宗之中才有圆满次地，那藏秘之中的原本此地。也不那么一样。唐密里再次说了，唐密本身没有原来此地。他这里的原版显现金刚剑不是原版次第。</w:t>
      </w:r>
    </w:p>
    <w:p>
      <w:r>
        <w:t>老龙(01:37:30): 用陈建明上师的书可以读吗？其实可以读贡嘎上师也就陈建明上学的书不陈建明上师的书是可以的。支付哪个城市我们去面授吗？我会如果有机会的话，我可以安排这样的面授，但是不确定，尤其现在我不敢确定。当然我可能随机性的找找几个人过来，我们大家一块喝茶，一块聊。当面去掉。就可以。如果整天有红，我等半年了，等半年不长，有时候等个一年也有些别说求法求个一两年都有的被浇灌顶，我们在五一的时候会安排的。</w:t>
      </w:r>
    </w:p>
    <w:p>
      <w:r>
        <w:t>老龙(01:38:18): 整体法火供只要今天只要接受过整体法的灌顶，今天听了我的讲解以后就可以了，因为火攻我之前也讲过有内火攻外火攻内火攻是最重要的。修整天防魔法是不是就不用修冥王金刚护身了，你这么问吧，就是比较挖坑。这么说吧，如果在唐密的船轨之中求每一部法必须修君徒利明王，也就是说你修整齐佛法的时候，我就认为你前面修了君徒利愍王的直接呼声了。最后请问可以骑行船上大黑天不是大黑天才用法是黑财神法非产生。以后能传我们其中心不可以的。因为如果没有理解原版词典只修到身体四可以也身体四修得好也。看私聊哪看私聊。你们有微信的话就可以打，我可以跟我微信上说游戏？</w:t>
      </w:r>
    </w:p>
    <w:p>
      <w:r>
        <w:t>老龙(01:39:37): 龙师按照我只能往下翻到最后龙说菩萨的寿命驰名法是不是有各种寿命，有爱的慢性病也可以修整体法和保护剂是可以的，对。保密器可以看男士的视频，或者我的视频里边也有视频号里也有都可以。</w:t>
      </w:r>
    </w:p>
    <w:p>
      <w:r>
        <w:t>老龙(01:39:59): 不修原版词义该如何观想不修原版词义，我之前讲的这些升外升几个内升几伏地就可以了。左右二脉离中脉多远，不需要有多远，只要关出来就可以。你不需要去丈量你的身体。你如果一丈量你的身体本身来说什么，本来说你就又增加了身界观想脉的目的是去除身剑。</w:t>
      </w:r>
    </w:p>
    <w:p>
      <w:r>
        <w:t>老龙(01:40:25): 龙王纣是不是能招财，不用再是大黑天，逃避大黑天，是不是时间复发老命大黑天是属于出世间护法龙王纣招财不用再修大黑天，你如果龙王纣修得好，能赶得龙王？来加起加倍就可以。</w:t>
      </w:r>
    </w:p>
    <w:p>
      <w:r>
        <w:t>老龙(01:40:44): 岳父心中心不讲生元次第气脉，民间怎么达到相同样你也可以，如果你能够心意中集中的就是中脉，然后也能够什么也能够打开新建的门店。我们看有这个在心间爆炸，大地平成粉碎，但这只是一个契机，能够让你见到这种根本理解，它并不是一个让你所知的境界。</w:t>
      </w:r>
    </w:p>
    <w:p>
      <w:r>
        <w:t>老龙(01:41:10): 如果吃肉的时候遇到强迫症或者念不下去，什么原因，这种情况该怎么办？这个时候遇到强迫症念不下去，有两种情况，第一是你真正身体出现问题，你就是念不动了。第二种是什么，是达到一种就是第二种是真正心烦了来说，如果遇见这种情况的话，你可以休息一下。休息完了以后换种方式你可以出去走一走，不要逼得自己太紧。有一种情况，比方说我们在闭关的时候遇到这种情况，要什么要追点的念我越烦越念，在有些时候在闭关的时候。就像什么，就像把所有的烦恼种子全翻起来一样，有这种情况人会疯了，所以一定要有上师或者师父或者过关的人才可以，否则的话那个时候人就疯了。就类似于什么，池州遇到强迫症吃不下去的就类似于有点什么，有点翻种子，那翻到种子，最后有些人能处理好，有些人处理不好了，就真能疯掉了。</w:t>
      </w:r>
    </w:p>
    <w:p>
      <w:r>
        <w:t>老龙(01:42:18): 持咒你要有正确见地还行，没有正确见也有些时候也会出事。龙王照白关照的话我在这念吗？在这店的话，你能够记得住吗？我在群里？这副官想听冯，我手里是三股楚还是一般我们关五谷处代表五只。</w:t>
      </w:r>
    </w:p>
    <w:p>
      <w:r>
        <w:t>老龙(01:42:49): 念咒是打哈欠流眼泪是好现象，打哈欠流眼泪是个现象，没有说它是好坏的。这是个现象。我师傅网上是不是接了你的法传承的护法得到保护是的，只要你按照这个新地就按照你的见地去走，是就是一样的。师傅仪轨里面观赏的繁字如果按照男士穿的外观也可以的。</w:t>
      </w:r>
    </w:p>
    <w:p>
      <w:r>
        <w:t>老龙(01:43:27): 龙师，请问龙王纣到西边河边的水边念更有帮助，没有这么一说，龙王没那么弱，你飞到水边念它才管用，不，它说你在水边念一缘起会比较好，就如果你没有水，你在甘肃哪找的水平，你可以对着一个。对什么是那没有水怎么念，那不在这个我们修法要面对面冲东方，有一种说法，你坐下来处理？方向哪个地方就是东方，请问念咒师身体晃动是什么回事，你心里晃动一种是你控制不住的，这要注意。要极力控制它不要晃动，一种是你控能控制住，你不想控制分为两种情况，如果是第一种，必须要控制它。你的身体你自己做主，不要让其他人来做主。第二种如果说是能控制不住，你肯定是看了什么电影或者看了什么介绍要来，要去念经，也那个看那些人念经也要来，不是这个要控制住这是什么，就是风大气在启动，我们开始修法的时候最容易这样的，这时候不要觉得好像是出现什么问题。不用管，你肯定能控制得住的，你想控制它一定能控制得住的。你内生存能简单等会怎么有没有录音的，有录音的？</w:t>
      </w:r>
    </w:p>
    <w:p>
      <w:r>
        <w:t>老龙(01:45:06): 今天时间有点紧，我们现在先把这些问题都帮他回答完。</w:t>
      </w:r>
    </w:p>
    <w:p>
      <w:r>
        <w:t>老龙(01:45:29): 有什么问题？大黑天和黑财神不是一尊的黑财神是藏民，他采的是多闻天王的到一天多么的丧命。大黑天的冬蜜跟唐蜜有不同的传承，唐密里，我觉得是相对来说比较原始的东密里的话，它是跟。大国神所融合了？你会梦见星空爆炸意味着什么？星空爆炸，不知道意味着什么，但是如果说你若做圣境技术群体。重他们一种是重。一定能控制住你不是控制不住的，一定能控制住你就不想控制而已。因为财神不能那么穿，那么扯就乱了。ok。如果念咒的时候会非常亲近人的境界，不想再起一个念头，就是有时候这时候持续迟，还是保持这个境界，其实还是这个问题很好，其实徐照有这种亲近的境界。如果说你不想再起念头，你就安住就可以了，不需要去你想着去保持，因为你保持不住。一旦你想保持的话，你就等等于认取他给它加一个定义，那你就保持不住了。</w:t>
      </w:r>
    </w:p>
    <w:p>
      <w:r>
        <w:t>老龙(01:47:24): 丹麦的官修随随时随地，如果你熟悉了，随时随地都可以去关修的。丹麦的官修跟内护膜它是有直接联系的。但是内护膜我们一般不去那么讲比较简单。圆满自安宁教授去观赏其美丽，我今天讲的圆满自立是让你先有这个概念，他不是让你去真正去这么去关的。</w:t>
      </w:r>
    </w:p>
    <w:p>
      <w:r>
        <w:t>老龙(01:47:55): 原版词语700名点必须去传一点点讲，然后到达是一个什么程度，我来做什么什么事情，我怎么去关心，是一个有非常的严格的要求的。龙师什么时候方便成会已经跟八大龙王，我们在五一前后吧！支付宝屏息的时候要头晕正常。</w:t>
      </w:r>
    </w:p>
    <w:p>
      <w:r>
        <w:t>老龙(01:48:20): 做结印池州以后眼皮控制不住跳动是啥意思，我们分两种，一种是也分两种，一种是什么？这个眼皮。跟你以前接触过写法有关系，外道的法律关系，还有一种情况是什么？这个跳动其实是气脉的一个变化。如果是后者的话还行，前者你自己要注意了，你看看你自己守没守护好归一界。</w:t>
      </w:r>
    </w:p>
    <w:p>
      <w:r>
        <w:t>老龙(01:48:48): 师傅不会打坐，就是每天散之水地皱算不算在修准题最好打坐，因为打坐它可以让我们自己的真能够什么保持生命。那么我们现在先能老实吃肉就可以作为一个老师，这个老实就是什么？你知道就真正知道这个理了。知道比方说我们如何把10转成白金大跃进去了，这叫老实不是傻持咒。师父观赏左右慢腿也会发热，下身是不是也对下身也都是连接的。新周末你也算吃粥吗？心中默念最好用金刚石。像这种什么左右脚发热的我都不回答了。爱热不热跟我没关系。</w:t>
      </w:r>
    </w:p>
    <w:p>
      <w:r>
        <w:t>老龙(01:49:53): 我们今天就到这里吧！若修逃命传承整庭有即身成佛吗？就唐玉成本身，就如果你真正按照这个法本去修，按照我们所说的内升级次地去修，先不说圆满，先按照内圆满次地内次地去修，就是继承成佛。不客气，独修财神法，招财之类的，如果布设杂乱不方便外出，在公园自然里修可以的。那你就把宿舍弄得干净点。那我们修到何时能传法传世魔法？就会修法石莲花手印和准题手印都需要遮挡吗？怎么讲，可以遮挡，也可以不遮挡。根据法流来说，按照唐力来说。批单里去修是可以的，一般在批单里去修。</w:t>
      </w:r>
    </w:p>
    <w:p>
      <w:r>
        <w:t>老龙(01:51:10): 那您讲的保安的例子也是他本人过去的不失种子体现形成的发财千万很多人期待靠修法去实现发财似乎也是有问题。对有。慧智你说的是对他不是个外力救度，有什么有因缘，有外在的因缘外在因缘，包括那个时间段，也有他内在的这个人。这个人就是非常的实在，他也很聪明，他愿意去学习的话他周围的他对谁都特别好，进门不管对他打招呼不打他都是下打相迎的，那这个特质其实他也能够招来人员与裁员，大家喜欢他。有的时候念着声音起不来了，有的时候也起来咒也起不来了，然后怎么安住就可以了。不需要怎么办？不谢谢大家，也谢谢！</w:t>
      </w:r>
    </w:p>
    <w:p>
      <w:r>
        <w:t>老龙(01:52:14): 原版次第我们一定会什么，一定会教，但是不是所有人都能够学，这是肯定的，说我船上的原版次第就是这样的，他是。按照传统来的，但是如果说你们可以什么，你们有其他方法也可以，但是如果想修跟着我来修原本次。我就有要求，你就必须做的特别细致才行。多少钱，我会在大家看群里通知吧，我会去传黑财神的会传的，大家一定要注意。注意什么，注意自己的心情。</w:t>
      </w:r>
    </w:p>
    <w:p>
      <w:r>
        <w:t>老龙(01:53:06): 今天对不起，今天我实在是也没有时间讲了一下，好像讲了快两个多小时了，然后给大家，因为这部分确实是非常难理解的，我其实挺体谅大家的，大家也没有文本，也没有。大家靠笔去记，能靠思维去记就可以了，我希望大家都能够去把这个言词已经搞清楚了。</w:t>
      </w:r>
    </w:p>
    <w:p>
      <w:r>
        <w:t>老龙(01:53:33): 不动明王汇聚金刚手哪个好成就你自己好成就他们仨都不好，成就你自己好成就，因为他们仨已经是成就者了。你想成为他们仨其中的哪一位要合他们的本愿？支付堕胎罪如何忏悔，那堕胎罪最好修火供，这是最直接的，然后同时给予什么给予忏悔？不动那你就是要求不动的话入奴仆三昧。为了众生。当牛做马可以吗？你想成为会议金融普通，那你会。师傅，你讲的官修您的书本上有吗？没有书本就是口传心授，没有书本，我不希望你们落在书本上。甘愿做出什么觉悟的仆人，那你就是成就不动尊，因为不动明王是什么入奴仆三昧，你只有跟他的本事去。相合的话才可以的。</w:t>
      </w:r>
    </w:p>
    <w:p>
      <w:r>
        <w:t>老龙(01:54:48): 请问师父会济金刚本院是传会记金刚的时候我就来传会记金刚的本会将本院就是他的事业，他的三本奴仆三妹对。要慢慢传，不要着急的话，我希望大家这一步法，把它研究透了。我也希望大家能够真正去对于法脉对于整个法有需求性。</w:t>
      </w:r>
    </w:p>
    <w:p>
      <w:r>
        <w:t>老龙(01:55:26): 同时上次课我把说把做梦的内容这里我刚才已经让林师兄发了林老师发了可以再最后发一次，大家需要下载到十点。我们就下线！整天火锅吃好，谢谢人体火攻的主要作用是什么？曾就西曾怀珠这四种时间法。同时什么同时能够圆满不时间的解脱资料，大家赶紧下载，先不要刷屏了，赶紧下载。</w:t>
      </w:r>
    </w:p>
    <w:p>
      <w:r>
        <w:t>老龙(01:56:34): 我其实自己会就两种火攻，第一种是整体红肯定是对肯定是我每天要这么修的，对的，还有一种。马哈格拉和爱人冥王的火攻。也是金刚池老师在家里做火锅，小区会问家里准备一个小的我回头会告诉你们准备一个什么东西来做火锅。再发最后一遍吧！</w:t>
      </w:r>
    </w:p>
    <w:p>
      <w:r>
        <w:t>老龙(01:57:27): 你以后我们要做多少才能圆满出时间字典，我们说有出现资源了，有解脱心了也解脱的愿望了说解解解脱解出时间的。解脱了就圆满了。没有什么积累，不积累的问题。北京红我每天修一次。同时有机会讲一下经常时的呼吸方法，我会在讲圆满刺激的明天吧，明天后天的时候可以在大家可以在公众号去看。</w:t>
      </w:r>
    </w:p>
    <w:p>
      <w:r>
        <w:t>老龙(01:58:04): 解脱好难解脱不是今生的问题是你每个念头的问题，你如果每个念念念都能解脱，不去跟着外景跑不外部，随境迁内是念转，能够斩断我们的妄念，这个才是解脱。不是一个积累的问题，解脱就是你当下能做到，这就要解脱，不要等人死亡那一刹那。</w:t>
      </w:r>
    </w:p>
    <w:p>
      <w:r>
        <w:t>老龙(01:58:27): 用消灭法只一只依指一尊佛来修，还是修多尊，只修一尊好，修多多为一门修，我们叫一门深入为解脱一门就可以了。我共有疑鬼。本题诗实和海涛法师所言诗实有很不同，我不跟他相，我不跟别人去对比，我只说我的，比如说我得到这个传承的我来传给你们的其他人我不去对。发菩提心真言可以的。那么诸多法怎么去选，就选你最熟悉的，你没听过就没听过了，没什么大不了的，会不会念南无阿弥陀佛都可以成就的？佛法是没有一定的，但是一定是什么一定能解脱的话，我就修那模棱两可的话，我自己都不清楚他怎么设置，我就每天这么去打修的话，那我就不修，我先弄明白了我才修。</w:t>
      </w:r>
    </w:p>
    <w:p>
      <w:r>
        <w:t>老龙(01:59:45): 静谧可以同时修，这是什么是头花？选佛是在灌顶的时候，我们头发悬浮。整体口供是供菩萨还是不是众生菩萨跟众生是一如的，所以方便与智慧是一流的。有的不需要护身咒直接供菩萨，有的需要护身咒朝气，那我传的时候会交给你们这里？一般是这样的，一般说到具体的法的时候就在传的时候，因为我也怕违反三美业界就是没有给你们传的时候，我跟你们说这个对于我来说也是违反三美业界。大家保持一点敬畏感，有些时候不是那么随便说的静态开关，我刚才说了准备一百零八朵花瓣白色的。然后在抽艺术月圆的时候，我们在一个吉祥日的时候，对着月亮。我们把镜子放在前面，然后拿着花瓣美持去皱头花在镜上投一百零八次，念一百零八句咒投一百零四18一百零八次。滑板直径就可以开关完成了平时的时候我们修法的时候把它打开，不修好的时候把它罩上。秋天步伐相对更快，特别解决事件问题，天不罚你修他的，他不一定理你为什么，因为我们？天人看我们是一堆区，所以我觉得修菩萨的话更又不再反反过来奢侈天补的荣生。</w:t>
      </w:r>
    </w:p>
    <w:p>
      <w:r>
        <w:t>老龙(02:01:39): 一百零八对真的天人有些时候我们异想天开，觉得天部的天人就特别喜欢你，天人真的不喜欢我们。我们还不如修天，一看一看你修的经典，比方说或者说修文殊菩萨的话，读诵经典等等，他们就很高兴。针头里没有手印，使用，左手还是右手？听起来我们形象并不美好，要去除身见你这身体有啥美好的？</w:t>
      </w:r>
    </w:p>
    <w:p>
      <w:r>
        <w:t>老龙(02:02:17): 那我们今天就到这里，也非常谢谢大家，然后大家去能够记起多少，可以把笔记分享出来。我也可以帮你们看看笔记，有些人特别厉害的把这笔记全了，就能够什么分享的给大家不更好吗？这是属于一种。这个法不是诸多，不是这种法，不是为罪，是不是因为船这部的把包括讲授，包括今天其实也算是传了圆满此地。只不过大家有些时候听不懂，或者没有记清楚，但基本上把圆满此地的。非常核心的内容基本都提取出来，那希望大家真能够去好羞耻，然后挣的圆满次底，谢谢大家，那我们今天就到这里，下周同一时间我来。</w:t>
      </w:r>
    </w:p>
    <w:p>
      <w:r>
        <w:t>老龙(02:03:11): 来补补佛心经这个课好，谢谢大家一切吉祥！谢谢！周末好好！</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