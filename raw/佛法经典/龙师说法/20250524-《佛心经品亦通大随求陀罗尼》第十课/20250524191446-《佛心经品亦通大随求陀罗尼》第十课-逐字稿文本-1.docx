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老龙(00:00:14): 有什么其他问题都可以说。我们还有五分钟。一转眼时间就到了好，我们看一下。好，我们先来合掌，纠正我们的平时的发心，那这个发心肯定我们平时的发心是有散乱的情况，因此的话，我们要念什么，我们要念真正的皈依，那真正的皈依是由内心。向向向内心去求得的，而非什么，而非我们只是念诵以后没有什么没有利益皈佛皈法皈！</w:t>
      </w:r>
    </w:p>
    <w:p>
      <w:r>
        <w:t>老龙(00:01:06): 皈佛皈法，皈僧无上甚深微妙法100100万劫难遭遇，我今见闻得受持，愿解如来真实。那上一次我们讲到了佛心经一通大所修陀罗尼之中讲的第四印，如来某音，那今天我们讲第五印其实是可以说是非常厉害的。为什么这么说，是因为第五音它可以去除我们所说的外膜，那什么是外膜，其实并不是说我们说外部有一个魔头，它来扰乱我们一般因为一般我们的修行者的话不会。被魔所侵扰，因为魔，其实它一般来说，魔都是大菩萨，像文殊师利菩萨在五帝的时候，他会在菩萨们登入五帝的时候，文殊师利菩萨会化形成魔的样子来干扰来使这些菩萨。有这个增上缘能够什么能够往第六地走，那同样的话，其实平时之中的这种障碍不顺心的事，包括身体的病痛，这个都不能称之为磨难。有些都是什么都是好的事情，因为我们身体有病痛，我们更希望什么更希望解脱的法律，因此很多地方都讲善男子善女人，那善男子善女人在佛经之中。并不是指那些善良的男子女人，而是什么，而是善于解脱的而发心解脱的，那这样子称之为什么善男子善女人，那以他们的整个的修持来说，我们如果把身体的病痛把自己的障碍。</w:t>
      </w:r>
    </w:p>
    <w:p>
      <w:r>
        <w:t>老龙(00:02:47): 如果视为膜的情况下，我们就会产生一种特别对峙，厌恶的心，我们想要把它消除掉。假如说，如果有一天我能够顺顺利利，又有财富，身体又好。这样的话，我就能修持佛法。但是相恰恰相反，那个时候你就变成了一个恶男子恶女人了，为什么是非常厌恶那些比自己差点发不起克力心，因为我已经足够舒服了，就像天人一样。当然，如果能作为善男子，善女人是善加利用我们所说的这种病痛，善加利用我们所说的这种逆境，这是什么，这是善男子善女人。</w:t>
      </w:r>
    </w:p>
    <w:p>
      <w:r>
        <w:t>老龙(00:03:24): 因此，如果我们不把它们打成了标签，它叫做膜的时候，我们就比较容易处理它。为什么是因为他没有一个他没有你给他一个自信叫做膜，因为我们的脑海里面有膜的情况下就是什么？就是各种不顺心的事，各种违背自己意愿的事情，这叫做魔。所以我们修一些去魔的法门，包括去除障碍的法门，其实是去除了什么，去除了我们不想要逆缘的这个心。我们想要什么，我们想要肾源，其实这是什么？这是恶心所导致的，而且这是贪心所导致的。那这步骤包括这部印，它能够消除膜，它是从根本上告诉我们什么？本来这些膜都是我们自己给他定的标签，那因此的话叫如来善其陀罗尼器，那这个陀罗尼其实在别的经典之中也有讲过。</w:t>
      </w:r>
    </w:p>
    <w:p>
      <w:r>
        <w:t>老龙(00:04:25): 那在这个弥勒菩萨上升成佛经之中也说过，说佛者一弹一弹指间，虽说100100万亿头龙，你就说明什么，你明我们这个能听。我们这个能听的文性心性，包括这个能听所展示心性所展示的，能听所听他是什么，他是陀罗尼，他可以总说一切法文。那不管是他，你是成佛也好，还是成佛也好，其实都在什么都在一谈之间悬殊了。100100万亿头，那在坐下的时候，就即使就弥勒菩萨从座上立起来，然后合掌，他也不说话。我们也知道，其实原因老人是弥勒菩萨的化身，有很多人这么说，但是你要如果问老人的时候。说老人，您是不是这个弥勒菩萨的化身的老人说你这是诽谤我，为什么，因为一般来说，法身大事，正当法身的大事，你不能用一个名字或不能用一个形象去规定他，但是我们总是认为什么？总总是认为这人一老人或这位大德是这尊菩萨的一个化身，他不会想是什么，不会想他是去中心化，因为菩萨是去中心化的，他没有一个所谓的。有自信的本体，而是什么，而是我们持守誓愿力。我们去修持佛法，持守誓愿力，我们就成为了他。你修一切秘法的时候。我们说。</w:t>
      </w:r>
    </w:p>
    <w:p>
      <w:r>
        <w:t>老龙(00:05:53): 誓言尊与智慧尊合一无二，那誓言尊什么，就是我们现在如果你要能够真正的去，比方说手持誓言，每天打坐两小时打1000座不断，这个就是誓言，那持满了誓言的情况下，这个就是什么，发生器。</w:t>
      </w:r>
    </w:p>
    <w:p>
      <w:r>
        <w:t>老龙(00:06:11): 那善极总结如来善极陀罗尼器，又名什么，一名射菩萨气，那射菩萨器是什么？因为我们菩萨的发心是有什么是有众生度的。是有各种的障碍可以消除的，这叫什么，是印是什么？这个印是去除了菩萨的。可以说是不正确的鉴定，或者说从佛的见解来说，菩萨的很多见解是不正确的，一名射一切金刚造王法神器。那能够奢侈一切藏王，这些金刚藏王就是我们所说的护法的这些菩萨。金刚藏人护法菩萨，只有什么法身器才能够设置他们。因此我们想要得到这些护法神得到这些真正的护士的情况下。我们要正得法身，才能够有无量无边的一切的金刚藏王菩萨来护法一名及一切陀罗尼神脏器，也就是说这部咒法可以什么开写一切的腑脏。可以开启了一切的什么一切的陀罗尼，那陀罗尼，这里面就包含了什么，包含了世间与出世间的一切的福报，那这些福报是什么？这些福报包含了法。包含了我们所说的这些宝藏神，我们之前讲的黄财神线上的什么线上的这个世间的财物也都可以，什么也都可以，如来善其陀罗尼起来撤。</w:t>
      </w:r>
    </w:p>
    <w:p>
      <w:r>
        <w:t>老龙(00:07:44): 域名及一切微利自在器。那微利自在是指指的什么是指的心是值得我们的是值得我们这种本有的本有清静的心情，因此它是什么，它是微利自在的。那这里因为我们同时去做了很多事情，我们同时可以看见很多人同时可以看到世界各地的各种的，不同的景象，这是什么？这是妙用。但是如果我们在其中有。任何的执着的时候，它就变成了妄想。因此，我们其实只要消除妄想就可以了，不需要消除用不需要成天的。这个变成呆呆的，好像是一学会就变得呆呆的不是这样的，但是有一段时间内，我们通过什么通过密集的打打坐打密集的打坐密集的齿咒。好像人是儿什么儿不外境所做硬了没有硬的那么快的人还是有点呆呆傻傻。但是这是一个什么，这是个阶段，就如同人在灯影中心一样，禅宗也这么说，禅宗祖师也这么说，那因此的话，我们有一段时间会如此，但是这个时间。</w:t>
      </w:r>
    </w:p>
    <w:p>
      <w:r>
        <w:t>老龙(00:09:00): 不要让它变得太久，因为变太久以后，我们就如同所说的，坐在黑山背后了，我们就升不起任何的菩提心的，这里是非常关键的，所以大家不能够什么不能够。不去变得很枯寂。我经常以前就新中心的时候，我跟任何人去吃饭或者去任何地方。我总我也总感觉到有一道什么玻璃墙在我们之中，我们之间。围着，所以别人说什么话的话，我也很难应他们，因为我的心不会被这些东西所影响，但是这个长久以后，人的心也会变得哭泣，这是一个很好的阶段，但它不是一个什么，不是我们终究要追求的目的一定要什么，一定要发起菩提心，有菩提心的妙用才可以。然后要能够知道什么，知道去展现这些妙用来帮助众生，这是非常重要，但是真正帮助众生，心里又不能够有众生的这个念头又不能有。我来救度众生，然后有众生可以被救度，有这样的也不可以，所以我们所说的要做到三门体空，那持这个法的话或持这个印的话，我们把他怎么持的这部分略过，要看什么要看。</w:t>
      </w:r>
    </w:p>
    <w:p>
      <w:r>
        <w:t>老龙(00:10:17): 如何去吃 in？若是像男子像女人，善男子，善女人，我们说的是善于解脱的男子女人占用我们所说的魔镜，他们能够转换这个魔镜不被这个魔镜所转的叫善男子，善女人只有这些人。</w:t>
      </w:r>
    </w:p>
    <w:p>
      <w:r>
        <w:t>老龙(00:10:38): 欲持此器，而不是什么，而不是贪男子贪女人，而不是称男子称女人不是什么，不是痴男怨女。不是这样的男子女人，而是什么，而是善男子善女人相当于陈朝时之心，称念三世诸佛，然后面向十番说什么，三皈依法要称念三世诸佛的目的是什么？确立我们本有的如来得像。确立我们本来是佛，而非什么，而非菩萨，而非这个反复菩萨。那这样去念以后，我们就自动遮蔽，对于俗义帝的一个直取，而是什么，而是只取胜义谛。因为我们念佛是什么？念三世诸佛，然后面向十方说三皈依法面向十方是什么意思？这个石方不在外边，而是指的是我们的十方所展开的这个心。那这些心是什么？这些心我们要使它归一，要使我们的身口意归因为我们的身口意才能够面向十方。因此从根本上来说，我们面向十方的一个根本就是自己的身口意像我们的自己身口意来说什么来说，三归一法。要能够什么要能够守护自己的身口开始洗手漱口，清静静早手漱口然解此气。后面这句话特别的关键叫什么必心静坐。</w:t>
      </w:r>
    </w:p>
    <w:p>
      <w:r>
        <w:t>老龙(00:12:10): 这里没有现在的这些心灵大师，包括我们做心理引导也是你现在要什么，要像要安静下来，要闭起眼睛来听我说话，听我引导，不要想其他的就听我引导，听话。这是什么，这是让你 open 的心是让你打开你的心，因为什么，因为我们的眼耳鼻舌身意在。在我们当成为人的时候，在我们现在日常生活之中，它是什么，它是关闭的。但是这个关闭跟这个闭心静坐的地心不是一样不一样。那关闭是什么？因为我们被外境很多东西所伤害过或者被人心被人的话语伤害过。所以我们自己是一个关闭的状态。所以人很多有什么自闭症抑郁症，焦虑症。这些都是什么，并不是新打开，而是新关闭了，那我们如果要给这些人做治疗的时候，怎么让他怎么能够让他开打开这个心，就是要让他的眼耳鼻舌身意前端的意识展化。</w:t>
      </w:r>
    </w:p>
    <w:p>
      <w:r>
        <w:t>老龙(00:13:17): 那有两种方式，第一种转化什么，就跟大话西游里唐僧一样，这个语速超过你的容载能量能力，比如说我的语速非常快，让你的大脑超载就是什么叫大脑超载，我就那个人就不愿意听你说话了。我们的语速要达到这种程度，里边的他的这个知识含量，包括他的很多的知识点要很密集，让它听起来它没办法跟上，这个时候什么？这个时候这个大脑就关闭了它前端的意识就窄化掉了。这时候我们比较容易进入到这个人的内心，但是这个时候不是我们所说的必心静坐，而是让他打开心。我们能够切入到或者能够进入到他的潜意识去，然后进入到潜意识以后来调取他的什么调取他的信息，知道他的这个问题出自于。我现在说话听得清楚，因为我看网络不稳定，正在连接之前我说的话可以听见，可以好好。</w:t>
      </w:r>
    </w:p>
    <w:p>
      <w:r>
        <w:t>老龙(00:14:28): 那这样是一种方法，还有一种方法是什么？还有一种方法，就像我们去做瑜伽一样去做一些心理治疗一样，告诉你放松，先从你的头顶放松。到你的眉毛，放松眼睛放松的鼻子，放松你的下载。放松你的下嘴上嘴唇放松你的下嘴唇，然后是整个嘴放松你的面颊造成的耳朵。</w:t>
      </w:r>
    </w:p>
    <w:p>
      <w:r>
        <w:t>老龙(00:14:58): 肩膀放松你的前胸放松你的后背放松你的骨盘放松你的大腿，小腿放松你的手。好。这是什么，这也是引导？那用这两种方式都可以使他们能够什么，然后打开潜意识的大门，让这位治疗师可以什么看见他们的内心的那些东西。然后从而回溯到他们那个问题出现的时候，我们就能够是能够调取这个信息了，但是这里边是什么，这里叫必心静坐。这就很严重了，什么意思？这个 B 就是闭关的，也就关闭了新的相续性，关闭了心对于外径的索取。关闭了新的这个妄念这个开关，而静坐，而非什么，而非我们在这打坐在打坐，我必须外外边，我要听一个什么听外接的。的这个店员听见有人去念咒，叫我去念咒，不叫必心静坐，这只是变成了一种什么催眠。</w:t>
      </w:r>
    </w:p>
    <w:p>
      <w:r>
        <w:t>老龙(00:16:12): 必心静坐是我们佛教徒或者是我们修行者来说是非常关键的。你从此来说已经关闭了你的眼，耳鼻舌身影。关闭了这个眼，耳鼻舌身意所外径的直取关闭了我们所说的第七是莫那时不再让它什么，把这些意识把这些添加到植的种子。给什么如何来造给这个不是给阿勒约什，不要给他们，所以这叫什么必心静坐。所以这段话，我觉得对于一般的求新中心的人，包括二班的人，三班的人都特别重要，为什么，因为我们往这一打坐一坐，因为知道这部陀罗尼的威力，我们就开始构建。开始在心里构的种情境开始，我能不能达到这个情境，我待一待会我一打坐的时候，我能不能这三头六臂，这个脚踏风风火轮能够什么能够斩妖除魔去都是这种心，这叫不叫 B 性了，知道吧，就开始看电影了。</w:t>
      </w:r>
    </w:p>
    <w:p>
      <w:r>
        <w:t>老龙(00:17:15): 电影开开始使了前面只是11段广告，那这段广告就是什么？就是我们看到宣传这部法的这个广告，然后我开始对于这个广告进行自我构建，因此看一部电影一样，其实每个人看一部电影。都有他不同的感觉，为什么是因为他同样看到一个情境，同样看到一个文字，其实每个人心中有什么有不同的。哈哈姆雷雷雷特有不同的他的见解有不同他的形成的一个感官，所以我们所说的诸法是无自信。那佛教从这里来说，应该什么，就叫闭心，我干脆就关闭这个你对我这个大脑产生的广告词，而什么？说十必心静坐十方佛语心中自疗。当你关闭了你的心的执着的时候，十方佛语心中自疗。什么意思就是我们开始知道什么什么是佛语，什么是心，什么是能够自己了自己解脱自了自己解脱是十方佛语心中自了。能够什么能够通过佛语在心中治疗，所以这里边也代表了什么，我们把牲口语关闭以后是方法与使用资料，能够自己做导演。</w:t>
      </w:r>
    </w:p>
    <w:p>
      <w:r>
        <w:t>老龙(00:18:38): 那14为正诸佛心，必心静坐，才能够11思维正诸佛心，而非什么，而非脑子里还有那广告词当你。持了这个咒以后，你就能怎么怎么样，这个其实是我们催眠和心理引导的时候用的词，现在其实我们都用在了什么，用在了佛教的这个教理上，佛教的这个宣化上面这个其实有一点什么有一点。</w:t>
      </w:r>
    </w:p>
    <w:p>
      <w:r>
        <w:t>老龙(00:19:08): 洗脑当你吃了这个咒以后，你就能什么，你就能发财。当你吃了这个咒以后，你就能怎么怎么样，我有时候也这么说，我这个地方也不能避险，为什么是因为。你只有这么说的话，大家才能够把心安住在这我执着的时候我给安心的，但是还做不到必心。你如果要修心，中心不能做到必心静坐。就是什么？第一，你不能够治疗，不能够懂得佛语不能够证得诸佛心，后面还有说诸佛言应从此而出，诸佛的言语都从什么都从你关闭了。</w:t>
      </w:r>
    </w:p>
    <w:p>
      <w:r>
        <w:t>老龙(00:19:49): 37年开始我们割断什么过去，现在未来开始你才能够什么，你才能够了知诸佛到底在说什么？而非什么，而非你构建出的诸佛在说什么，或者你想象的诸佛对你说啥？诸佛对你真的没话，就是这意思。原因既出十方世界所有陀罗尼法门，即一切陀罗尼神及百万亿金刚藏王，百万亿世界菩萨摩诃萨后面。包括陀罗尼藏佛陀罗音藏龙藏地藏，阿修罗藏伏藏宝藏，诸佛密藏这些这一大圈后面叫自然开发，皆自现前，为什么这是你现在自信的妙用。就像我们所你一潭水间，你听见没有听见这个声音，听见了，这就是陀罗尼法门。你如果听见以后能够斩断你的妄念必心。是什么？这是陀罗尼，如果没有斩断的妄念，就接着再来一声，或者再听一个声音以后你能够斩断就再来。所以一切宝藏皆从自从此这个开发。这是什么，这是真实的陀罗尼藏也是真实的陀罗尼神也是百亿金刚藏王都从此出因为什么，因为这些。大神们正是因为他们能够闭心静坐，才从十方佛语之中心中自量才能够什么才能够？办事情，那办事情是什么？办事情是办的是无所得知的事情，他们心里是没有什么事情的，包括龙藏，日藏越藏地藏，阿雪罗藏等等，其实都是从开始都是从什么从必心静坐开始，所以这点非常重要，自己不要。</w:t>
      </w:r>
    </w:p>
    <w:p>
      <w:r>
        <w:t>老龙(00:21:50): 构建出一个东西来，或者说自己听到一些广告词就开始陷入其中，这些都是被设计好的，当然你我们也可以说佛陀是一位。极为伟大的催眠大师，为什么它可以让你从此世界之中的幻想之中能够什么能够救拔出来，但是他的这个催眠。并非是想要打开你的潜意识，而是什么，而是告诉你潜意识也是幻化的，潜意识之中的所有这一切都是画画的。</w:t>
      </w:r>
    </w:p>
    <w:p>
      <w:r>
        <w:t>老龙(00:22:26): 到后面如云雨云云雨雪花变成十方世界所有陀罗尼藏字了达，也就是说，当我们真正了解或真正。必心真正关闭口的这个外向外直去以后，那所有陀罗尼即自了当，也就是我们看见听见陀罗尼门。听见陀罗尼的话，我们就知道什么，这是叫玄陀罗，因为新中心其实也叫什么，也叫旋头的旋是旋转的意思。也有一种意思是什么？这个旋就代表什么，代表你可以通达一切一生通达一切法义，这个也叫什么玄同。但通常来说，头的一是旋转，我们这么妄之，为什么为清净？</w:t>
      </w:r>
    </w:p>
    <w:p>
      <w:r>
        <w:t>老龙(00:23:17): 那一切陀罗尼法用使用无智若善男子若欲持此法法下面是开始什么开始具体操作了？其实前面已经讲完了，就跟金刚经所讲的，其实前面佛在这儿一做就已经讲完法了，但是发现你们还是不懂，那我该开始教你们怎么烧香了。那先烧什么，先烧檀香烧熏鹿香就是乳香，还有沉香烧这三种香。代表是什么？代表服务部？菩萨布还有金刚布，沉香代表佛部放到最后，那前面是檀香，其实还有一种功效是什么，是开心窍的，因此治疗心脏疾病的时候，我们为什么要烧檀香，因为檀香可以开我们的心窍，可以打开我们的心。那后面的这个乳香是除胀的，因为我们打开了心窍以后打开了心以后我们发现什么，我心里很脏，我这个心里的屋子很脏，赶紧用什么，赶紧用这个乳香熏一熏。去除一些障碍，这是金刚布的那沉香是什么？沉香才是什么，才是如来布的法。所以当我们修持心灵中心的时候，要知道什么，其实它本身已经具备了菩萨布，也就是莲花布。</w:t>
      </w:r>
    </w:p>
    <w:p>
      <w:r>
        <w:t>老龙(00:24:44): 然后金刚布以及佛布的一切叫好都在其中了，对不起，那虚净衣服，这个衣服什么衣服其实就是我们所说的披甲护身。那这个衣服你你说你要穿的干净一点，修饰次方，你别回头，天天的一打坐，天天的被自己的味道熏晕了，或者一下熏出定了不要这样要什么要干净的衣服，虽然你出汗的话要干干净净的。因为打坐有的时候会出汗，所发誓言，我今持此气法普为一切众生，你修这个法的话，是为你构建一个。</w:t>
      </w:r>
    </w:p>
    <w:p>
      <w:r>
        <w:t>老龙(00:25:23): 神通广大的世界吗？不是它不是漫威的世界，这里没有超级英雄。他是什么，他是为了一切正事。这是他的誓言，你如果不是发此誓言，你说你想周这个法成就成为宝藏神，那你就是一个金刚夜叉王，你想成为这个？这个菩萨那你也只能被被我们这个如来圣地陀螺你你也奢侈住，如果你想成为龙你那你就是畜生到之中的。</w:t>
      </w:r>
    </w:p>
    <w:p>
      <w:r>
        <w:t>老龙(00:25:58): 这个阿修罗王有点神通而已，不你一定什么一定是成佛的，所以诸佛密藏成佛的才为什么普慰一切诸法。那涉此事已才能够什么才能够成就，本愿既接此气迟至一百零八遍。180遍就一切诸佛化身为百亿神。所以百亿神是为什么这种画线是因为他是诸佛的化身，是等流身。因此，诸佛的化身我们为什么说？诸佛有他的化身，但我们算不算诸佛的化身。那通常来说，诸佛的化身一定具备诸佛的事业。那这百亿神也是为了什么，普为一切众生的是来救度一切众生的。所以他称之为什么？</w:t>
      </w:r>
    </w:p>
    <w:p>
      <w:r>
        <w:t>老龙(00:26:48): 百亿神为诸佛之化身言胀气胀及诸眷属围绕咒者那几百亿神君，白衣鬼君百亿诸天仙状。不管他是什么状态，就如同我们在日常生活中看人。他眼睛大点，眼睛小点，个子高点，个子矮点，它是做服务员还是做这个科学家？但是它们其实都是什么都是佛的佛心的展现。但是因为他们各自的誓言里各自的我们所是厚德式的不同，或者各自研究的领域不同，有些人可能就成为科学家。有些人可能他不爱学习，成为服务员会有其他因缘。它其实在我们的心中所展现的都是什么都叫福之化石。因此，当我们持有本尊佛慢的时候，这个本尊佛。并不是说我比谁要高，我比谁要强，我产生了慢性，而是什么，而是这个佛曼是没有对峙的，没有对比的，不产生比量的，我不会比较这个人是比我高，比我差的。那个人是什么，我不会比较产生执着那一切水火风天惊奇变怪无不来。来及到哪它这里就说这一切都是星星的花心，当然这一切都是云集在什么，在星星的周围。所以星星之中太脏的屠龙的一支中，我们看到八瓣莲花中间有大日，譬如之那佛，其实它代表什么代表心性那一切的。</w:t>
      </w:r>
    </w:p>
    <w:p>
      <w:r>
        <w:t>老龙(00:28:38): 本尊护法都是什么，都是他所划线近于集近云集，一问也可以作画为逆，即为能为，既为所需，七宝天子以行法事及文化，四天得大威力。所以这种自然条幅也就什么意思，这么多的鬼怪与精灵，为什么他不去违背佛教，为什么他不去做？这个忤逆之事，违逆之事，这是因为什么有新型的护持。虽然我们有各种不同的形式，各种七宝签子不同的形式，隐形法式。都是什么都是心性所划线所致。脂肪因为有心性的条幅的情况下，坐之方自然条。若有不顺之者，一气之应时气上化出冰重伸持火焰前后照射过时方世界什么意思，如果他不听，令于心性。没有按照自己的本心去行，我们要什么，要结这个印，也就是这个印来消除他们的心性上的黏着。消除他们在心线上的这种妄念。所以什么，所以如果说真正能够持此印的话，那在这些鬼神面前。</w:t>
      </w:r>
    </w:p>
    <w:p>
      <w:r>
        <w:t>老龙(00:30:08): 当然，我们不会说不承认这种神通变化是我们作为一般人来说，你修持佛法会不会得到这样的感应？或者说这种感应或经常所说的这些变化，你能不能看得到。有些人说我能看得到我有些人说我看不到好，那既然如此的话，你想不想你每次修法的时候？都能够这么去用。当然很多人都这么想，为什么是因为我们要相信佛语，但是也要什么也要正解佛。我们要知道佛所说的意思是什么意思就说。这一切都是他有什么，他有不慎之者。</w:t>
      </w:r>
    </w:p>
    <w:p>
      <w:r>
        <w:t>老龙(00:30:56): 我们应该什么接这个咒印，什么设置过来，那同时的话，在这个运气上有很多的冰种生起火焰，前后照射十方世界等等，还有什么转轮圣王四天下用此器欲得法藏持器在心，即持陀罗尼王为说法要自然开解等等。其实什么意思，其实就是说。当我们真正把它设置住以后，要为它打开这个法，打开赤陀罗尼的法杖，那这种四人打开以后就能够什么，就能够若想恶受。这个恶兽就是我们心里的兽性，心里的这种魔性是什么，就是来自于我们所说的教授，还是这个恶。那以气体只知应时气量即为50子线。你说不管你是什么样的恶兽，那谁是他的王狮子是他的王说这里是一个表征意义。比如说我们结了瓷器以后，不但有天兵天将不带有什么不带有可以取得法藏的功用，还有什么，如果他不想这个恶兽心中有。有这种恶意的人，我们可以什么吃吃这个瓷器恶兽自然什么？既然民这个既然能够降服他，但降服什么降服是说这些恶兽？不是外在的这些野兽，这些外在野兽，如果你看见它以后第一个是什么？第一个看看能不能跑。第二个的话，如果说周围有什么武器的话，拿起来先做这个方式，不要什么，不要截着这个印对着它，这是很危险的。所以我们所说的一定要什么，一定要。</w:t>
      </w:r>
    </w:p>
    <w:p>
      <w:r>
        <w:t>老龙(00:32:47): 正确的看待佛教的教法，因为在野外的时候，如果你前面已经做好了必心静坐，而且修这个词法已经有得到这种应验了。那你可以什么你用，但如果没有得到，你只是现在还是个修行什么有多快跑多快，或者跳到水里跑到树上去，不要让野兽侵犯到或者手上有武器的话就要武器。那就这个武器的话，是不是伤害他们。有人说你要就叫慈悲，对他们，但是对于。猛兽恶兽的时候要给予什么，要给予他们一种什么样的发心，请他们快快迅速的脱离此生，而种了什么，而什么佛果。因此有些时候我们看密城之中有些大师比方说像莲花生大师，他们也是。降服了很多恶兽，然后杀死了好像杀人等等。但什么，比如说超度的意思包括放生的意思。其实从最本质来说，佛教的态度是什么？我想让你早点脱离此身，你就是早点死去。然后当死去的来临的时候，给予什么给予中因救度，使你们快速什么快速往上到尽头之去，或者快速的能够消除这一世之中的什么恶兽之身能够脱离开恶兽的这个。</w:t>
      </w:r>
    </w:p>
    <w:p>
      <w:r>
        <w:t>老龙(00:34:14): 这个划线成为人，这是我们是一个正确的划线。若欲移动山岳解此气咒1000遍。前面有座大山，我们持咒印1000遍，以气举三遍，指第三遍鱼石地藏及金刚。即今，即便其山下涌出金刚，赤着执着他方什么意思，你试试佛法是个实践的科学，也不能叫实践的法文。你吃1000遍，然后用这个气同只删三遍指第三遍，看看有没有人理你这个地这个山会不会挪开？大概率你肯定挪不开，要挪开的话，这个世界该乱了肯定挪不开，但是这里的山指的是什么里的山指的是人心中的成见，就像座大山，就跟哪吒一样，心人心中的成见大山一样。那大山是什么？我们可以此持此气。能够什么能够指向他能够直指你的这种称心，包括这种执着之心，直指他，让你自己看到他的。相貌是什么？是诸法是无字性的，诸法无自性的，然后能够什么能够使他不再因此的话，我们一直在讲业障业就是什么，业就是这个大山。</w:t>
      </w:r>
    </w:p>
    <w:p>
      <w:r>
        <w:t>老龙(00:35:46): 但是你对于这个山的这种态度是诈。比方说我们所说的禅宗的人，禅宗的行者如果遇见前面有一座大山挡着他会怎么样，他会。靠在这山上或者在山上找个地方住，我就这样看着清风，想做清风明月就很好了。那如果学密咒的话吃个咒，然后让山动起来，我把它赶出去。但是学密咒的同时，你要使山动起来的时候。你还要使再用一个力量使这个山停止住，否则的话这个山就会砸到你自己转起来或动起来就会砸到我们自己。因此从这点来说。</w:t>
      </w:r>
    </w:p>
    <w:p>
      <w:r>
        <w:t>老龙(00:36:28): 袁老人包括袁老人所传的心中心法，更他的建立更倾向于禅宗，也就说我们对任何事情不理，不只取这个事情，这个不理，其实是禅宗的。我们不做什么，不做真正的，好像是处理，我们一定要怎么样，我们不做这种处理才是什么，才能够11动山岳，也就是能把这个障碍去除掉。</w:t>
      </w:r>
    </w:p>
    <w:p>
      <w:r>
        <w:t>老龙(00:36:59): 那一切众生无觉知者，如来放光动地，皆用此众生无觉知者，什么众生无觉知，其实就是我们一般的人，没有这个绝招力。不知道自己有很重的什么很重的帐很重的，这种像山一样的左支帐，那用用什么用瓷器来什么？如来放光动地借来瓷器皆有瓷器，若有什么灾易流行，恶风暴雨难尽智者。能难尽之智者当结此气骤经七变转轮三匝灾易平息，比如说我们知道秘法，它有一个。历史发展过程开始叫什么杂密布，那个时候就是用什么用密咒来交出一些毒虫，交出一些这种比方说。这个止风挡雨，或者说让这个地区的灾病要让它去除掉。一开始我们所说的这个密咒其实来自于僧团之中的有些婆罗门或者这些善用咒术，但当时其实佛陀包括这些弟子是。不愿意这么去做吗？或者说不喜欢这样的人，他慢慢经过了很多很长时间的发展，形成了纯密布，也是逃命，后来又发展成罗密将等等，我们就开始觉得这个密咒可以什么可以修出功德来，但是这个密咒修出功德的前提是什么，是借力与禅定。</w:t>
      </w:r>
    </w:p>
    <w:p>
      <w:r>
        <w:t>老龙(00:38:39): 界定会还有什么，还有智慧，但是智慧可以在什么在我们的修持的咒中可以什么体现出来，因为我们可以斩断烦恼。那这个斩断烦恼是什么？斩断烦恼，对这个王雪说，是否是比喻我们的嗔怒，这里就是比喻我们的嗔怒与。没有休止的什么这种恶念好，然后包括疫病也都是重视共意，若有持一切陀罗尼久用功夫不得孝者，当即此气在于头顶上则是最胜其力。</w:t>
      </w:r>
    </w:p>
    <w:p>
      <w:r>
        <w:t>老龙(00:39:19): 继承更无庸置。比如说我们吃任何陀罗尼，如果不能够得到什么得到功用，为什么是因为我们被陀罗尼所转。我们被这部陀罗尼所转，被其他的陀罗尼所转，这样好不好，那就用什么，就用这部第五页来什么来回来把它回收回来，不要被陀罗尼所转，要回归到什么，回归到本心上，这才是最重要的。那善男子如来神力从此而生，如来神力从此弃而生。从此什么从此应其而生，如来气法助此而生而出。过去诸佛所有契机法藏从此即。是什么？说所有的我们看到的如来佛的所有的度众生的功德度众生的方法，其实都是让我们闭心静坐，闭心而住。才能够了解什么才能够了解这个悬头才能旋转众生的忘心。那诸佛所设菩萨金刚神力，即诸天仙，一切外道能为服侍者，皆以此器设置。其实这都是一，这都是说的一件事情，你如果要想要一切天生天下一些外道能为你办事情。要做到什么，要做到真正的正得心性，能够明心见性。这些天仙一切一切外道就能为你所做什么所用，而不是你被他们所用，而不是说我们有什么事情，我们这个道观之中或者这个其他的外道之中，我们求你为我们办点事情不是这样的。</w:t>
      </w:r>
    </w:p>
    <w:p>
      <w:r>
        <w:t>老龙(00:41:11): 所以学佛要有点什么，要儿傲骨，别见谁都贵，别缝地方都贵，我们只跪拜三宝。只对于三宝可以规范，没有人其他的外道可以被你跪。这个不要失业了，还有一些其他的以前展现过神迹的这一段是一样，那些外道是经不起他们的跪的，或者经不起他们的拜一拜的话，这个庙里都坍塌了。其实这也是种表法证明什么，证明一位佛教徒你如果都没有一点自信，就跟我们所说的一直所。是不是没儿文化自信，你到哪儿都贵哪，你这个人修什么都修不成，你是学什么都学不成？父母可以跪吗？严格来说，父母也不能跪，父母可以问讯，如果说。</w:t>
      </w:r>
    </w:p>
    <w:p>
      <w:r>
        <w:t>老龙(00:42:18): 有一些特定情况下，你要知道你可以把它观想成佛菩萨，这样也可以，但是这是一个方便法，不能够，我不能开这个口子。如果一切有诸众生不觉了者，一结此气，直指直死人心自然了达那一切法。不能够什么，就有不觉了者是什么，不犹豫不决。也不明白我自己到底是怎么样，怎么回事情。我看了这个经历以后，或者看了这个反面以后，我还犹豫不决，我不能够什么不能够作为一个决定。不能够给自己做决定，其实就是给自己做决定，并不是给别人做决定，那如果你接此器以后能够什么才能够自然通达自然表达，那诸佛菩萨金刚所行神通人不知者。接用词器，神通是什么，这里说很明白，人不知者，那如果说换一种方式来说。</w:t>
      </w:r>
    </w:p>
    <w:p>
      <w:r>
        <w:t>老龙(00:43:30): 张三李四各自有各自的家庭，各自有各自的门，里边这些事情，包括他的装修风格都不一样，那有一天张三跟李四说，你看我们家。我们家装修成什么什么什么样子，但是在李四的心目之中，那就是一个什么个妄想。你们家装成什么样，跟我有什么关系，这就类似于什么类似于神通，就是什么，就是。就是排他性就是差异性，所以什么，所以人不知者，人是不知道诸佛菩萨金刚所行是神通的，因为什么，因为张三家的事情你是不知道的，那我们如果修法的话。都要什么都要关起自己家自家大门，你在这个屋子里做的事情，你在这屋子里所形容的法，包括你所发的心要什么，要其他人不知道。这才是秘密行持，不要变成广而告之。我告诉你，我家里面有12金子，有一堆金子，我家里这个金子我是怎么怎么来的，开始打嘴巴，开始胡说八道在那。引得什么引得贼人而来，所以修修这些秘法的话，一般来说，我们都为什么哑巴比较容易成就。我们知道有些聋哑人，我们不说哑巴叫不恭敬，我们说聋哑人，那聋哑人为什么能成就是因为他们？</w:t>
      </w:r>
    </w:p>
    <w:p>
      <w:r>
        <w:t>老龙(00:44:54): 第一，不善于表达，不能够表达这样也是什么，也是能够使它们能够比较容易成就的一点。但是我们作为一般人来说，我们特别容易愿意去表达我自己修什么法，也就是张三李四把门打开以后，让大家进来以后告诉你，我这藏了这个东西，我在这藏东西，我告诉你我怎么藏的钥匙藏在哪，就开始说这些。其实这都是什么，这都是违背于秘方，都是这都是人开始知道你你在干什么，不要用这种方法，借用瓷器就是什么，把它封存起来，因此灌顶有一有到最后有叫灌顶，封印是什么？它是封印这个灌顶在你的心心绪当中，不让你说出来。不让你真正的能够想表达出来，而是什么，而是秘密转换我们的内心秘密转换我们自己的卫星，这个忘心那善男子，可见所有一切陀罗尼自重功力动大千世界！众大千解不得此其能了之。是处。如我此气纵持诸法，多有犯处，但得此气不惧犯处已无退散。</w:t>
      </w:r>
    </w:p>
    <w:p>
      <w:r>
        <w:t>老龙(00:46:06): 我们这里面所说的问题是什么，最重要是说我们有些时候不太清楚，不太了解我们比方说修持了某一步法，那这步法可能不让什么不让去做一些事情。或者说我们做了一些犯借力的事情，那这一步第五，能够什么能够环境戒律？能够环境，我们密密密咒界，也就是说我们刚才所说的张三李四开始有一天不太清楚，把这个门打开，让大家看见他屋里有什么时候。这是犯戒了，这是犯了三个业界，那怎么样持这部陀罗尼也可以环境是什么？所以这不同了，你非常的。</w:t>
      </w:r>
    </w:p>
    <w:p>
      <w:r>
        <w:t>老龙(00:46:53): 不得一切诸圣上及诸佛，下至种隐形种幻化，常来供养长持此器所有福利共诸佛等。比如说我们一般人来说，总想过点。这个不劳而获的生活，我们总觉得诸佛这个你看他也没做啥种供养种事情都给他好多东西都给他，比方猪八戒，他作为净坛使者，但其实净坛使者他是吃佛的果实的，他才是以前的大 boss。那种隐形种幻化来供常来供养是什么意思？对于诸佛来说，我们去供养的这些都是什么都是幻化，那福利供诸佛，我们经常用什么这种供养去供养诸佛的这种福德利。那常持此期能够什么能够福利同诸佛也就诸佛所说，公园我一受公园为什么是因为我们必心敬重。这是入门的方式，也是终极的方式，若修无上菩提之人，当时用当时又有力。</w:t>
      </w:r>
    </w:p>
    <w:p>
      <w:r>
        <w:t>老龙(00:48:06): 无上菩提就是什么，就是明心见性，就是当我们铭心的，就当我们真正安心的时候，才能够什么才能够起行诸于贪诈，小心勿妄宣传，纵传无效及其办法。因为我们如果说看在了这部法的话，它是有。种功德，种力量之后，我们开始贪执这些法的时候，这是什么，这是妄自宣传。那纵然你得到这部法，教你用你自己的小心思去修这部法的话，这叫什么叫棒法？也是无效也是办法，因此的话修这部法要特别注意，不能够用自己的那些小心思来度量这部印法一定要什么，一定要按照祖师们的。按照佛所说的去讲才去做，才可以。善男子善于解脱的男子，当知此气是诸佛之身，当能设诸法自宣通。善男子当知此其是如来生。比如说这部叫法，持这部运气就等同于什么，等同于如来身。</w:t>
      </w:r>
    </w:p>
    <w:p>
      <w:r>
        <w:t>老龙(00:49:20): 能舍诸圣来做辅故辅佐辅做如来神，为什么是因为其实这样的包括大学就陀罗尼，他们的有一个功德就是什么？如果我们持这样的。陀罗尼当这些神奇，其他的神奇，包括这些圣者来看我们的时候，就以为我们是佛，以为我们是具备了佛身。那当我们修持各种教法的时候，以前我们所说的要修正当法身的时候，其实这里所说的报身就是它的身报身如来身，那这个如来身什么？就是让我们能够真正去做事情。以如来生去行事情，而不是以反复生去做事情。</w:t>
      </w:r>
    </w:p>
    <w:p>
      <w:r>
        <w:t>老龙(00:50:07): 山南子当知此气如来心，它不单单是如来身还是如来心射诸藏门在于中国善单词当知此气如来身，能设一切菩萨，金刚护士兼顾，为什么是因为如来身，你能够写此气的话，正得。如来身能够回射这种功德能够什么能够保守你自己的秘密，保守你自己的如来语，保守你自己如来身不像去不再去追寻足以抵的那些事情。</w:t>
      </w:r>
    </w:p>
    <w:p>
      <w:r>
        <w:t>老龙(00:50:40): 能够什么能设一切菩萨经常忽视时间，善男子当知此气如来神能的一切一切大神不是。兼顾正是因为有如来身这些大神才能够什么能够遍布世界。为什么是因为其实我们知道一切如来的心遍布世界。我们所说的，譬如正大如来是大日变照如来，那大变照是什么？代表是神，那这里的神其实并不是。某一尊大神，他流转世界，而是我们当了解了佛的这种事业以后，我们就变成了神，我们就变成了善男子。</w:t>
      </w:r>
    </w:p>
    <w:p>
      <w:r>
        <w:t>老龙(00:51:26): 后面上单词我此气即使亦复主我此气即留住平下诸众生手其此众生是我菩萨随念所生得菩萨，即我使复主。复数什么，就算它的形象就是在我们就新中心的人，他就算是特别，我们看起来特别低贱。但是如果说他能够什么，它能够真正的了解诸佛身心的情况下，他是菩萨所化身。他是我菩萨所念念所生得菩萨气开始什么开始流转于世间。所以我们不要看某一个人，好像学佛的人，一定要大富大贵。我们才觉得这个人才是真正学佛，一个人好像贫苦伶仃的安贫乐道，这个人好像修的错了，所以很多人都认为安贫乐道。是什么？是一个很难去启迪的事情，其实这个安平乐道，这个平就代表心性是什么，是无多子，心性是唯一性的。那由于这种贫，由于这种唯一性，我们才能够什么才能够得到，因此能够守住这种唯一性能安守这个微信才能够什么才能够乐道。所以并不是什么，并不是富贵人家不是这样的。</w:t>
      </w:r>
    </w:p>
    <w:p>
      <w:r>
        <w:t>老龙(00:52:59): 那善哉！善男子命说诸佛同银玉身莫倾此器必须护持何以故其有诸佛成银行部。若诸佛无银玉，当知此器，必同诸佛。这里用了一个什么用了。很重的一个什么词语，就说如果此器不能够成就你们，我说诸佛有一语气。</w:t>
      </w:r>
    </w:p>
    <w:p>
      <w:r>
        <w:t>老龙(00:53:23): 那这个**欲的话，其实还有一种说法，这个**欲有些人认为是男女的**欲还有一种说法是什么**欲就是什么，就是过分。你做什么事情都过分了，你的贪念过分了也叫**你的嗔念过分了也叫****就什么，其实是替你的意思是什么，是过分的意思。所以什么叫妄念？不是说我发起了一个念头以后我发起这个称心以后，这个叫妄念，不是你如果发起了申请以后你不去理他，你让他过去，你不去跟随他，你不再去你牲口也去。这个随顺他的时候就是什么？其实就是断，就是这个是妙用，我知道我有诚心，这就是绝，但是如果说你能你。过分了这个称心，我今天我非把你***非把你弄的什么什么样子，这就叫什么，这叫**欲性。若解此器重造地域，因堕于地狱，令地狱内诸。</w:t>
      </w:r>
    </w:p>
    <w:p>
      <w:r>
        <w:t>老龙(00:54:26): 受罪者因念升迁升天无有一人极受痛苦最苦也就是什么意思就是一个隐喻，就是地狱，这银玉心就是地狱的阴。那地狱因以后我们堕入到地狱之中，地狱就是什么，就是画地为牢，那自己画地为牢以后，那才能什么什么事情或什么法才能救度众生？只有什么，只有服务这新中心，那佛之心中心也并不是指这一步教法，而是什么，而是诸佛所说的真正心运的教法，才能够什么才能够救众生于。</w:t>
      </w:r>
    </w:p>
    <w:p>
      <w:r>
        <w:t>老龙(00:55:05): 这个地把这个地狱能够破地狱，能够吹破地狱，能够使用什么，一切众生能够脱离此地，那释迦如来献并入于地狱，救度众生，当用此气，更无余气能于此等。那释迦牟尼佛见并项，那也就是说佛可以先什么，先并一下，那也就是说我们现在的人得病。并非是什么，并非是我们的不正常状态，而我们的正常的状态是什么？其实我们是多病的。那多病以后，那释迦牟尼佛能够什么能够用这种病痛入于地狱，就这种生活，其实可以说释迦牟尼佛现并线的话，其实已经进入到一种。濒死体验了，他已经能够入得中医生以后入得地狱以后就用的瓷器也用印。若使节节相续，说不可信，继之不轻易也，这个咒印的功德还远远没有什么没有。说不完的要什么，要真正能够什么能够挣得能够真正运运用我们的所说的，如来身跟如来心能够正得能够使他真正的能够什么。能够解此意，能够必心静坐，然后再解此意就可以什么就证得住无量无边的功德好。</w:t>
      </w:r>
    </w:p>
    <w:p>
      <w:r>
        <w:t>老龙(00:56:44): 那我们这部分就经论这经文这部分就讲完了，那下面大家有什么问题吗？我看看这聊天里有什么问题吗？有什么问题吗？没有什么问题，我们就开始讲红箭脊椎的问题。很好玩的。大家有什么问题吗？可以提，这就提。同时做烟湿时注意些什么？你如果有这种掩饰的仪轨的传承，你可以问一下。你当初学的时候是怎么教你的就可以了。这里我就不多说了，因为我不知道你的传承是来自于哪里。好有没有问题，我们就来讲讲这些后面好玩的事。</w:t>
      </w:r>
    </w:p>
    <w:p>
      <w:r>
        <w:t>老龙(00:58:04): 全陀罗尼跟法华经有关吗？有关系，法华经里边所记的也有记在心头的。等会能否为我们做乐园新种可以的。那我们？法流。什么是法流，是你的新的相续，但这个新的相续是什么，是依法而建立的，而非妄念？上次黄河人造伞是可以记作树木吗？可以的。那我们师父讲到必心是否意识相关关联是关闭意识性关闭是新。请林师兄把膀胱经的一张图投到公屏上，谢谢！</w:t>
      </w:r>
    </w:p>
    <w:p>
      <w:r>
        <w:t>老龙(00:59:30): 膀胱经。我们知道，从中医的角度来说。那我们今天就说我的专业中医角度。黄黑财神前供什么好黄黑财神前面供水是最好的！我再回答几个问题，是否有时候头感觉有东西动一动很不舒服的感觉怎么回事，那是脑神经的问题。</w:t>
      </w:r>
    </w:p>
    <w:p>
      <w:r>
        <w:t>老龙(01:00:04): 等一下，我们先讲一讲重建这个脊椎的问题，因为我们知道，其实打坐是我们佛教徒的一个非常重要的一个课程，每天都要去打坐。那我们念经的时候也打错共享的时候也打坐，但是这个打坐目的是什么？其实很多人很难知道，就是很少知道，那通过中医来说，我们其实知道我们的脊椎中间的这个主要的。这个脊椎旁边是有很多神经的，那每一组神经其实它对应的什么对应的不同的脏器，那今天的话，我不是会给大家不会给大家讲的那么细，会讲几个特别重要的点。</w:t>
      </w:r>
    </w:p>
    <w:p>
      <w:r>
        <w:t>老龙(01:00:48): 那第是什么？第看我们的天柱穴，膀胱经的天柱穴就在头的这个我们所说的颈部天柱穴。那天柱穴在这个地方，大家一查这个地方可以查到什么，可以查到我们的第一追，也就是环追，如果经常我看天柱穴非常痛，或者有一边的天柱穴痛的时候。就证明什么，证明我们环椎错位了，那环珠错位会有两个原因造成，第一就是什么，第一就是我们的打坐姿势不对，我们打坐姿势，要不你我们大家？如果修的比较好，或者说做的比较好，我们用双盘的方式通常不会造成天柱或者船坠的错位，通常造成这种天柱错位都是什么，我们的单盘或者我们的左腿上在上，或者我们的右腿在上造成什么造成骨盆的错位，那这个时候天柱的某一侧，大家可以查一下天柱的这个部分的话。有没有痛的感觉？右侧或者左侧都可以有没有痛的感觉，那通常如果这个地方有痛的感觉的时候，人都会什么人都会觉得头脑是懵懵的，尤其打完坐以后，有些人觉得不打坐好像还没事，一打坐头是发懵的。还有什么，还有说眼睛涩的，然后还有的人什么，还有人鼻子闻不出味，或者有一边是不通畅的，还有一种，还有一部分人是会喉咙肿痛的，经常会肿痛，那这些其实如果说喉咙肿痛，它不是病毒感染，或者你本身没有。</w:t>
      </w:r>
    </w:p>
    <w:p>
      <w:r>
        <w:t>老龙(01:02:30): 喉部的问题的时候，通常来说就是我们的第一追环追错位造成的，那环追错位以后怎么把它调整过来？我们自己是不能调整的，必须要有专业，你可以做一件事情，做什么事情，可以按住两边的天柱穴。</w:t>
      </w:r>
    </w:p>
    <w:p>
      <w:r>
        <w:t>老龙(01:02:54): 感受到哪边天柱穴痛的厉害，这时候加一点点力往里推，那这时候如果说你感到感觉比较。我们所说的寸劲儿了一下可以什么使这个环追能够复位，这是最好的。通常来说，你一边，比方说我们右侧痛，右侧天柱穴右侧痛。那在推的时候，我们同时我们的头向哪转向我们的右侧转，同时向右侧转，这个时候容易什么容易把管锥能够给它什么？能够给它部位好，那后面的像我们所说的还有一个穴叫风门穴。那风门穴这里面的话讲到了什么，这里是为什么叫风门，是一切我们所说的邪风之门。那为什么这么说，因为我们所有的外邪其实侵入都在什么都在封门这。那通常有些人打坐，或者有些人学佛，经常感觉到什么肩膀会很沉，那如果说让一些好像有特异工作人员看说，你的肩膀上趴了一个东西，你看吓不吓人？</w:t>
      </w:r>
    </w:p>
    <w:p>
      <w:r>
        <w:t>老龙(01:04:14): 中医不这么讲，中医说什么，因为通常来说，我们的风门受风寒了，我们这个风门进了风寒了，或者是进了邪风了。这时候容易什么容易说，我们刚才所说的后背痛，后背难受，后背总觉得沉紧，这都是什么，这都是其实从这个风门开始进入到有邪风了，那这时候一个比较好的一个防护的措施是什么？以前的人的话经常戴一条围巾。我看一些大和尚，或者我自己出门也都是愿意戴上围巾，那圣人还怕脑后风的这个地方把它。护住，因为这个脖子什么是靠下一点的，我们可以什么护住上面，这样同样什么也同样不会使这个地方过于打开以后我们就会。</w:t>
      </w:r>
    </w:p>
    <w:p>
      <w:r>
        <w:t>老龙(01:05:10): 被什么被这个风邪所引做这个损害，那还有一点，如果说这个地方痛，它还会造成什么造成我们的咳嗽？造成我们的不舒服，造成各种的喉咙，咽喉的问题，那我们可以用艾灸的方式可以艾灸风门穴的话，把这个风邪驱除出去，还有一种方式是什么？是拿刮痧板？但是通常来说，刮痧板的话，我们都特别追求什么，一定要把这个沙刮出来，这是不需要的。如果这个风邪是刚刚侵入到体内的话，你如果这么重的去刮痧，反而会把风邪往里引，有很多人都是什么？都是风邪，本来没什么事儿，本来就是体表的感受到风邪这一刮以后人感冒更严重了，那有些中医还说这是这个排病反应排排泄排病气的反应，其实不是就是刮了，刮重了以后什么的把这个风邪往里引了。你你刚开始感觉到这个地方不舒服的时候，就拿小刮痧板儿就什么，就从上往下刮，轻轻的刮刮个实线，放一点油，刮个实线，微微潮红就可以了，然后再拿艾灸去灸。灸的时候也不要太热，就是微微微让局部皮肤发红，这个时候不但你表示喉咙也不是那么难受了，而且肩颈部也比较舒服了，是这样。</w:t>
      </w:r>
    </w:p>
    <w:p>
      <w:r>
        <w:t>老龙(01:06:46): 那后面一个比较重要的是哪里？很多人其实这个地方都有毛病，就是我们的新书。就是我们的胸椎第五节胸椎那心书其实通的是我们的心脏有很多人。现在听得清吗？听得清吗。可以。</w:t>
      </w:r>
    </w:p>
    <w:p>
      <w:r>
        <w:t>老龙(01:07:19): 好新书那在我们的什么，在我们的第五椎，第五胸椎这里有很多人的第五胸椎，你去压他的时候会很痛，也就是我们所说后心痛，那这个后心痛。是什么造成的，其实是我们的第五追错位，但是我们通常很多人都认为什么都认为心前心痛，有很多人都认为是实质性的心脏问题不很多都是什么，都是我们的胸椎错位。大部分有这种神仙体质的人，我们说神仙体质的大部分在第五椎的这个地方会找到一个极为痛的痛点。它一个什么东西往里钻一样的感觉，这是什么？这是我们所说的神仙体质，大家可以去试试。你如果旁边有人的话，你可以试着让他按住这个什么新书，或者在其实就是我们所说的肩胛骨的内缘的中点差不多是在中间靠下一点点，按住那个地方。那个地方是比较痛的，恭喜你是神仙体质比较敏感，那这个地方怎么去纠正它？</w:t>
      </w:r>
    </w:p>
    <w:p>
      <w:r>
        <w:t>老龙(01:08:38): 可以什么可以大家看王翔录全集之中有一组操，我其实在教九节佛风的时候也教过。大家什么大家去什么去，你拧不拧头，和你的上半身是要做一个什么做一个纠正。这样的，有些时候我们可以把新书这个地方纠正它，把一声纠正过来，那很多人在一个新书正位以后，突然会感觉心情无比愉快。或者是说之前的很多的想不开的事情突然想开了，这是什么，这就是所谓的解除神仙体质，不让那些外在的情绪，不让那些外在的你所谓的那些什么那些妄念。所以新书这个地方在第五椎在胸椎第五椎的地方。可以找到一个痛点，找到痛点，你就要注意了，你说你要在平时的日常生活之中，不要被你的那些。突如其来的念头所影响，明白的意思吗？就突然突如其来的这个一个特别什么念头去什么，去影响这个是一个什么，这是神仙体质。撞墙跟撞树可以吗？不要乱撞容易什么容易把自己的把身体给撞坏了八部金刚弓可以纠正脊椎吗？可以。我们说八段经也可以刚按了，挺开心，对身身体质好。</w:t>
      </w:r>
    </w:p>
    <w:p>
      <w:r>
        <w:t>老龙(01:10:16): 那在第七椎，我们看格格书，第七是格书，顾名思义，这是什么，是我们的格局所在地？那格书出现问题的时候，有些人大家有没有见过那种人，他一到一个什么地方去，或者一见一些人他打嗝。有些人是吃饱了打嗝，但是这些人是一遇见特殊的人会约去什么寺庙，或者他看打嗝有没有这种人。平时的话突然打嗝有没有跳大绳很多都是这样，对有。那是什么意思，就是我们所说的这些。也不能说我们说暂且给他叫做邪气入侵到我们的格局里面。当我们去修保平气跟九节佛风的时候，其实就是来什么来收缩我们的膈肌。然后收缩格局以后，把这些不正常的能量可以把它去除出去，所以一般打嗝是什么打嗝其实是可以控制住的，通常都是什么，这种打嗝他是不想控制他，希他其实他自己的愿望是什么？要是把它隔出去，把它吐出去，但是它就吐不出去，其实它还比较享受这种情况。我见过有些人说我见过这一些能量比较高的人或者打嗝，这些其实都不要这么去做，这在中医里都是有病知道吧，都是有病才这么去做的。</w:t>
      </w:r>
    </w:p>
    <w:p>
      <w:r>
        <w:t>老龙(01:12:05): 好，那当这个地方也有什么，其实后面也有压痛感，这个压痛感会什么也会冲着我们所说心脏这部分去放射，因为什么它通通着我们的心脉。因此，如果说我们要重建肌，尤其是上半部脊椎。的这种健康的情况下，就这三个点，一个是我们所说天柱穴，一个是新书，一个是格书，这个三个点，只要它没有压痛感的情况下，或者它没有不正常的打嗝情况下。你这个人是健康的人，可以这么说，或者你这个人是一个很快乐的人，或者说你这个人是一个不太受，容易受到外界影响的人。它是这样。</w:t>
      </w:r>
    </w:p>
    <w:p>
      <w:r>
        <w:t>老龙(01:12:51): 那好，下面甘肃跟人说在什么？我打坐，等会我给你回答，肝输在我们的第胸椎第九椎上面那肝是什么？肝是我们的。一个最重要的藏血的脏器。那大哥人怎么吃，我告诉你怎么吃就消解决佛风跟保定器就可以治。那甘肃在这里的话，我们通常来说，如果说有压痛点。他会什么，它会造成比方说我们肝气淤滞，或者我们的胆囊容易什么容易有胆囊炎，它都会什么都会造成肝腧的这个地方会有压痛点，那这个压痛点不一定在肝腧的这个穴位上，它可能是在周围，所以在周围去找一些这压痛点。</w:t>
      </w:r>
    </w:p>
    <w:p>
      <w:r>
        <w:t>老龙(01:13:49): 或者拔罐也好，或者艾灸也好，都可以使用，都可以去帮助我们重建这个肌肉的健康，那肌肉的健康，尤其后背为阳，包括膀胱经是什么，这里边所有的脏腑的这种背腧穴都在膀胱经上面，因此的话我们。可以通过膀胱经来判断一个人的身体结构是否正常，那往下我们看看这个。</w:t>
      </w:r>
    </w:p>
    <w:p>
      <w:r>
        <w:t>老龙(01:14:18): 妖输了，那在我们的有一个叫三教书看了三教书其实是我们腰一的所在地。那三焦书顾名思义，它是三焦经所指，它是通三交的，它是什么是背书，那这在这里边的话有一个问题，我们比方说。刮痧整个后背可以，那三条说如果不通畅的话，这个人的腰是歪的，通常这会造这会出现在我们有些人打坐的这些人里边打坐的人的话，打坐姿势不对，这个什么腰是歪的，所以在三焦枢这个地方就产生什么？产生的一个错位，那这个错位我们怎么调整，可以通过什么可以通过散这个打错的时候你就不要这个单跑的，你要散盘？然后还要通过什么，还要通过一些体育锻炼，或者你们附近如果有正古诗是比较好的帮助你们把骨盆纠正过来就可以了。</w:t>
      </w:r>
    </w:p>
    <w:p>
      <w:r>
        <w:t>老龙(01:15:27): 对于女性来说，其实八凉穴是比较重要的，大家可以观察一下，如果男性也一样说八疗穴。它是就像一块什么猪板油一样在那待着他是什么，通常这人的男科或者妇科都有问题，或者这个人就像痛经，女女女性痛经不孕不育其实都是跟这个部分的。寒气明智有关系，所以我们有些女师兄打坐时间久了以后都会有这种问题，再想要孩子或者再有。包括夫妻生活吧，都不会和谐，为什么是因为把这个地方堵塞住了，因此我们有些时候要做到什么，做到行做行不要什么，不要光去傻打坐，要把这个地方什么把它疏解开才可以，所以整个脊椎的问题大家可以什么大家去找这些痛点，然后用这些痛点来什么来对应。我们所说的这种脊椎，那脊椎位置它就能够什么能够知道这个经络之中某一个点会对应某一个脏腑，那个这个脏腑就会有问题，然后就刺激这个什么，这个痛点以后，它其实就能够什么能够帮助我们去除很多疾病。包括我们在背书穴还有一个经外奇穴叫皮根，那这个皮根我用。这个皮根的话，给很多肝癌和这个胃癌晚期的患者都做过这种治疗有一个患者其实是我自己也觉得很神奇，我们当然我们是用重灸用用三根灸条在一艾条一串灸这个皮根，因为脾根是指身体的仪器的皮块，它都能够去除的。所以当你有肿瘤的时候，我当有这种气滞血瘀非常厉害的时候。</w:t>
      </w:r>
    </w:p>
    <w:p>
      <w:r>
        <w:t>老龙(01:17:26): 一般皮根是比较好的，那这一部分的理论？根据我们自己的修行经历，包括我们刚才所说的打嗝心心心去痛，然后后背紧，后背沉，多多少少，你要清楚你的哪一部分的修持出现了问题。有些是什么，有些是光是觉得这个修持一定要正得神通，然后求求了一些什么，求一些外道的法，但这个外道法确实不太容易。以求得来说，不太容易去除掉，所以他就住在什么，住在新书跟格书这个位置上，然后影响的格局我们容易什么容易产生打嗝胸闷气短，然后或者说你。不顺从这个妄念的话会让你很难受，这些都会有。所以从中医的角度来说，我们所说的鬼门13针，其实不需要那么强的针法就是什么？华佗加进去扎的以后一样可以达到这个效果。其实我在临床上。看到很多抑郁症或者这个焦虑症的病人的话，我不给他扎什么鬼门13针就给他扎上背出血，找到痛点以后扎扎完以后进行什么进行筋膜的松解和骨骼的正位以后，他同样这种心情就能很愉快了，心情愉快以后很多疾病就迎刃而解了。</w:t>
      </w:r>
    </w:p>
    <w:p>
      <w:r>
        <w:t>老龙(01:18:58): 好，我看看有什么问题吗？浑身透毒哈！我5月份肯定过不去的，我可能给到得到6月中旬。修法上能解吗？修法上比较难，请问是有新书的位置和肩胛骨缝的位置吗？肩胛骨缝接近心胸那个水平位置上右侧有一个点一直痛，那就把它收解开。这些穴位都在膀胱经上的新中心坐在椅子上修，会不会对身体好一些，可以是可以的。就是我平时做什么运动可以对脊椎保健有用大礼拜可以，但是大礼拜也要有一个有规矩，这个大礼拜不是随便做的。如果做的不好，也会对身体造成一些障碍，八段点的双手盘足可以通过膀胱经，但是一定要什么，一定要把脊椎矫正。</w:t>
      </w:r>
    </w:p>
    <w:p>
      <w:r>
        <w:t>老龙(01:20:10): 先说风门都疼师傅肩胛骨内侧的结节怎么解决肩胛骨内侧有结节的话，你先要找一下腋下有没有结节，如果腋下没有结节，那就是肩胛骨本身的问题，如果腋下有结节的话，先把腋下的结节处处理掉，以后肩胛骨自然而然回味以后就不会有结节了。</w:t>
      </w:r>
    </w:p>
    <w:p>
      <w:r>
        <w:t>老龙(01:20:31): 师傅，请问到人多地方就头晕出去吃饭回来就头晕，还要去超市菜市场，这种身体弱怎么调，你可以在风门穴上，如果你出去在风门穴跟。这个我们所说的天柱穴上贴两个小膏药，这我亲自试过，确实很管用，贴两块贴一等于贴四块小膏药，然后你就出去，那一般就没事了。</w:t>
      </w:r>
    </w:p>
    <w:p>
      <w:r>
        <w:t>老龙(01:21:01): 师傅脊柱拧了，不是弯了，有方法自己正拱吗？不好挣。师傅好，通过师傅大礼拜需要传承吗？需要传承师父密宗要成就的话是必须要打坐不一定，但是打坐是比较好的一种成就是成就方法。是否通过按摩刺激痛点能改善这些问题可以改善，但是有的脊椎错位能把它纠正过来，有的不太容易。</w:t>
      </w:r>
    </w:p>
    <w:p>
      <w:r>
        <w:t>老龙(01:21:36): 双盘打坐时做一会，总感觉脊椎哪里都不对了，对其实就是有一种情况是什么是重建脊椎，我们打坐的时候是重建脊椎，但是重建脊椎你必须是你的脊椎保持了一个正确的一个位置上面。它才能叫重建？当时弟子以前有过得过强直性脊柱炎后颈椎胸椎弯曲的能怎么样矫正一下吗？虽然强制性集中也好，但这些。这些问题要通过专业的人可以通过针灸跟正骨可以师傅给别人刮新书到废书的时候自己备上相同区域再冒凉气，请问是怎么回事，不要有？</w:t>
      </w:r>
    </w:p>
    <w:p>
      <w:r>
        <w:t>老龙(01:22:20): 连接效应体验。冒凉气就冒凉气，不要管。之后的结节单层刮痧可以刮眉吗？你可以试一般来说浅层的结节都可以。脊椎矫正有一种方法特别好，就是保平气，我在那个视频之中传大家保平气，然后俯身往上走的时候，包括脊椎，如果错位以后，如果你气到气体比较满的时候，它可以帮助你回味。</w:t>
      </w:r>
    </w:p>
    <w:p>
      <w:r>
        <w:t>老龙(01:22:54): 家人脑后门有个软软的包是怎么回事，叶子你单独找我吧！是我打坐修整题法直印的时候，膈肌部位就会痛，放下就不会痛，站着吃也不会痛，怎么回事你就把你把持准停的时候把你的。把你的这个肩膀放松一点，包括不要加那么紧，试一试，有静脉曲张，这位打坐静坐连续打，持续打坐会加重吗？会打会加重。</w:t>
      </w:r>
    </w:p>
    <w:p>
      <w:r>
        <w:t>老龙(01:23:28): 小孔成像的时候是否右上腹痛，B 超不是胆囊问题是胃病原因吗？如果右上腹痛，你还要去看一看是不是胰腺的问题。这个问题挺多的。不需要你，我以后要去，同时前打坐时间稍微长一点，腿痛是基于坚持还是换腿痛的话一般我们所说都是。</w:t>
      </w:r>
    </w:p>
    <w:p>
      <w:r>
        <w:t>老龙(01:24:06): 长短腿的问题。骨盆错位有长短腿的问题。是不是天气一闷热，总是打喷嚏流鼻涕就是季节性鼻炎吗？有什么药治吗？这是季节性鼻炎，我一般来说我以前也有这种季节性鼻炎，但是我通常都是用冷水洗鼻子。</w:t>
      </w:r>
    </w:p>
    <w:p>
      <w:r>
        <w:t>老龙(01:24:29): 师傅，请问你也有助于脊椎的恢复有助于最好消保存器屏住气以后你要观想这个气往后顶，然后要脊椎嘎嘎响，这是比较好的。打坐时候隔气是为什么你肯定是含着胸打坐了吧，是不是。我后腰有时候跟后腰有我后来有时候很酸痛是吧，很酸痛是什么毛病，有两种问题，一个是肾阳不足，还有一个什么是你的骨盆错位了，很多人临床上我看其实并不是肾气不足，是他的一方面大部分都是骨骼错位了。</w:t>
      </w:r>
    </w:p>
    <w:p>
      <w:r>
        <w:t>老龙(01:25:16): 肿瘤艾灸肿瘤叫痞根穴。那么作为男性打坐，喜欢右腿在下，左腿在上会不会影响散盘吧，如果不能散，不能双盘的话，你们就散盘，是不是有时候工作压力大或者休息不好会头痛，有没有改善方法，只是牵扯鼻炎问题如何改善？</w:t>
      </w:r>
    </w:p>
    <w:p>
      <w:r>
        <w:t>老龙(01:25:39): 你去把天柱穴揉开，在你的耳朵的前方，耳朵的正前方有什么有一个痛点。把痛点打开以后你的头痛就会好。包括天柱穴，天柱穴。</w:t>
      </w:r>
    </w:p>
    <w:p>
      <w:r>
        <w:t>老龙(01:26:02): 会议将灌顶不需要当面灌顶，当然我回去以后你们如果见到我以后可以当观点，但通常我们网络上也能惯站桩营能补吗？肾气不足。你你来找我吧，我要告诉我，要知道你是哪里身体不足，我是怎么形成的，身体不足，这不高手说一下当前的重要防护措施。其实大家都有买过风湿这个伤风止痛膏就是贴在风门的这个部位就可以做个防护，平时可以弄点小柴胡汤都可以。之后脊椎错位，如果不恢复见性，这跟见性没关系，但是它容易阻碍你见性。师傅回来北京是我的家，我会回去的。我现在弯班。</w:t>
      </w:r>
    </w:p>
    <w:p>
      <w:r>
        <w:t>老龙(01:27:03): 好，那我们先传照吧！我们先传大光明过的美照。这也是老人所传承的非常重要的，大家其实每次听我传法的时候，我其实也都是在念这步骤也有每次都在念。那这步骤也叫毗卢遮，那如来的布空卷所不空卷所中。代表什么，代表诸佛的观点的功德。你看这个观点，什么是以缘起为道，对，就是光明正言，好，大家合掌。南北南无不大雅，那么达尔玛亚，南无十方三世诸佛菩萨，金刚护法神奇，那么古鲁北那么布达亚那么达尔玛雅那么卡。南无十方三世诸侯菩萨金刚护法神奇，南无古鲁北南无不大亚，南无达尔玛亚，南无十方三世诸佛菩萨金刚护法神奇！其境根本上是原压是离其行十方三世诸佛菩萨金刚护法，神情降临郯城为大众传授光明之言。大光明灌顶。Amonga Rachana Mahamuda, Pa. Home a Monga China mohammada. Java, Pa on a monga for the China. 马上没了。Java, Paloala Amonga with China, Amanda Panama among. 林师兄有那个大光明灌顶真言的，他的文字版，如果有的话可以发到留言板里面，让大家看着比较好。</w:t>
      </w:r>
    </w:p>
    <w:p>
      <w:r>
        <w:t>老龙(01:29:44): O. On Amonga What China, Mma Java die young home，那么根本上是原压力，那么根本上是原舍离，那么古鲁北那么不大雅，那么达尔玛亚那么，古鲁北那么不大雅，那么达尔玛雅，那么。古鲁贝那么不大，那么达尔玛雅那么好大光明观宇宙传承就给大家了，还要传什么咒来着？请如一轮观音菩萨不能这么长。莫言心好，莫言咒心。大家准备好！我们今天就传两个周就传两个周。我叫河长露言中心源于老人传的很破瓦房，老早不能这么穿。那么根本上是原牙舍离，那么十方三世诸佛菩萨金刚护法神器，那么根本上是原神灵南无十方三世诸佛菩萨金刚护法神器。那么根本上是源于阿什，那么是方三世诸佛菩萨，金刚护法神奇。Da da no the Pitti Pina ba Tony data data. 咕噜嘟噜 en so hard。Do you want them Data? Baa, Tony? 不慎 Pony. 南无根本上是南无十方三世诸佛菩萨，金刚佛法神奇！南无根本上是元20厘米，南无十方三世诸佛菩萨金刚护法神奇，根本上是原神，南无十方三世诸佛菩萨金刚护法神器。</w:t>
      </w:r>
    </w:p>
    <w:p>
      <w:r>
        <w:t>老龙(01:33:03): 那这两步骤就传完了，那请大家按需所用，一定要说自己能够真正需求的这部分，真正能够行使这部分再去。再去修手印都能用，我不知道什么叫手印都能用什么意思？好，那我们今天就到这里。手印的话，你们这样诺言宙心的文字的录音的话，单独来问我吧。ok。我想也不会有太多，因为不是所有人都想去旧的。龙王的观想的话，我6月份有可能会回北京观想的话，这样我们下一次再传龙王法的时候。来再教一下。然后如果有人特别希望像小孔成像我看见你的那个短信，但我最近实在太忙了，我会教我会单独跟你说的 ok。那我们今天就到这里，也希望大家真的能够从身体上从身心两个方面去什么去真正能够改善自己。</w:t>
      </w:r>
    </w:p>
    <w:p>
      <w:r>
        <w:t>老龙(01:34:36): 闭心静坐好，谢谢大家再见，谢谢！看到，谢谢！可以，我如果去北京，我会通知大家的我去哪我就可以通知大家来喝茶，好，谢谢再见！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