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老龙(00:00:13): 有什么问题可以打在留言板上？</w:t>
      </w:r>
    </w:p>
    <w:p>
      <w:r>
        <w:t>老龙(00:00:28): 有什么其他问题，身体健康的问题也可以提。</w:t>
      </w:r>
    </w:p>
    <w:p>
      <w:r>
        <w:t>老龙(00:00:45): 你们在这里在群里问的问题，你们可以在这再简单的叙述一下，我在这里回答，因为我也不知道群里有多少个问题，但是我记得是有一个问题是提到陈总启用的问题？</w:t>
      </w:r>
    </w:p>
    <w:p>
      <w:r>
        <w:t>老龙(00:01:14): 请问楼是修心密，要做长做才可能会身心化空的，只修两个小时，很难让身心化空。修心密的话，身心化空并不在做。少，而是在什么，而是在我们所说的坐下。在坐下的时候，我们能够启用在坐上的那种定理，能够让烦恼画空，这是很重要的，并不是让你的身体化空，身体是不可能空的，要我们所说的烦恼化空，这样一来的话，我们就能够达到什么，达到修心的目的。你如果修四个小时六个小时修长时间的话，在座下比较容易启用，比较容易使自己烦乱的心，包括这个烦恼不跟随跑是这样的。</w:t>
      </w:r>
    </w:p>
    <w:p>
      <w:r>
        <w:t>老龙(00:02:03): 同时中医的问题鼻炎一般都是上热下寒鼻炎有两种问题，第一就跟你刚才所说的上热下寒，另外一种还是热代表痰。那就说我们脑子里俗话说脑子里进水，但不是脑子里进痰了，那这样的话还有一种方，还有一种这个问题是什么？是说我们的后脑。我们都包括风池穴道进风了，由于风所引起的鼻炎，那这两种方式，这两种问题。第二种可以用艾灸风池穴，包括玉枕穴，这样会可以。给清除掉那第一种由于热痰引起的，我们可以什么放血，可以放烧伤人的血是比较管用的。小龙是体位性低血压有什么窍就可以辅助去治疗，那你的动作不要太快。另外的一个是其实体位是高血，低血压并不是一个具体的病，它一定有一个其他的根就是我们所说。他有一个根本在那一般来说这种人的话，可能肝肾阴虚，肝肾的血肝血虚，这样的话会引起什么呼吸性突然体的变化以后他没有办法供给，还有就是心脏的问题。</w:t>
      </w:r>
    </w:p>
    <w:p>
      <w:r>
        <w:t>老龙(00:03:24): 比方说体位性低血压，它多发在比方说我们有些时候睡眠不好，或者是说有些什么事情让我们自己很心烦。最近这样的话，它比较诱它会诱发这种体位性的低血压。</w:t>
      </w:r>
    </w:p>
    <w:p>
      <w:r>
        <w:t>晴(00:03:40): 不是你妈的，刚才广告吗？当然是不买就没事。</w:t>
      </w:r>
    </w:p>
    <w:p>
      <w:r>
        <w:t>老龙(00:03:49): 你进来的人把这个麦克关掉，请问师傅，我母亲肺部疫情后有个结节，但是这两年没长，需要吃什么药，对于结节的话，我们比方说可以选用海藻。可以选用我们所说的茯苓。再加上破是比较好的。同时首先是我在网络上看到港台那边说的，所以我也不太清楚，我也不好多说，但是我所知道的，我们汉地所传的还是病情。</w:t>
      </w:r>
    </w:p>
    <w:p>
      <w:r>
        <w:t>老龙(00:04:25): 老师关新月轮的时候怎么关，安住在什么位置，新月轮上面的字是如何旋转，整个月轮旋转还是月轮不转自旋转，自轮旋转？那新一轮它其实代表我们的聚生名点，那它的旋转的话，可以比方说我们顺时针旋转，那每个字是立起来的。那这个旋转是什么？是从前往后的它是个立体的旋转，不是我们看到的，在网上看到的二维的话，它是这个像一个平面的旋转，它是什么，它是从前往后这样去旋转的。</w:t>
      </w:r>
    </w:p>
    <w:p>
      <w:r>
        <w:t>老龙(00:05:04): 请问师傅老师失眠多梦精力不够用，怎么去调理失眠多梦的话，它分为很多种诱因，有些人失眠多梦的话，我觉得可能还是因为白天的话用脑过度。还有一种是什么？还有一种我们说脾虚，因为我们所说的皮主司，那如果说你思虑过重以后你到晚上的话，你没有办法控制到你的。精神那这个思维还要在乱动的情况下，其实你应该做起来打坐，那做起来打坐以后比较容易能够什么能够反正你也睡不着，你用这段时间修法是最好的。</w:t>
      </w:r>
    </w:p>
    <w:p>
      <w:r>
        <w:t>老龙(00:05:49): 你看还有什么问题？还有什么问题？你是不是思虑比较重，词句比较重，容易有什么问题？老师可以详细讲一下例题怎么旋转吗？真的是90%以上的事情都说都是您说的那种平面旋转立体，比方说怎么说？你有前胸和后背，那首先这个字是从你的前胸后背这样去寻，这样是立体旋转的，每个字是立起来的。</w:t>
      </w:r>
    </w:p>
    <w:p>
      <w:r>
        <w:t>老龙(00:06:43): 叫地球仪对地球仪那样选，但地球仪是斜的，这个是什么，是立体，这个是平直的。它旋转的话，它中间有一颗明点，不管它是明点是整体 form 的 jeans 还是 homes，是不是？它都代表我们的巨声名点。那这个巨声名点里藏着我们的，由于父亲，母亲跟我们结合在一起以后，形成了一个一个像。储存点一，那它也我们也可以叫它阿，也是储存了我们无量无边的种子。那我们通过这种关字轮的旋转以后，能够进出阿拉耶什里的这种巨生的无名。这是很重要的，他的目的是为了这样，所以你树树立起来以后，顺时针旋转。那还有些秘法是什么，秘法是逆时针旋转，那些秘法是逆时针，但是逆时针有它也会明确告诉你它为什么会逆时针，但是这里我就不讲了。但通常来说，我们都是顺时针旋转，不是你看到这种平面的。这样旋转的地球仪对比喻很好！像赌博大富豪上轮盘的珠子那么旋转，我没去过赌博的场所不知道，看过那个赌神赌侠的。</w:t>
      </w:r>
    </w:p>
    <w:p>
      <w:r>
        <w:t>老龙(00:08:12): 龙氏家中布置供桌是有什么特别需要注意的，比如方位或者必须举行开光仪式。供桌的话，通常来说，我们放置佛菩萨像要跟你站起来的时候，跟你的眼睛是平的，或者稍微高一点，因为佛菩萨代表什么代表尊贵的。代表你能够引导我们坚信的，那这些胜者我们要把它立高一点，还要什么，比较干净，方位其实没有特别的，比方说你放在东方也可以。放在比方说你供养这个地藏王菩萨可以放在南方，看你要供哪尊菩萨或哪尊佛。但是通常来说，供养佛像的地方一定要干净，不能够冲着厕所，不能够有这些问题就可以了，或者对着厨房都不好。是后吉祥今晚就传唐东杰布的抗地震咒，防止敌人时间安排，那我们等讲完经以后吧，或者如果有时间的话，我们可以先传也可以。</w:t>
      </w:r>
    </w:p>
    <w:p>
      <w:r>
        <w:t>老龙(00:09:18): 我先把问题回答完，龙师好打坐像11点以后还能打坐吗？此时候不是偏阴吗？太阳要5:3才升起，通常这样的打坐，我们看道家。或者是一些有一些修其他法的，我们讲究时辰，那佛教打坐他的目的是消除烦恼，因此他对时辰的要求并不那么严格。你实在睡不着了，那你就坐起来打坐，用这个时间来什么来修法更好，也比你那种在这个床铺上翻来覆去睡不着，然后再一会再刷个手机，那就更睡不着了，那用这段时间修法那不更好吗？它指的是，当然打坐其实还是在凌晨在清晨的时候打比较好，这样的话你早上打坐完了以后，你今天一天的事情该做什么，然后也不影响，通常我们都会选择凌晨34点钟起来打坐。</w:t>
      </w:r>
    </w:p>
    <w:p>
      <w:r>
        <w:t>老龙(00:10:15): 是否客厅可以放制佛像，我们家里地方小，可以放置佛像，除了有些密室的提到的特别不能够让外人看到一些佛像之外。那我们显宗的佛像基本上都可以让大家都去瞻仰瞻礼都可以，就是龙师修内护膜总是胃胀是什么原因，总是胃胀的话，你可能本身是有浅表性胃炎，或者是我们所说的螺旋杆菌超标，然后造成的反流性食管炎，所以你总是胃胀的话，这其实是好事情。你如果真正能够修内内护膜，这样这个着火升起以后，它可以帮助我们的这个胃，把这里边的因为热，比方说为突然加加温度以后，里边可以把这种里边的螺旋杆菌给杀死，另外一个可以引导什么引导？气机往下降，因为胃气其实是下下降的是正常的，但是你有胃胀的原因的话，可能有基础疾病的话可以缓修，不要猛修。</w:t>
      </w:r>
    </w:p>
    <w:p>
      <w:r>
        <w:t>老龙(00:11:22): 龙师，请问可以传监牢地神咒，蒙你就念南无地藏王菩萨监牢地神就可以护持，不用再去求监牢地神咒。精神请问龙师准提镜怎么用？准提镜我们安置准提镜以后可以找一百零八。办这个花朵，然后每持一遍咒，然后投在整体镜上，然后对着准镜修法的话，你要清楚整体镜里面一定会现出整体父母的形象，但是这个形象的话。不是突然出现菩萨的现象，而是什么，而是能够观照我们的心正得大元尽致。其实你对着主题进修法的时候，镜中显出的你自己的样子就是。可以说是未来的整体 form 那但是你现在持守誓言，你持守准提佛母的誓言，每天修法，你叫做誓言尊那准提境之中。显现了未来的内存，未来的整体父母叫智慧尊。所以在修整体法的时候，我们就会观想智慧尊与誓言尊融合，那有这种融合以后，要通过誓言跟智慧的羞耻，我们可以证得准提佛母。why 的发现。</w:t>
      </w:r>
    </w:p>
    <w:p>
      <w:r>
        <w:t>老龙(00:12:44): 这个佛龛上同时供奉整题父母和会记金刚，该分主次摆放。一般来说，整体父母放主谓会记金刚放在左手和右准确父母会还高一点点，因为会记金刚，其实它还有护法的属性，另外一个我们还是以寂静尊为主尊，奋斗尊为。补修是比较好的，当然你如果寂静尊修的比较好的，你可以时常关照到观察到自己的无名的情况下，当然你就可以主修会金刚，这个时候其实也不需要换位置，你要清楚你的心，其实具备了什么区。零分光明的体系，光明的，如同这个整齐佛母同时又具备什么具备会计金刚极为猛烈的无名的斩杀，这个其实是一个相辅相成的问题。请问龙是源于老人所传往生，广州必须要得到心密灌顶后才能羞耻吗？对的，同时，最近网上一直流传各种关于灾难的预言，面对不明的消息，我们怎么样的心态跟方法去面对？</w:t>
      </w:r>
    </w:p>
    <w:p>
      <w:r>
        <w:t>妙华（华华）(00:13:54): 现在座的人来说，直接来做签时工开始去分，还是比较好。</w:t>
      </w:r>
    </w:p>
    <w:p>
      <w:r>
        <w:t>老龙(00:14:03): 你就不听不看，请把你的麦克风关掉，谢谢！那不听不看是比较好的。</w:t>
      </w:r>
    </w:p>
    <w:p>
      <w:r>
        <w:t>智贤(00:14:07): 师傅不好意思，师傅，我打断一下我先把全体静个音，然后我再给您开您再开个麦好吗？要不然的话别人进来的话就很容易就是。</w:t>
      </w:r>
    </w:p>
    <w:p>
      <w:r>
        <w:t>智贤(00:14:22): 不好意思我签好，谢谢。</w:t>
      </w:r>
    </w:p>
    <w:p>
      <w:r>
        <w:t>老龙(00:14:23): 行好好谢谢。</w:t>
      </w:r>
    </w:p>
    <w:p>
      <w:r>
        <w:t>智贤(00:14:34): 可以师傅。</w:t>
      </w:r>
    </w:p>
    <w:p>
      <w:r>
        <w:t>老龙(00:14:35): 灾难问题其实我也听说过7月5号，各种灾难问题，所以我传准题火供在7月4号，我们一起来传主题火供，然后修持主题火供，我看看这个灾难会不会发生，因为其实灾难包括这种包括地震，我们一会要传的。</w:t>
      </w:r>
    </w:p>
    <w:p>
      <w:r>
        <w:t>老龙(00:15:02): 防震骤轮这个是一个供应，包括我们看四川地区的人比较担心地震问题，为什么是因为对应着人的供应，那我们知道喉轮叫体验轮。那四川地区的人，或者我们看藏区也是他们比较喜欢吃什么吃辣的，他集中在什么集中在喉咙这七厘米的地方，那吃完了以后，人们就比较亢奋，比较容易有这种刺激的感觉，那这样对应人的心也是如此的，我们喜喜欢那种刺激的，这种非常火辣的感觉，那这个其实对应着我们的。</w:t>
      </w:r>
    </w:p>
    <w:p>
      <w:r>
        <w:t>老龙(00:15:41): 抱神论，那对应的外径的话，也容易产生这样的问题。因此佛教包括其他的，我们看到传统宗教里面都要求我们吃素，要求我们吃非常清淡的食物。其实它并不是说完全对应我们的身体健康与不杀生的问题是什么，是对应我们的抱身轮对应我们的体验轮在这七厘米的时候，地方的话。不让你产生新的扰动，因此的话，以前四川地震的时候，某一次地震的时候不讲具体那年龙上师其实那时候也说过，其实是因为。</w:t>
      </w:r>
    </w:p>
    <w:p>
      <w:r>
        <w:t>老龙(00:16:19): 这个地层底下的这种精华被抽走以后，那宝藏神其实是很愤怒的，包括龙族也很愤怒，所以引起的这种天灾。那当时的这种环境下，包括以前的我们看科技还没有那么发达的时候，人们会联想到一些跟神奇有关系的问题，但的板块的运动，包括。众生的共业，这是一个主要的诱因，那这个地区的人如果他没有这么冲动，或者没有这种感官上的追求，这种刺激情况下，一般来说这个地方比较太平。就包括我们看江浙一带这些地方的话，不太容易有地震，为什么是因为那个地方人口味比较清淡，但是这不是绝对的说大家这个供应。那口服治愈的话，就是容易集中在这个七厘米的暴神轮，那暴神轮对于我们外在的世界也是有影响的，因此我们作为一位修行者的话，不应该去体验。过辣的过刺激的，当然你说实在想吃了，你可以吃一下，但是不能够老是这么吃，老是追求这种感官的体验，这样的话会给这一个地区的人带来很大的一个问题。</w:t>
      </w:r>
    </w:p>
    <w:p>
      <w:r>
        <w:t>老龙(00:17:41): 龙师，请问内护膜一次多长时间比较好，内护膜一次我们控制在15分钟，这是比较好的，再长的话，因为你自己没有这个。没有这种经历，没有这种能力，你有些修时间长了对身体反而不利，你就修到15分钟，或者你五分钟也可以。</w:t>
      </w:r>
    </w:p>
    <w:p>
      <w:r>
        <w:t>老龙(00:18:08): 师傅，今天您要说讲一下忍地虎故事吗？不是今天是7月4号是下个星期五的晚上讲整体后宫跟传整体后宫。龙师晚上好！我想请问龙师十万遍黄财神心咒念完以后直接就可以开始念诵黑财神心咒还是其他的要求，可以直接念诵黑财神经？然后没有什么特别要求，因为黑财神其实需要我们的更加大的对于众生所发起的菩提心，而且不能够分什么亲疏远近。</w:t>
      </w:r>
    </w:p>
    <w:p>
      <w:r>
        <w:t>老龙(00:18:49): 之后怎么用会记金刚法取悦会记金刚本身就是个医院，会记金刚就是成就我们的心性的无二，所以它叫会计金刚杵那会记金刚杵。通常来说，它只有一个尖，它代表我们的心性是绝代的，没有鼻梁的，它是无二的。因此用这样的许愿。是比较好的，并不是用会金刚法的话，把它利用起来法是不可以利用的，它只能是什么，只能是使我们能够明心见性，这是它最好的用处。</w:t>
      </w:r>
    </w:p>
    <w:p>
      <w:r>
        <w:t>老龙(00:19:23): 龙氏夏天房间有蟑螂放盘咒会让他们自行离开吗？还有什么咒语可以让蚊虫离开房间，做好个人卫生做卫生注意一点。你可以去放盘轴，但最好是什么？最好蚊子叮你的时候，你也不要去怪他要升起慈悲心，不要去怪他，当然你做什么防护，做一些其他防护是可以。买一个蚊帐，这样也是可以的。</w:t>
      </w:r>
    </w:p>
    <w:p>
      <w:r>
        <w:t>老龙(00:19:56): 这个龙石接火供灌顶后，需要每天自行准备火材料进行火供奢侈，苦功灌顶以后，因为我觉得还是这样，就是大家如果要想好接受这个整体火供的惯例以后火供其实是需要每天都修的。如果有一天不休的话，也没什么不好，但是最好来说，你有一件事情能够坚持完成，如果说中间断了以后，你再接续就不太好接续了，就人的总是有惰性。所以要什么，要不天天修是最好的。</w:t>
      </w:r>
    </w:p>
    <w:p>
      <w:r>
        <w:t>老龙(00:20:37): 请问龙龙氏内护膜一天修几次比较好，时间上有什么注意内护膜可以早晨修，不要晚上休，晚上修容易睡不着觉，可以早晨休，或者是中午以前休会比较好。最后缘起吉祥，请问7月4日准题或是所有人都可以参加吗？需要完成一定的数量才可以，这次的话我因为闭关以后，我希望给大家都第一讲讲明白第二的话在修的时候，大家。如果有这种自观本尊兼顾的情况下是最好的，那没有的情况下也不打紧，因为这次的软件货物是比较相对来说比较安全的，我做好我们做好防护，做好自身的防护，那对于其他的事情的话，我们只要如理如法去做就可以了。</w:t>
      </w:r>
    </w:p>
    <w:p>
      <w:r>
        <w:t>老龙(00:21:26): 在做火供的时候，最好不要夹杂自己的私欲。当你做完以后，或者在祈愿的时候，你就要什么，就要完全的要空掉你的那种贪嗔吃鳗鱼。那你有所愿望的时候，一开始可以拿纸写好放在一边，等到火攻最后完了以后可以投入火中，这个愿望不要说出来，要默默的投入火中以后心中来默念这个愿望就可以了。一般来说，我们所说的是以昵称，我们通常很多人都希望我要求菩萨让我发财，老说就不灵了。一定要什么，一定要默默去做，默默去修这种法的话它会有这个灵验的。</w:t>
      </w:r>
    </w:p>
    <w:p>
      <w:r>
        <w:t>老龙(00:22:16): 师傅师师你好师傅，请问师傅念珠上挂的领土对形制有什么要求吗？没有什么要求，只要是领土就可以。</w:t>
      </w:r>
    </w:p>
    <w:p>
      <w:r>
        <w:t>老龙(00:22:27): 龙是文殊菩萨心咒和文书黑文殊菩萨心咒的区别在哪里？文殊菩萨心咒通常来说都是黄文殊师利菩萨的他是主尊，那黑文殊菩萨的心咒包括他的血咒一般是除障我们所说的除障比较好。所以黑色是什么？黑色代表朱砂，但朱砂不是诛杀某一类人或某一类众生，而是诛杀我们所说的烦恼跟业障的。所以黑色是有这样的问题，你看我们一般每个人穿个黑色衣服都很酷？意思？</w:t>
      </w:r>
    </w:p>
    <w:p>
      <w:r>
        <w:t>老龙(00:23:06): 同时刚才说的鼻炎两种，我们这样我们8:30准时来讲这部佛心经，因为今天应该把佛心经就完成了，上卷就完成了，所以我们8:30开始。刚才说的鼻炎有两种引起的原因怎么分可以看舌苔，如果舌苔是黄腻的，尤其在舌头的前端是黄腻的，一般就是我们所说的有湿热。如果舌苔上没有这种黄的情况，它是什么，反而它是很水嫩的，上面泛着一层光，它一般就是由风邪引起的。</w:t>
      </w:r>
    </w:p>
    <w:p>
      <w:r>
        <w:t>老龙(00:23:48): 师父修心中心的弟子可以直接修元英老人传的会计金刚法您传授的会计金融法需要面授观点，可以直接修元英老人所传的会计金刚法。我所传的灰金刚法其实跟老人所传的灰金金刚法是一样的，因此的话面授不面授，只要你有过新中心的灌顶，你都修过新中心了。会计金刚法其实什么说更加容易修成，但是，问题是说你如果满千座，然后后面你再选择会计金刚法的话，你的目的是什么？你的修行目的是什么？如果你的目的是因为有障碍，或者觉得自己英语心重，或者觉得对时间的发生很多期许没有完成的情况，你学会形金刚。有一点点可惜，你真的修过新中心的话，真的在修行中心签字的情况下，那就一直打下去，是比较好的。</w:t>
      </w:r>
    </w:p>
    <w:p>
      <w:r>
        <w:t>老龙(00:24:59): 我是内护膜，需要每天都修吗？如果中间断了11阶段捡起来可以你不需要每天都修龙狮火供，如果外出办事在飞机火车上超过一天时间怎么算，怎么修？那如果有这种情况下，那就不修了。如果有这种情况就不修了，你不能再飞机，火车上修那但是你到了地方以后，在外边就不好修，你可以采用你点一根香，用这个香气也可以修。</w:t>
      </w:r>
    </w:p>
    <w:p>
      <w:r>
        <w:t>老龙(00:25:34): 关于龙王法的修法。前两小时说话，两小时后两小时不能吃酒肉，五心。你最好就把酒肉五行断掉！农事好，什么时间方便全睡工，那睡工睡瑜伽，我们叫睡工睡瑜伽我请问你你有过两天的？</w:t>
      </w:r>
    </w:p>
    <w:p>
      <w:r>
        <w:t>老龙(00:25:58): 密城的大观点，如果有传没有没办法传。同时请问网上讲的显化和佛教的观想是一回事，闲话经常说本次剧组可是又是西方人发明的这种显化的问题是这样，其实他就。其实就是我们的潜意识。但是潜意识在佛教来说，它其实就是第七史。那这个潜意识的话，我们如果用这种显化的情况下，如果不给他讲究竟的情况下很容易。我们觉得越是心想事成的时候，我们会越贪执，在这个地方越不能够断掉。对于第70的遍及所致性的贪值就形成什么，形成越显化，越灵的话自己。这种沉沦越重，然后在六道之中，反正六道都是我闲话，我也这么说，但是实际上它的根本和它的根本教义是完全不一样的。他用了佛教一些词，或用了一些佛教的概念，但是完全是两回事。</w:t>
      </w:r>
    </w:p>
    <w:p>
      <w:r>
        <w:t>老龙(00:27:03): 龙是有些传法有障碍，这个障碍是无形的神灵护法的阻碍还是没有这个姻缘，这个障碍怎么理解障碍分两种，第一种护法遮蔽护法不允许传这部法给某一些人，或者你在传的过程当中也曾经有过这种情况是完全念不出来的。对某一些人都完全传不了这个法，那还有一种是什么？还有一种是说这个法可以成就很多人，那有些非人，包括魔族，他要来遮蔽这部法源也有这种情况，不管是前者还是后者。如果你发起菩提心，希望去利益众生，通过自己的闭关去浅除障碍的情况下，都可以得到浅出，因为菩提心跟慈悲心面前是没有敌人的。如果你真的发现正你真的想去利益大家的话是可以传得动的，但是需要你自己包括传法的，到时候自己要做一些努力而已，是这样的。</w:t>
      </w:r>
    </w:p>
    <w:p>
      <w:r>
        <w:t>老龙(00:28:04): 龙师好，请问对于重患重病的亲人，除了积极就医外还能做什么帮助到他们，以及对于王者，我们可以做一些什么利益到他们尽可能的让他们有身所依，那这个身所依的话，可以比方说让他见到佛像。让他随身的佩戴佛像。但这个佛像并不是我们所说的护身符的概念，而是告诉他什么，你当我们走到生命尽头的时候，你所见的真正的你的亲娘是这尊佛，是你的法身父母，而非什么，而非这你所。</w:t>
      </w:r>
    </w:p>
    <w:p>
      <w:r>
        <w:t>老龙(00:28:41): 眼前的这些情趣事件，然后这个身，所以是要告诉不停的告诉他，你要最后是由这尊佛菩萨来接你，然后同时给予咒语的祝福。如果他能够什么，他能够听从你的引导的情况下。包括我们所说发起菩提心，那我们能够什么能够帮助到他，这是比较直接的。所以为什么随身谈成，或者我们所说佛像是特别珍贵的，就是因为什么，因为它可以给我们树立我们的身。所以那我们的余所依就代表什么，代表我们是从咒语，那我们不再对他说一些，不管是说一些有些人。对重病人说你怎么病这么重，你是不是有各种业障，你看你病病得这么重，不说这种话而给予什么给予咒语和？博弈的这种祝福，那这在这意识上还要对于什么，对于这些人发起非常这种深重的。</w:t>
      </w:r>
    </w:p>
    <w:p>
      <w:r>
        <w:t>老龙(00:29:45): 非常的一心为了他发起菩提心，发起慈悲心，也希望什么，也希望他能够尽快的脱离慈。脱离开他的身体，能够在中英成佛，这是我们给他的最好的祝福。师父整体火宫完成一次移，大概需要多少多久时间大概需要半个小时就可以了。如果修的快的话，其实15分钟也可以，就看你燃烧的这个速度是多少，如果是个小的完的火宫丸的话，可能烧个十分钟它就烧完了。之后别派的整体城城能用您的口供吗？你只要是相信这部火供的话，可以立到终生就可以了。同时佛眼佛母是尊，我跟他是佛部的父母，伯父的父母，它是一尊，可以说是所有的。福木之首。</w:t>
      </w:r>
    </w:p>
    <w:p>
      <w:r>
        <w:t>老龙(00:30:54): 龙是命运存在吗？什么是改变命运。有人说，比如说我们就讲到产宗的启用问题。我给你讲个故事，以前我炒股，我以前也在银行炒股，那银行炒股的话，我经常是什么？经常在股市比较好的时候我也能赚到钱。但是股市不好的时候，就每天会赔钱，所以我的一位师长就跟我说你太勤快了，当时我不太理解这个什么意思，比如说有些时候，像禅宗的这种见地就是什么？猪八戒一样，他其实让别人看到他有点懒，他有无用无能，那很多人都希望什么，希望我所说的启用是我有能力去做一些事情，其实这还是一个本位主义就是我还是站在我自己，我觉得本位上想去做一些事情，这个才叫启用，但在真正的新兴的叫法。或者我们所说的佛教教法之中是什么？是没有能所的。因此的话，猪悟能这个悟能是什么，是去掉能所的意思，因此猪八戒他人家也不费劲，人家反正到哪都是吃吃喝喝没问题，你有孙悟空，你有能力你去做？</w:t>
      </w:r>
    </w:p>
    <w:p>
      <w:r>
        <w:t>老龙(00:32:12): 我们现在现实中看到很多事情，你看我们所谓勤劳能致富吗？勤劳其实能糊口很多的人很勤劳，外地快递快快递员等等，他们做工作很勤劳，很辛苦。他，但是对他对于他们的生活是很难有改观的，但是有些人说我们能够真正的很松散，很懒，心态很平和。反而能做成事情，就像我所说，炒股，我如果每天不是那么勤快的情况下，我就可能少赔很多钱，但是我每天还是做这种操作还是做说人为的这种操作的话，可能赔的更多。我有时候那时候可能99几年的时候我一天赔过8000块钱，那时候人的工资才没多少钱，所以这太勤快了，太勤快，就是站在我本位的角度来说，我想启用某一种法使某一类众生。</w:t>
      </w:r>
    </w:p>
    <w:p>
      <w:r>
        <w:t>老龙(00:33:07): 解脱，其实这还是能所。因此禅宗是比较反对这种能所的，他是要去掉这个本位主义的，而是什么，而是真正的，如果你需要我做什么事情我做。但是，我不需要耗散我的什么耗散心力。在这个事情上，因为比方说幻化之中，是没有好坏，没有对错的。因此的话在这点来说，我们所说不昧，英国很多人是真正的不昧英国他做事情他是不费劲的。他是不费心力的，他根本就不会跟你在这用太长的时间或拖太多的精力他你可以说他是个懒人，所以波着是无知无用的。</w:t>
      </w:r>
    </w:p>
    <w:p>
      <w:r>
        <w:t>老龙(00:33:50): 因此，从这点来说，禅宗所说的吃饭穿衣就是什么禅的话，从这来说其实是对的，但是我们现在很多人学佛学法。包括我们要成就一步伟业，我们要从自我的本位上面来成就很多事业的话，其实我们自己要想这样很累的，还不如什么，还不如看着太阳东升西落，知道这也是我的面目。这是心性的妙用，然后别人去就像佛心经所说的佛度众生，我一度众生，我干要费这个劲。所以从这点来说，禅宗是特别的。是一个心性上的修行。这个西游戏并不是什么，并不是真正的懒，而是不立在能所上面，不以自己的本位去什么去处理事情。而是都是站在众生的角度来说，依据菩提心，你需要什么，我可以给予你什么，但是我给予的时候又能做到什么三轮体空，我又不觉得我在做什么事情，我天天是无视。</w:t>
      </w:r>
    </w:p>
    <w:p>
      <w:r>
        <w:t>老龙(00:34:53): 无视真人无谓真人，无视真人都可以来代表禅宗所说的真正启用，包括喝一口茶也是启用。如果没有心性作用，没有服务性作用，你这口茶你都喝不了。尝到茶的味道觉得很清甜的，或者很苦涩的，这都是妙用，这都是启用。</w:t>
      </w:r>
    </w:p>
    <w:p>
      <w:r>
        <w:t>老龙(00:35:18): 凡是传法的我都先略过了，传八字文书咒的八字文书，八字咒的，包括大学图论的我都先略过。九老师修新中心的法的时候是不是停下其他修法，只专修新中心，那你还在求什么，不需要，只要需要新中心你就来什么？来学专心的学习模型，不要把咒语发在这里，就算你会，你也不要把咒语发在这里，如果再发现一次，我替你出群。</w:t>
      </w:r>
    </w:p>
    <w:p>
      <w:r>
        <w:t>老龙(00:35:52): 谢谢龙师能观察到我们相应的法根本尊吗？以前我说我可以帮你们去找或对应，但是现在我觉得什么，我觉得。整体佛母的话，为什么汉地特别的殊胜的叫法，包括唐密的第七组惠国祖师也是修不法成就的。</w:t>
      </w:r>
    </w:p>
    <w:p>
      <w:r>
        <w:t>老龙(00:36:17): 请问龙狮有什么方法可以让每个人找到最适合自身的法门吗？有这种方法，但是你说方法的时候，或者适合自身的法门的时候？就会站在自我本位的上面，而我们去寻找的这个法门是能够利他们的，所以适合自身的是你是想要找一个对于自己有利的，而非什么，而非对于他人有利的。所以是一个什么。如果你。你能够去发起菩提心，找一步法可以对他人有利的话，那任何法对于你来说都是适合的。如果你想找找一个能够满足自我本位的，能够满足我自我的要求的，那可能需要找很久而不一定，而且不一定。能找得到，不一定你对这部法能具足这种信心也不一定能够修成就很多都是这样的。</w:t>
      </w:r>
    </w:p>
    <w:p>
      <w:r>
        <w:t>老龙(00:37:12): 王雪师兄师父修汇聚金刚的法的目的是要做大护法，护持正法，不知道您传授汇金刚法的几个手艺怎么用，那这些手艺需要注意什么，而且请您传授，那我们私下说吧，但是我希望你不要做大护法，你要做佛。</w:t>
      </w:r>
    </w:p>
    <w:p>
      <w:r>
        <w:t>老龙(00:37:33): 龙师，我还有个问题，话声音怎么才能像您的声音这么稳，这么好听，不着急，我不特别强求。希望你们能够接受我的观点，我只是慢慢跟你们这么聊天这么说，你对一个人说话的时候，或者你对一群人说话的时候。你对自己说话一样，你能给自己把自己说感动了，说明白了，就是成功的，你要特别想去。想让别人觉得你说话好听，想让自己变得很优秀，这样的话很累，你做不到，我以前也是从这个经历走过来的，有这个经历，我以前在讲课的时候也对着几百人，那时候讲中医讲课也慌的一塌糊涂，我一开始有一个稿子。这个稿子其实我已经准备了一个月了，但是发现什么，发现在讲的时候那大脑一片空白，后来干脆把这个本子扔掉，我现场现挂就跟说相声现场先挂，我是盯着一个人人讲。跟着这个人讲，我就把这个人想象成这个事情我只跟他在聊天，这样的话会比较好。</w:t>
      </w:r>
    </w:p>
    <w:p>
      <w:r>
        <w:t>老龙(00:38:51): 请问师父如何评价圈子里的蒋杨桑波法王不清楚，我也不进行我也不是喜欢泡圈子的人，我也不太清楚。不好意思，我进去玩十分钟穿红衣柜了吗？我们是7月4号穿师傅准，真是说准题火锅是每天晚上做吗？火材料指定我会在7月4号给大家。就如说请问师父佛菩萨，我们还有一分钟，一分钟，我们现在问题还有点多，我们一分钟以后我们就开始进入到分享经典的步骤了！</w:t>
      </w:r>
    </w:p>
    <w:p>
      <w:r>
        <w:t>老龙(00:39:34): 请问师父，这是最后一个问题，请问师父，佛菩萨化身怎么理解不太懂，请师父开始，佛菩萨化身是你具备了比方说观世音菩萨的慈悲。你确实也这么去做，你的牲口都是什么都是按照佛菩萨的牲口去行持的，那这样的话我们可以称之为化身。另外的话，有些人我们看起来是非常。卑劣的，但是它我们要也要把它观想成佛菩萨的化身，这样是什么？这样是本尊成就，这样的话可以去除我们的边际所致性。那我们通过这样的一个关心的话，把所有众生都关心成本尊的情况下，我们就会。安住在佛土之中。不再产生这种差别是这样的。</w:t>
      </w:r>
    </w:p>
    <w:p>
      <w:r>
        <w:t>老龙(00:40:22): 到本行吗？我这么懒蓝点儿好！通过整体火攻一定会变好，一定会变好。我们不再说那个法王的事情了，我们现在进行到进入到奖金的环节，好，谢谢大家，我们大家要大家做好！纠正我们的发心，我们来提诸佛菩萨的加持，就能够真正的深入金藏，智慧如海。</w:t>
      </w:r>
    </w:p>
    <w:p>
      <w:r>
        <w:t>老龙(00:41:06): 我们先来念开经济无上甚深微妙法100100万劫难遭遇，我今见闻得受持。愿解如来，真实无上甚深微妙法100100万劫难遭遇，我今见闻得受持。愿解如来真实意无上甚深微妙法100100万劫难遭遇我今见闻得受持，愿解如来真实意。Namo Gulupe. 那么达尔玛那么根本上是原因，南无十方三世诸佛菩萨金刚护法神器。</w:t>
      </w:r>
    </w:p>
    <w:p>
      <w:r>
        <w:t>老龙(00:41:55): 好，我们提醒完以后，进入到今天来讲的经文当中，这部经文的话？对。那我们看有一位菩萨今天的主角引起的这个引发这今天这场故事的主角是谁叫无爱通。一般叫什么无外通的，或者叫什么，就叫不出意外的，那意外就该出生，那无外通也是如此无外通。讲出这个名字以后就开始又来了，因为我们取名字也是这样，都是要提吉祥的名字，不出意外，马上意外出现了耳知如来说，此于下方有一菩萨名无爱，同那下方我们？不要讲的是自己脚底下，因为佛的曼陀罗是展现超它是什么，它是遍布十方三世，因此它的方位跟我们众生所感觉的方位是有差异的，因为佛是其实是去除了什么时间与空间项。那所说的下方并不是我们的下方，而是什么，而是我们的。我们说法界的一个方位，这个方位在佛这个比方说，我们所说的毗卢遮佛大如来在中央的时候，它在下方，它其实没有这个方面差别。但是佛是因为应众生的所知量。用我们的这种感觉来出发，它有一个什么有设置的下方，但是这个下方不能够观想自己的脚底下，这样是有罪过的，不要观想自己脚底下，而是什么，而是也是从面前出来。</w:t>
      </w:r>
    </w:p>
    <w:p>
      <w:r>
        <w:t>老龙(00:43:45): 从下方来，然后佛前涌出心住幽冥黑人而坐。突然从面前从突然从我面前出现了一尊菩萨，他叫无爱通，而且他很忧愁的在那默在这静坐坐着，他也不说话，那所有宝座皆不现前这个宝座代表什么？</w:t>
      </w:r>
    </w:p>
    <w:p>
      <w:r>
        <w:t>老龙(00:44:09): 宝座佛菩萨宝座分为两种，B 它有莲花座，那莲花座上面有月轮跟日轮，那这三种代表什么代表莲花座代表出的一心？这个月轮代表什么代表菩提心，那日轮代表什么代表空乘舰空性，因此他心心住这个他心里是有事情的，所以他的这个空正见不见了，他的菩提心不见了，然后他的出离心也不见了，所以宝座代表什么？宝座代表了慈悲心菩提心，所以宝座皆不欠钱为字长叹，不再叹佛，这是很严重。你来佛前。你不赞叹佛你自己在那声叹气的，然后大众就非常的惊愕，惊讶，这人怎么这个菩萨来这干什么？是来为我们说什么事的这么忧愁，然后大众问佛，他们也不敢问这个无外通菩萨，因为什么，因为他怕无爱通菩萨有点什么问题的话，无爱通菩萨。站起来揍他们不敢问外通。他问佛，大众问佛即达言，此人普遍长叹他普遍在后面有解释说明什么，说明这个人的状态是普遍存在的。</w:t>
      </w:r>
    </w:p>
    <w:p>
      <w:r>
        <w:t>老龙(00:45:38): 我们在这个社会当中，每个人其实都会有什么忧愁，都会想什么都会想自己坐在那谁都别管我，谁都不要来招我让我自己安静，有没有这种时候有很多的，尤其是很多大丈夫，有些时候开车回家，坐在车里边也不愿意上楼。让自己静一会，类似于这样的，但实际上他们心中跟这位菩萨心中是不一，这位菩萨心中的这种忧虑跟我们现在所感觉的心中这种抑郁是不一样的，他的忧虑在哪，后面有所讲。</w:t>
      </w:r>
    </w:p>
    <w:p>
      <w:r>
        <w:t>老龙(00:46:14): 那佛告佛就问这位无爱通菩萨，你今天来这你干要长吁短叹的你干什么，然后无外通菩萨心使欢悦。这无外通是菩萨是很愿意做戏的，其实这些佛跟菩萨都特别喜欢演戏，他们真是真正演影帝。从刚才非常忧虑到什么侵蚀，欢悦，非常高兴宝座现实现因为什么，因为佛来问这个问题的时候来引出什么来引出后面的事情。如果佛不问的话，他或者无外通菩萨不做，不给我们做这个戏的时候，我们还觉得什么，还是说突然出现这尊菩萨突出现那尊菩萨好像很平常的事情，没有什么没有这种差别感，因此神通就是什么，神通就是这种差别感差距。那我实现这个无外通菩萨真正实现了什么无爱，这种神通，为什么是因为他为我们展现了我们众生平时的时候心注忧患宝座不限前，你的菩提心的出力心跟空中间全部都丢掉了。那心是欢乐宝座始现，然后又恢复我们的菩提心空乘舰出离心，有大微光，隐蔽大众。</w:t>
      </w:r>
    </w:p>
    <w:p>
      <w:r>
        <w:t>老龙(00:47:44): 记下宝座，整理衣服开始这个有一个霸道总裁的样子，然后助力佛前白佛言世尊于下方闻说佛心中心即如上气等。辩记说持今得此通，近来至此善待世尊然悲悯当之，他抛出了一个问题，因为什么，因为无爱通菩萨，其实也是修心中心成就的。也是什么，也是能够通达此法的一些所这个不是一些所有的这些翘绝的，但是他还是非常的悲悯，非常的忧虑。为什么是因为他看到了我们这些后世的。或者他当时已经看到了我们现在的情况，看到什么情况，说这些人。未得佛者无决定者，攀援多者无慈悲者。其次，众生欲入此中可得不也后面那句话，我们就说什么，他悲悯的是什么，悲悯的是我们这些人。</w:t>
      </w:r>
    </w:p>
    <w:p>
      <w:r>
        <w:t>老龙(00:48:53): 什么叫未得佛者是没有佛的见。因此我们说为什么这部法不能够传于凡夫或不能传为非人，是因为凡夫跟非人是依自己凡夫跟非人的剑来持这部法当然是不如法的。但是就算你是凡夫跟非人的见地，你修这步法一样，可以通过这两个小时修持心中心的修，把你正入到佛地，把你捆也给你捆到去。所以这是佛跟三代祖师的最慈悲的地方。因此，他要求我们每天打坐两个小时，虽然有点难，但是我觉得咬咬牙一定会有很多人都能够坚持下来的。而且满1000天满1000做不断，这个其实是什么？是在我们能力范围之内，我们可以牺牲一点看手机的时间牺牲一点睡觉的时间，牺牲一点去做一些其他的无用的事情的时间，我们可以打坐在这打坐直送这个新中心的。</w:t>
      </w:r>
    </w:p>
    <w:p>
      <w:r>
        <w:t>老龙(00:49:58): 这个咒语包括修持手印，那要得到什么，要得到佛的鉴定，所以未得佛者是没有什么没有佛的见地，那佛的见地是什么？无决定者，佛的鉴定是决定者。那这里说无决定者，因为没有得到佛的鉴定，它是什么，它是在总总是在抉择当中，但是佛的抉择键是什么抉择？我们本来是佛，不是我们过去是佛，现在堕落成反复也并不是我们现在是凡夫未来成佛，而是当下你的本质就是佛。那这个是什么？这是个抉择，因此在这种抉择下，我们要有一个什么，要有清晰的清，我们是本境界，我们本次是清净的。这个见底是本自清净的，它不会染污到任何的什么污垢。攀援者多攀援者攀援多者。然后无慈悲者攀援多者是什么意思？我们现在。讲修火供你，你会发现你是攀云的心，还是真正想用火共利益众生的心，你这个是什么？这是无决定的，因为有些时候我觉得我学佛，我学火供是什么是利益众生，这是一个正确的方向，但是我又忍不住我自己给利益点自己。讲修火供你，你会发现你是攀云的心，还是真正想用火共利益众生的心，你这个是什么？这是无决定的，因为有些时候我觉得我学佛，我学火供是什么是利益众生，这是一个正确的方向，但是我又忍不住我自己给利益点自己。</w:t>
      </w:r>
    </w:p>
    <w:p>
      <w:r>
        <w:t>老龙(00:51:39): 出了一款叫那时候叫光盘包，他说了一句话，我觉得特别对他现在已经往生了，他说什么？这选择多者等同于我们没有选择，就等我们其实在选择的过程中已经丢掉你的选择权了，已经无从选择了，所以无慈悲者是什么，不对众生产生慈悲。为什么是因为我们没有办法证得空性。我们没有办法空掉能所的对峙，包括我们所说的，以自我为本位出发去学习佛法的这种什么这种本位的心，这是我本位的心。这是什么，这是无外通菩萨所悲悯的。那佛说什么，佛说我以知境，我知道了。汝当听受赋予众生所持以佛心持，那佛是怎么修法的，佛修不修法，佛也是修法，但是佛修法是为了什么，是为了给大众引出一条路，告诉大众什么？</w:t>
      </w:r>
    </w:p>
    <w:p>
      <w:r>
        <w:t>老龙(00:52:52): 我所持以佛心持我是什么，是佛心在持。不是什么，不是出于我本位所迟疑，佛心持若佛心持尽曼陀罗也就是说引出第二个问题，今天所说的今天问题里所说的，那我们修心中心法要不要去设谈？那什么是弹弹其实就是曼陀罗，那这个痰的话，包括我们所说的结界护身，那如果你有修心中心法，为什么原因老人跟三代祖师不提结界护身。不提唐秘的结节呼声，还有些人说，只有东密从东密传来的法，才是正宗的，必须要结节呼声。我说你在这就完全不懂心中心，因为经典之中学生已经说到什么，若佛心持曼陀罗。我们以心性为曼陀罗，以佛心为曼陀罗哪有结什么界，你结了界就等于什么，分为内外了。然后把这个东西打成两段了，那以佛心来什么来做结界，这个是什么？这是大方广，这是完全没有什么。没有隔阂的，因此的话，修新中心法不需要特别再进行什么结结实，因为什么，因为佛心即是曼陀罗，讲到这点，应该大家觉得到这部法，或听到这部法应该非常感恩，为什么是因为佛和三代祖师给我们一个抉择键，给我们决定者。</w:t>
      </w:r>
    </w:p>
    <w:p>
      <w:r>
        <w:t>老龙(00:54:32): 给我们得佛者给我们授记得佛者把这些攀援者去掉，唯有什么抉择的线给我们慈悲其次，起死众生欲入此中可得不也。就算什么，就算你没有得到佛的见地说回来也没有决定界也还在攀援多也没有慈悲，那这种众生能不能？修持心中心的佛言无碍！这是慈悲，这是智慧，这是真的慈悲与智慧的展现，这是真正的佛。我说法只缘下略。就是说我们这些人都是什么都是。多地反复都是下列众生，那如果说我们这种下列中如果要去求得这部法，他说什么，他说欲得求者什么意思是我们要进入这个谈？进入这个台以后来灌顶，而并不是说什么，并不是说你要设这个坛以后我每天要在这个坛中修，不是这个意思，你如果说没有阿舍的一个灌顶的情况下，你设这种弹。我们后面就不讲这些弹怎么设置，因为这是我们所说的阿舍离要设置的。你如果没有阿舍离的话，你可以设这样的弹在里边什么在里边可以求得这种法。</w:t>
      </w:r>
    </w:p>
    <w:p>
      <w:r>
        <w:t>老龙(00:56:01): 是意思，不是说我们要修行中心要截这么一个塔，当然你可以布置三盏香三面镜，三盘水是很好的。是非常好的，但是你要知道你每次在这个谈前羞耻的时候，你要知道你就如同又再次进入谈观点，那进入谈观点以后有什么样的效力，我们可以什么可以得到自受用。可以再次亲近我们的310可以再次的得到这种观点，这是非常不可思议的。所以对于我们这种下的一种生物，我们时常会忘记三比一忘记。这个自己的誓言的情况下，那只要入得此坛得到灌顶，得到什么环境好往下讲。尔时大众问佛言，世尊其此法器从谁受持的？是谁灌顶得谁家户，这跟我们普遍人的很多问题都是一样的法我们该如何受该如何去得到灌顶，那我们说这句话该如何得到加护？</w:t>
      </w:r>
    </w:p>
    <w:p>
      <w:r>
        <w:t>老龙(00:57:08): 经得此通遍满十方，修得新中心以后修此步伐以后遍满十方是什么？知道心性变满这十方世界都是我们一心所划线。都是十法系，都是一心所发现，那能令一切尽皆降服，因为都是一心所发现没有能所也没有所降服者，当然就没有什么没有不能被降服的。能令一切诸法自然路线，为什么是因为一切诸法的本质是空性，那我们的宝座我们坐在这个宝座，我们观想坐在宝座上面是不是就建立在处理一些慈悲心灵空中剑上的当然是。</w:t>
      </w:r>
    </w:p>
    <w:p>
      <w:r>
        <w:t>老龙(00:57:54): 一切住房责任简介谁人与佛修持此法则，如说通谁人得通佛自正见我等。今者欲请作去示范。后面那句话特别重要，其实我们都会往下看，尔时多罗菩萨心持菩萨菩提不在这佛已经完成了前面的回答了，已经说了，尔时佛告大众也。</w:t>
      </w:r>
    </w:p>
    <w:p>
      <w:r>
        <w:t>老龙(00:58:23): 汝等今有宜疑惑是什么疑惑，前面的谁来受时谁来灌你，谁来加护，且待须臾自当得见。汝字正问。什么意思？其实我们要当时就能够，所以老袁老师所说的明心见性没有难处，就看你肯不肯你的，我们所说的心性是什么？须臾自当得见。没有谁给你做证明，也没有谁加护你，也没有谁给你灌顶是什么，是自灌顶，自成钢自受用汝字正文。应该什么，应该你自己问自己在这能不能承担下来，能不能得此法器，不需要别人证明你自己能够修持新中心两这个10001000天两个小时不到1000天1000座的情况下，你就是。</w:t>
      </w:r>
    </w:p>
    <w:p>
      <w:r>
        <w:t>老龙(00:59:19): 须臾自我们所自当得见，你已经完成了这个誓言了，而且我们所说的心性是什么？是当下见它没有我们等待的一个时间。我们总觉得我们要等一个时什么时间，我们要完成1000座以后才能够见到星星才能打开见性吧。不是的，佛说什么？佛说虚于就是上段时间。我们就能见到什么，见到本次圆满的信心，你现在不思善不思了，你的前面已经过去了，后面还没有来的时候你就愣在什么，愣在这个空档处。这个时候是一个契机，有些人说这是无名，那无名实性即佛性！那我们用这个契机可以什么，须臾自当得见。汝自正，问你自己要问问自己，这是很重要。如果你在这明白以后，你就知道后面的问题了，而是如来于自心中节气，语气便告十方一些心中心者即来大众遇见是来做什么是来。找这个广告代言人，这些已经成就这些在须臾之间自当得见，已经见到佛心了。而且已经持有佛性的尔时多罗菩萨持菩提菩萨心，这个心气眷属围绕从东方来变身为佛，一切大众作菩萨相身而见佛前什么意思？</w:t>
      </w:r>
    </w:p>
    <w:p>
      <w:r>
        <w:t>老龙(01:00:51): 多罗菩萨就是我们所说的洞魔菩萨也是观世音菩萨，那他从东方来变身为佛，我们不要以为菩萨。他是什么，他就是菩萨，因为什么，因为诸法无自信，那这个诸法无自信才是佛。因此的话，多罗菩萨也是修心中心成就的。这是一位大的广告，你不要说我还要修行中心，这个想要动物来护持发蜡，你应该修饰心中心有杜马杜母菩萨是什么，是亲自来什么护？你不需要特别的提醒多菩萨的多罗菩萨的观音菩萨从南方的观音菩萨其实就是什么，就是地藏王菩萨持菩萨成就器，化身作佛。</w:t>
      </w:r>
    </w:p>
    <w:p>
      <w:r>
        <w:t>老龙(01:01:43): 11眷属皆自变身做菩萨，那心王狮子和王佛从西方来持，正是菩提起这些我们都可以什么自己看。是什么？说我们只要去修持新中心，那这些佛菩萨就如同曼陀罗之中，你就安住在曼陀罗之中，不会有任何灾难或者障碍到你，因为什么，因为你自信能够什么？能够自心为福，自心作佛，那在佛的角度来说，没有障碍，只有你发起了菩提心来救度众生才是什么，才是正因，才是真正修饰的正果。</w:t>
      </w:r>
    </w:p>
    <w:p>
      <w:r>
        <w:t>老龙(01:02:24): 其中有一位童子最盛如来下有一童子年14岁从北方来持如来，母亲就是第四印所经诸国有大夜杀军大黑鬼军吐火神君大黑风风摇。哭，然后还有蛇男，这是什么意思，就是各种的狠角色，各种的在我们世界上看到的什么，看到现实中的这都是现实中的鬼君。这是我现实中的魔君，那现实中这个魔晶它可以什么它幻化出我们比方在沙漠里看到很多，比如包括我们所谓鬼吹灯，那里面那里记载有些东西是确实有歧视，但是就算有这种现实中的障碍怎么样？如甚等，难以佛母，其置之揭发此心，随宋童子得知佛所以我们不要觉得是随诵佛子，童子得志佛所是它有个距离，而是什么，而是你如果持诵心中心正如果。修法，那这些现实当中的这些魔晶鬼神经都转成护法神，谁送童子，我们自己就是童子。我们从一个什么都不懂的小白，然后慢慢修行，慢慢正悟，然后得知佛所来正德什么在正德佛地，所以童子得之佛所代表什么，我们修行的道路。</w:t>
      </w:r>
    </w:p>
    <w:p>
      <w:r>
        <w:t>老龙(01:03:54): 如是恶兽并得福心受菩萨戒，如是恶。这个恶兽代表什么，代表我们心中的恶兽，我们心中的那个猛兽，心中的兽类的那种什么原始欲望？因此，我们修修心中心法的话，它可以什么非常的粗暴的把我们的这种50节以来的阿雷的种子把它翻起来，把它消灭掉。而且消灭掉的同时又受什么菩萨体消消灭掉以后，并不是用这种恶心去什么，不是去除恶心，而是什么，而是。我们保留了我们的这种经验，我们曾经做过恶兽，从从曾经有过这种恶心，那当别人在讲的时候，在别人在说出来这样的恶心的时候，我们知道什么，我们知道该怎么去。</w:t>
      </w:r>
    </w:p>
    <w:p>
      <w:r>
        <w:t>老龙(01:04:46): 友情该怎么去帮助他，该怎么去通过菩萨的这种修持菩萨的这种受记菩萨的这种帮助，能使这个人什么从从子得知佛，所以我们不要轻视这个后学，我们不要轻视什么刚刚来学佛的人，因为什么，因为他们一旦认识到。这个佛心一旦认识到这个问题以后，他比很多老修佛游字要来的更加直接，他直接就任取。那任取什么是无所认，他并不是要认取什么，而是任取那个没有本位的好，下面是狮子音符，从下方来持善极陀罗尼器。然后百万亿陀罗尼神眷属围绕非同虚空自来为政，我们持第五印的时候，上集陀罗尼印的时候，有百万亿陀罗尼神眷属围绕它就相当于我们的结界了。</w:t>
      </w:r>
    </w:p>
    <w:p>
      <w:r>
        <w:t>老龙(01:05:47): 非同虚空来作证，你持此这个第五印善其陀罗尼印本身就有这么多的陀罗尼神来什么来互斥了，那陀罗尼神是互斥什么护持密咒的，因此我们念我们巴拉的时候，这些陀罗尼神都会什么都会互斥我们。除非是你念密咒的时候，你自己夹杂了自己的那些私事，你夹杂了私货要带货，这些事情托罗尼神。马上知道你的信念以后就远离你，除了这点陀罗尼神会一直保护我们一直像这个父亲一样，然后把你搂在怀中。不令你遭受任何的障碍的，他们是非常慈悲的。那上方相机如爱下一童子身，并相世界一童子。身持佛语气从上方非空虚而来，下方众位是相近如来，普光如来，下贤菩提，然后持持花来供养，下至佛前乃至童子。好，那这些什么这些我们念完了以后就等同于什么，建立了一个曼陀罗，那这些曼陀罗都是什么都是修持佛心中心法而成就的。也就换个换句话来说，他都是你们的都是我们的前辈都是护士，我们都是来给我们做自管理的，有尔时如来告大众言善听。</w:t>
      </w:r>
    </w:p>
    <w:p>
      <w:r>
        <w:t>老龙(01:07:21): 如前所来并成寿诗俱成佛力皆有大通久远成就什么意思？所有这些前来的？都是什么都有，他的上师都有他的师傅，那师傅是什么？师傅是聚成佛力。所以师父这个概念是什么？上师的概念是什么，他要具备可以使众生解脱的这种力量，那这个佛力是人人都具备的，只不过说有些人。开发的大一点开发的小一点，或者我们所说还没有开发者，那这些人的话要有什么，要知道我们本具如来得相。所以聚成佛力皆一大通久远成就他们已经什么久远皆以前已经成就了，但是来给我们在作证积为可正可为正如等善听干。</w:t>
      </w:r>
    </w:p>
    <w:p>
      <w:r>
        <w:t>老龙(01:08:21): 更换一人，如果说你们没有正德的，我叫来一个人，我请来一个人让他来教授你佛气高远，光明童子上来。然后其实童子住在雪山，闻佛幻圣记载至童子至大众中，然后这个童子什么样子？佛教中很多的童子，包括文殊师利菩萨也是以童子身来显现的，其实它代表什么我们纯真无爱的本性。那这些大众就讥讽他，就是说你童子来这，然后其他的人像杜甫菩萨或像其他的地方山的人，他们都有眷属。那你的眷属何在？他们忘了一点是什么？当下我们现在听到的包括我们自己都属于什么都属于还没有正格的。继位可正者都没有证据！那我们都是什么，我们都是未来。那这个未来并不是我们所说未来成佛的意思，而是什么，而是未来我们能够什么能够成佛力，能够就做这个事，我们现在还力量肯定很小，所以未来佛这个不是你未来成佛的意思，而是什么，而是我们以后。</w:t>
      </w:r>
    </w:p>
    <w:p>
      <w:r>
        <w:t>老龙(01:09:42): 未来，我们希望自己能如佛一样救度众生，只在救度众生这个世界上，而当下的成当下的我们所说，如本来是佛，是没有过去性的未来的。所以未来佛不存在什么时间的概念，那今眷属何在？堪为师，你来了以后你你也没有带眷属，你为什么能疼我的老师的？所以他们也很不给如来面子很不给面子，这是正确的，因为什么，因为我有问题我就问这是正确的。孔子而言，我懂眷属儒其实也。我的眷属就是你们好，所以光明童子是什么，光明童子也是我们的老师，也是我们的什么，也是他在火中生莲，他在这个娑婆世界如大火一样，他能够什么，他能够成就活成生灵。</w:t>
      </w:r>
    </w:p>
    <w:p>
      <w:r>
        <w:t>老龙(01:10:34): 大众达言，我懂共汝久不相识，我不认识你，云和当年是如眷属，我不认识你，我怎么是你眷属。所以从这点来说，我们众生有一个问题，我们认为跟我们亲近的。对我们跟我们有血缘关系，乃至于有利益关系的，我们称之为眷属。但是佛的眷属是什么？佛的眷属是大家一起来能够成就度托众生的。称之为眷属。那我就读一位众生以后让他发起发现菩提心发起菩提心，使他也能够帮助我就读这个叫眷属。而非什么，而非说我的眷属多，有些寺庙里边的人，这也说我的眷属多什么意思？我的新中国不是这个意思，你的那是站在。那个亲眷的角度上觉得是护持你的就要就到你的眷属，那不护持你就不是你眷属，但是佛是什么？不是说那些所有能够挣得成就的？都为什么都为佛的眷属，不管是谁，童子密持语气止于大众，除佛化神，诸于菩萨，尽皆离此童子。</w:t>
      </w:r>
    </w:p>
    <w:p>
      <w:r>
        <w:t>老龙(01:11:54): 第六。用第六引指向大众，除佛化身，除了释迦牟尼佛或者我们所说的化神佛，也可以称之为报神佛，我们可以说是卢舍那佛化神佛我们一般称之为，比如释迦牟尼佛，这里讲的是释迦牟尼佛。那其他菩萨包括我们应该什么，因为我们也该合长彼此痛苦。其实大众无觉知者，其实大之大众无知之者，什么说。他们都没有感觉做动作什么意思，它是一种什么，他是没有这种前端意识的情况下。因为我们现在所有的运动，所有的动作都基于什么基于我们的前60，那么当我们把前60放下去以后，放掉以后，我们就知道莫纳什阿拉耶史阿勒耶史其实是什么，它是没有觉知的。他是没有这种我能够觉我能够所觉。所以很多人认为我的关照是什么觉是什么，就是力气的一个东西。但是这个觉的话，你立起来的话，它就在我们的前端意识，眼耳鼻舌身意识当中。无觉知者，而李此同子特别像我们所说的关照是什么，不让你再次有取舍。不在不让你在这有立一个本位，不让你的60乱动，然后也不让70把这60里的这些种子再安插给第80，所以这里边也揭示我们再坐下关照，如何去关照。</w:t>
      </w:r>
    </w:p>
    <w:p>
      <w:r>
        <w:t>老龙(01:13:38): 这个无觉知，还有此动作，我们可以想是不是很像关照，也原因老人所说的，他在有一次回家的路程当中突然一下。爆炸了，真心俊明，但是他还是回到家了，他这个属于什么，他是没有前端意识的是无觉知的，但是这个无觉知不是不知道他还能安安全全回家还能够知道回家的道路，那这是谁在启用？要我们要自己问自己自当来什么来承受。到哪了，大众就开始什么，开始礼拜说什么。郭明同志，你要当我们的老师。</w:t>
      </w:r>
    </w:p>
    <w:p>
      <w:r>
        <w:t>老龙(01:14:26): 那童子大言什么，如来语气时无虚妄，如等大众一心持之，如无意。虽然这是一个很短的话，其实这里边已经说到了什么？如何做到像光明孔子一样，与如来语气买什么来设此菩萨设诸眷属说如来与这个气。如来语气实物需要它是我们所说如来语是没有希望的。所以在这点来说，我们应该听说佛语什么，知道佛所讲的经论是什么，是食欲者，如无妄语者。所以，从这点来说，如果能够一心持之而不被我们自己的那些忘心所乱动的情况下，如我无意就跟光明童子一样一样可以持。</w:t>
      </w:r>
    </w:p>
    <w:p>
      <w:r>
        <w:t>老龙(01:15:18): 这个如来语气能够什么能够设置诸众生，比如说我刚才所讲的，你如果真正的相信佛语，真正的相信佛在讲的是空正见，佛在讲的是。空性佛在讲的是菩提心，你真正了解的，而不是那种虚妄的鱼，我虽然知道了，但我还做不到，这虚妄的。就如同修新中心一样，我知道我自己能够修饰这个1000座，但是我就不做，或者我有什么什么问题我不做，或者我知道怎么关照，但是我不去做，那就是虚妄的。它是什么，它是与你的老师与我们的老师光明童子是有益的有差异性的，而是大众同声白佛言世尊的。老师，我们的师尊。其次，童子修此气法几久就法多久了，当有如是地能受满足之人，佛言重等。汝当今者菩提心未足，所以被射什么意思，他没有回答这个问，没有直接回答这个问题，说什么，说你们知道为什么你们被所设了，是因为你们的菩提心，我们的菩提没有充足，没有圆满，没有正德圆满。大中善听我为汝等说此因缘，所以秘法是什么？是缘起为道。因此，说起姻缘的时候，我们就要知道。</w:t>
      </w:r>
    </w:p>
    <w:p>
      <w:r>
        <w:t>老龙(01:16:53): 佛在此说的是什么，说的就是一个观点，那这个灌顶能够让我们如何去修持心中心法西出处雪山修道什么意思是找一个僻静的地方？我们找一个自己的房间，这个房间里不要有钟表，不要有时间空间概念在雪山修行里带块表干那给冻住，不要在这设立时间概念，你就设个表。倒扣的那个地方你就去什么去修道，多有诸恶兽斗无有善心欲食欲监狱十人，那恶兽什么雪山中的恶兽想吃人吗？那这是一方面，另外一方面是什么？这些恶社就代表我们的恶念，代表我们追求时空的这种望心，他来什么吃人，他来吃什么人吃修道之人。</w:t>
      </w:r>
    </w:p>
    <w:p>
      <w:r>
        <w:t>老龙(01:17:53): 我实在定意念，我是空王如来所说此咒心中心咒始宣一变。诸恶重，诸恶皆得佛心不害于我。那恶虫是什么恶从其实就是我们的恶念！那人之初性本善，那恶念如何转成佛心，因为什么这个善人之是人之初，性本善是善于变化。它正是能够对应我们所说的诸法无自性，我们的心是变化的，容易变化的。我们可以做佛，我们化身为佛，也可以化身为恶兽，那全在于我们自己。</w:t>
      </w:r>
    </w:p>
    <w:p>
      <w:r>
        <w:t>老龙(01:18:32): 那健次意念其实重受得菩萨戒结实炒这个炒菜也就说明我们自己身我们如果受了菩萨戒的话，能够有菩提心的情况下。要吃什么，要吃素食，然后由此童子闻我住山中供给于我指定一宿，因为我持这个咒？接这个印，他偷了这个咒印，然后出山以后更不是我就是他不来城市，他也不给我供给了。然后就休了多长时间，休了7日？所以前面的问前面有人问说修此气法几何多久就得到这种力量，他说佛说就修了七天，如是利后过于我。就修修复这个法以后，它的力量都超过于我即神通于射于我为我持故二不相舍。我也修这样法，所以这样的话是什么意思，就算有一位修心中心的平的一家。</w:t>
      </w:r>
    </w:p>
    <w:p>
      <w:r>
        <w:t>老龙(01:19:43): 讲来破坏修持新中心的法人也不可以，所以心中心法也不受霹雳家的影响，因此我们有的时候修我以前也说过，修君利明，王君利命是什么，是去除皮内液加的？那瓶内液加是什么？是我，他原来我们原来修过新中心评论业家也修过新中心，他持这个咒印的话，它可以射住我，他可以障碍我，但是修新中心不会这样的。汝等当知道法中尤是有如是大力，何况正受道法是什么意思？道法的意思并不是说他出于恶心。来盗取法，而是什么，而是他觉得我如果能够修修行，如同佛一样有这种大力的情况下，我是什么？我是能够利益到各种更多种生活。所以我觉得。</w:t>
      </w:r>
    </w:p>
    <w:p>
      <w:r>
        <w:t>老龙(01:20:48): 学生这个光明童子，他的出发心没有错，因此而且他没有以繁复的见来什么来行持此法，所以他经7日间。他就能成就，但是我们所说的盗法，觉得这是偷盗行为，并不何况郑寿。如果我们能得到，比如说三代祖师元老人的，他的正受情况下，那这个力量是很大的，但是我们就缺乏了一点，我们有什么有很重的反复的见地，这个反复的见地是什么？都没有道法的公民童子来的要成就大，然后尔时大众闻佛说愿赐我法童子威神之战。然后佛言如等确后7日当得此通非人不信。既当忘失。大众听到了佛所说的这个法的书圣当然都特别想吸球，但是我们会发现什么，这个需求星跟我们的需求星不一样。等会喝点水。那我们的需求心是还是站在我本位的角度上，我觉得我修成新中心以后，我能够做什么什么事情还是那个问题，他不是站在禅宗的角度上，所以心中心是以禅为本，以为用以净土为规，所以净土为规非常也是非常重要的。因此什么，因此我们。但在我本位情况下，我们求的这一法。就跟光明同志有很大差别。</w:t>
      </w:r>
    </w:p>
    <w:p>
      <w:r>
        <w:t>老龙(01:22:32): 那如果说我们真的能够受持此法7日当得此通7日，比方说我们心中心法是七天修，其实这里也是根据经典去修的，非人不信。既当往事非人是什么意思？非人并不是坏人，或者是那种非人这种扰乱的，而是什么，而是你没有人的心。你不具备人的信念，你也不是个人，你的心就像一个畜生一样，愚痴的你的心，别说你的心心就像地狱恶鬼一样，充满了嗔恨，我的心，就像阿修罗道，充充满了争斗等等等。这属于什么非人？如果你有一颗人心，我们有一颗人心，那只有什么，只有人道的众生才能够什么才能够证得佛果？因此来说，你不要有那种贪恋的心，愚痴的心，非人不信，既当往事。你如果有这种心的话，你可能会什么忘记打坐。</w:t>
      </w:r>
    </w:p>
    <w:p>
      <w:r>
        <w:t>老龙(01:23:42): 你可能会忘记你当初为什么学佛，你当初为什么败在新中心的门下是在修持新中心？他会忘记为什么，因为跟你的出发心不一样，因为新中心讲的是什么，开悟见性，明心见性，但是我们想要的是我所能够办大办成一些事情。那些事情是非人人干的事情，那些是兽类干的事情，这些是恶兽的事情，你能成就吗？不可能成，既当往事当耳之时，是中外道隐形重中佛之不至，然于后。欲持此器，降诸菩萨。</w:t>
      </w:r>
    </w:p>
    <w:p>
      <w:r>
        <w:t>老龙(01:24:31): 什么意思？外道隐形这个外道隐形不是说什么，不是，当然是我们有些时候会指那些外道的那些。修持外道法法术的一些一些一些一些道门之中的人或者仙家等等。我们不先不说这些，还有一种是什么，还有一种还有另外一种这个讲法是什么？我们内心之中都有外道的种子。那这个外道是向外去求索，我们都想去心外求法，我们希望通过心中心法达成我们自我的目的，在什么在隐形中。是隐藏起来的。虽然我们是有佛教的修饰方法，我们也归一了，我们也做了很多事，但是我们的心里却藏着外道。国之不治佛，知道什么？越是这种人越没法治他为什么是因为他披着佛教的外衣去讲什么外道之法。那这些没办法，而然后还想修此器，然后来降诸菩萨来，其实降诸菩萨是什么意思是扰乱菩萨？告诉你新中心法，这个不要执着新中心法，不要执着，这修两个小时1000天不要这么执着，你听我说你要修某某法，你就能够快速成就心中心法没有启用的方法等等等，这些全部都是什么，降诸菩萨，你本身已经是菩萨已经在修心中心了。</w:t>
      </w:r>
    </w:p>
    <w:p>
      <w:r>
        <w:t>老龙(01:26:07): 你还被这些妖言惑众吗？你还是被这些外道隐形众所迷惑吗？你不但是你，但是我们时常会被这么去扰乱。为恶心故是什么，他们有恶的心，我他们的良心大大的坏了，他们的菩提心大大的坏了。</w:t>
      </w:r>
    </w:p>
    <w:p>
      <w:r>
        <w:t>老龙(01:26:29): 节气之时烧却身心自罚一失什么，如果有这种人劫持器？则结此硬气的时候烧却身心是什么意思，他也有那种身心空调的感觉不一样，他是。六神无主的他是没有一个主心骨的他也不知道自己在做什么他每天都游走在什么这种鬼神道之中。每天还都什么自顾思维，我今天要修新中心修一座，我要达成什么什么目的，我要做到什么什么什么位置，我以后也当传法师，我以后也这个领众一方。这种人其实就是自法一失，善哉！此法勿忘持之一切事业居不废之为止。恶心妒心持既无效。恶心妒嫉妒心。若无恶毒心素正不难，我其实就是恶心非人的恶心去除掉那恶心就代表贪嗔痴，慢疑。那嫉妒心是什么？嫉妒心，我们总觉得我法尊贵，我所修的法尊贵我所拜的师尊贵我所你看我修了很多法，我受了很多灌顶，见了谁。有些时候我也这么说，为什么是因为代表这个法脉的清净，我曾经得到过这种反派，但是我并不是证明我自己了不起。而是什么，而是要真正的去什么去消除这种嫉妒心，不要立我本位，善哉世尊，唯愿应可素正佛地德如佛身。</w:t>
      </w:r>
    </w:p>
    <w:p>
      <w:r>
        <w:t>老龙(01:28:27): 惟愿应可，这已经印可到无，没有办法的，因为众生本来是佛助证佛地得如佛身。而是如来为于宁可一切重大重骨即正受菩提，止于十方，已经三遍。既有黑风吹诸菩萨皆倒歇息倒地诸菩萨等从地而起，既有赤色云线，什么意思？黑风吹诸菩萨接接起倒地，这个黑风代表什么代表吞噬一切恶业恶心的这种力量，那菩萨接西倒地，就是我们想做菩萨想做金刚想做护法的。这种小小的心的倒地了，诸菩萨从从地而起的时候，赤色云线，宇宙一切细末，真谈之乡撒大众生赐予。</w:t>
      </w:r>
    </w:p>
    <w:p>
      <w:r>
        <w:t>老龙(01:29:26): 江水玉珠大众也有什么德语这种都有这种观点，那这种观点是佛的观点是成佛作祖的观点。因此，既照照计，切忌用力成佛作祖无他秘密就是很简单的，你只要不要去什么，具备非人的心。不要用恶心去结结结这种印，不要什么不要去心中隐藏着一个外道，把这个外道完全抛弃掉。你胶囊什么，你就能够做成佛地，能够得佛的这种灌顶与大众以应时记得此通自在得自在以去修此法经7日已普通佛身佛出涅槃，所受供养如来，佛得是此气力。所以这里为什么后面一直要强调佛身，其实佛身就代表报身，那我们所说的众生的身口意。或多或少你都会有非人的思量，但是佛身是什么，是完全基于菩提心来什么来应可再应。因此，从这点来说，我们修行中心法的人是多么大的福报是寄身成佛的，都说密城是寄生成佛，但是哪部法是说得佛身？普通佛山的你们还求求什么，三代祖师已经把前面的路，包括这些法已经全部都交给我们了。为什么心还要去动，要让这些猪外道隐形要藏在我们心中，这是很可怜的事情。</w:t>
      </w:r>
    </w:p>
    <w:p>
      <w:r>
        <w:t>老龙(01:31:17): 后面的句子的话？我们这样我们后面记得留给下次讲，因为今天已经快两个小时了吧，然后记住留给下一次讲的话，我们把这个佛心一通大学到你的卷上完成，那卷下，我想放一放讲。那接下来的话，我还是想通过二组王山路局全集的，你还讲演录给大家，再把佛心经是心中心理的。去见地，包括他修法一些细节给大家讲解一遍，或者我们所说复述一遍，希望通过大家的修持，哪怕是你是修。其他法的如果有佛心的这种佛心经的见底，如果有王二组王山居士的这种包括原因，老人包括大禹祖师这种建立的情况下，将非常如虎添翼吧，我只能这么说，那我们下次的话？</w:t>
      </w:r>
    </w:p>
    <w:p>
      <w:r>
        <w:t>老龙(01:32:24): 完成这部寄送，然后紧接着我们就来什么，来讲一海江路二组王兴举止全集我那本书是？我一直带在身边的，就如同什么如同压箱底的宝物一样，而且二组所说的是，这是拳拳到肉，没有废话的！</w:t>
      </w:r>
    </w:p>
    <w:p>
      <w:r>
        <w:t>老龙(01:32:52): 我们今天就是定好时间了，要把什么要把准题口供传什么时候船在7月4号。晚上也就星期五晚上8:30开始，大家觉得九点开始可以合适大家选一个时间。我们看看什么哪个时间可以来传我们就或者九点钟传也可以。需要准备菩提心需要准备我们所说兼顾的本尊观。</w:t>
      </w:r>
    </w:p>
    <w:p>
      <w:r>
        <w:t>老龙(01:33:30): 是九点吗？大家九点觉得合适对吗？还是8:30九点，那我们就钉钉到九点7月4号。九点我们来传准题火第二天7月5号我们看看这个灾难来不来，就算来我们也不怕，我们也如同光明童子一样。要在火中生莲才可以。那今天的话还有一部法要给大家传一下。也是令众生。也应一位师兄的他的要求。</w:t>
      </w:r>
    </w:p>
    <w:p>
      <w:r>
        <w:t>老龙(01:34:16): 传结界护身法刚才我讲了姐姐虎身是啥意思，如果能够听懂的话，就知道如何去集结互生了。那我们现在传这部唐东杰布祖师的，他的抗地震的，他的修法，那这部修法的话其实很简单。</w:t>
      </w:r>
    </w:p>
    <w:p>
      <w:r>
        <w:t>老龙(01:34:41): 大宝法王原来传过一部，也是唐东杰部主持的，他的一个除疫病的11部法四，大家愈病的一部法也是非常好的。因为我的病的话是非常的重的，所以的话，如果要防止地震的话，我们要什么，要能够它可以对一切的一切的这种灾难都会有用。大家有什么问题，没有什么问题，我就开始成。谢谢之前师兄他已经把聊天室给我们带好了。</w:t>
      </w:r>
    </w:p>
    <w:p>
      <w:r>
        <w:t>老龙(01:35:32): 心理地震你自己心理地震，自己心理震动，如果今天我们讲的震动就太好了。那我们不说了，我们开始来传这部分。皈依等虚空，一切如母有情，皈依佛宝，上师皈依佛法僧三宝正皈依上师本尊，空行众，皈依自清明空之法身。</w:t>
      </w:r>
    </w:p>
    <w:p>
      <w:r>
        <w:t>老龙(01:36:02): 皈依等虚空，一切如母有情，皈依佛宝，上师皈依佛法僧三宝众皈依上师本尊空行众，皈依自心明空之法身皈依等虚空，一切如母有情，皈依佛宝，上师皈依佛法僧三宝，皈依上师。</w:t>
      </w:r>
    </w:p>
    <w:p>
      <w:r>
        <w:t>老龙(01:36:19): 本尊空行咒，皈依自心明空之法身我妈你一边买花，我妈你一边我妈你好！我毛的白和我毛的白梅和我们的白白和我们尼尼尼说，我问你妈，我，你说我骂你骂我，你说我摸你骂我，你说我问你说我摸你说。maiii morning morning morning morning morning morning 然升起之鬼魅不多并扰之一切众生及其愿不复现于世。如刽子手压死囚一刹那，身心一流，数所命，病痛与其人不服，现于世，如入阎罗口之境种闻名丧胆病1日温与常人温莫要伤害众有情，8万害人鬼魅036阴。捉鬼名440等等病，莫要伤害中有情个身令身心不舒，四大不调，诸苦除身强体魄，精气盛，无病长寿享乐。福上是三宝大悲力，空行护法，大雄地因果不虚真实力。回向祈愿尽成就，若于防止地震及身刹那之间，我们以空性之声，刹那之间化成薄加梵释迦牟尼佛。</w:t>
      </w:r>
    </w:p>
    <w:p>
      <w:r>
        <w:t>老龙(01:37:59): 全身金色，右手接触地印，左手接禅定音为什么右手接触地音是因为释迦牟尼佛他所发起的菩提心，他所行使的善法却大地能够什么能够正得？他能够作证。因此，如果说大地产生震动，或者说我们所说地震的情况下，我们应该什么观赏释迦牟尼佛的出地印要安抚于什么？这种地震给我们带来的伤害，然后左手劫持钉钉在菩提树下盘坐于遍满3000大千世界之莲花宝座上，以其加持力固三界连汗毛般之颤动异物机可趁如此观赏的念诵下面的。</w:t>
      </w:r>
    </w:p>
    <w:p>
      <w:r>
        <w:t>老龙(01:38:47): 防止地震的他的咒语，其实这部咒语来自于释迦牟尼佛 Heitishi Dadishita Banzer band. Da da you done you done. 给我签了乌南玛拉亚索 Morning, Maham, Soha. How did she Daddy 去打奔着 Da da near da near Da. 变成钱了，我那曼娜也说好。Miami, So. 搬着得了。你又打你又大，然后我们可以吃送三遍以后要多吃送释迦牟尼佛的心咒。那我们自身化成用空性化成释迦牟尼佛用右手接触地印，要摁住这个 D 大 D，所以以此加持立固。要如寒毛般的颤抖也不允许我妈，你妈妈，你说我摸你妈妈，你说。amoni mahai aloni mahamoni aloni mah 因为这部法，其实它是普传的。一会的话我会发在群里边，让一共学生制作好以后把我的音频也放到这三个群里边，然后大家去。最重要是观想，是以释迦牟尼佛的这种慈悲力大雄力来遮止地震，因为地震其实就是我们的心动了，就是我们心动。</w:t>
      </w:r>
    </w:p>
    <w:p>
      <w:r>
        <w:t>老龙(01:41:02): 好不好好，那非常感谢大家能够来听我分享佛心经，其实讲佛心经的时候，时常我也都会意念起三位祖师也都是非常的。从心里来说，特别感恩他们，我们也感念师恩，感念他们给我们带来的这种殊胜的妙法，我们应该什么，真正的去好好行驶，而正得佛身即身成佛，这是我们的。最终的目的而非当护法菩萨好，谢谢大家，那我们一会儿群里来，然后把这步伐给大家发过去！</w:t>
      </w:r>
    </w:p>
    <w:p>
      <w:r>
        <w:t>老龙(01:41:47): 看电视那么古楼那么不大，那么达尔玛那么古楼那么不大雅，那么达尔玛雅那么。那么大，那么达尔玛亚南亚愿此生速开智慧成佛，救度众生，不求于国。好，谢谢再见，谢谢！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