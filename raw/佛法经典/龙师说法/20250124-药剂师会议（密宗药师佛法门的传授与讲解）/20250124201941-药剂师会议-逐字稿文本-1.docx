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老龙(00:00:09): 清楚吗。</w:t>
      </w:r>
    </w:p>
    <w:p>
      <w:r>
        <w:t>老龙(00:00:23): 本身的密修部分的。</w:t>
      </w:r>
    </w:p>
    <w:p>
      <w:r>
        <w:t>老龙(00:01:23): 又开始还要等六分钟。现在录制当中我看一下。半夏师兄说了，师父之前读药师经的时候一直有一个疑问。就是那么多的法门当中，法当中为什么要专门提药师佛来拔除业障是有特别的因缘吗？再有就是药师佛跟延寿三宗的区别是什么样子的？其实，药师经之中的对应众生的业障的问题，它专指什么，专指众生的无名的这种大病。那光是去除无名大病的话，终生还是。不能够完全接受，那我现实当中当然有个头疼，脑热，或者以前在很多的我们所说的这个医学不是特别发达的年代，大家需要一种什么需要一种就拔。</w:t>
      </w:r>
    </w:p>
    <w:p>
      <w:r>
        <w:t>老龙(00:02:25): 那药师佛的法文有这样的一个力量，刚一会儿我再会在讲这个药师佛的法门之前。尤其是在秘法之前，我会讲几个小故事。这几个小故事，是说明什么药师经在没有医药的年代。或者我们对医药完全没有办法得到。或者我们没有这种现实的医疗条件的情况下，我们该如何去请教师琉璃光如来？</w:t>
      </w:r>
    </w:p>
    <w:p>
      <w:r>
        <w:t>老龙(00:03:40): 能否请教一下，网上有很多人通过念佛诵地藏经，拜衬这些把重大重病治好了，但是有人又没有效果，是为什么治好的要求？又是如何起作用的，有的人治好了又复发的，也有这些是怎么回事？我一会讲秘法成交的时候就告诉大家，因为要师佛的法，其实在我们汉地是一部什么是一部广为流传的叫法，它其实不需要灌顶去修。但是在密城之中，尤其在唐密之中，他是一位。那它是一位特殊的，尤其是对于身体有一个特殊的感应的本尊，因此的话，我们要如何修持这个本尊能够成就。其实在唐密中有明确的要求。有些时候，我们可能歪打正着碰上了，但是又不知道为什么。那我们今天就把它讲清楚。因为。跟之前讲的不太一样，我之前传过药师活动法。但是今天讲的跟之前讲的是有点差别的，希望大家一会听的时候仔细听就可以了。小朋友可以听听他们听故事就可以了。要是佛的话，不需要誓言。他没有这个事业。所以你们可以当做。一部叫法的去研究去学习还是去修都没有问题，或者是说你们真是真正的想把它当成一座一部本尊法去修都是可以成就的。</w:t>
      </w:r>
    </w:p>
    <w:p>
      <w:r>
        <w:t>老龙(00:05:17): 不客气，不客气！</w:t>
      </w:r>
    </w:p>
    <w:p>
      <w:r>
        <w:t>老龙(00:05:42): 不敢当，谢谢大家，因为今天是临时起临时通知大家为什么是因为很多人都知道今天是我的。做的生日。虽然这个生日不愿意过，但是大家都特别的客气，特别的为我去祝贺生日，那其中有一位冯宇航师兄，他来祈请我传要师佛的法。我今天在这个地方的话，有些时候信号不是特别好。所以如果等到大家觉得信号不好的时候请告诉我！</w:t>
      </w:r>
    </w:p>
    <w:p>
      <w:r>
        <w:t>老龙(00:06:22): 那我们今天开始那开始之前，我跟之前讲的不一样，怎么不一样，我想先我先讲感应故事。那第一个感应故事，是我自己亲自感应的。那这个亲自感应，是发生在什么年代发生在2003年，大家不说，也知道那一年发生了什么事情。那个时候，我们去在香山的时候，我们去香山的时候，有一个金蛇，那这个金蛇里面住了一些很好的修行者，他们都是从基督山来的，我不知道大家知不知道那个时候有一位叫磁法法师的法师。很多的师兄弟以前都是修新中心的都去找他，因为他讲的尤其是定土工作法的话，好像跟新中心法很相应，所以我们那时候每天因为。因为那个时间大家都不上班，所以我们也时间特别充裕。那我们每天带着几个师兄就上山了，上香山。那香山其实那个时候也没有人，我们家在一个小院里。然后听听这个此方法是讲法。他讲的这个净土宗的话，其实都是什么都是讲自信弥陀的，所以让我们这些修行中心的师兄弟特别受用。</w:t>
      </w:r>
    </w:p>
    <w:p>
      <w:r>
        <w:t>老龙(00:07:40): 的话，他也曾经去提醒过老人原因，老人也想让老人传借对这位法师。那这位法师，其实他之前就是专修什么专修药师佛法的。那药师佛法他自己说，他是没有这个传承的。他就是靠念什么念，那么要是琉璃光如来。但是非常有力量，他每次给别人，比方说别人有病病苦的时候，他发心给别人治病的时候都得到很好的验证。那这个验证的话我们就听来了，听完以后就特别多的人，因为那时候都怕得这个病就是特别多人想求司法法师来传这部法词法法师很谦虚说我虽然每天去持诵药师佛的。这个名号和他的就是我们所广传的咒语，但是我没有这个传法资格，所以他一直不传，直到有一天的话，有一位师兄就跪在他面前，我记得特别清楚。说词法是你如果不传我们，我这就不起来了，我就跪死在你面前。后来实在没办法，曹老师给我们传了这部药师佛的这个秘法说秘法的话大家。</w:t>
      </w:r>
    </w:p>
    <w:p>
      <w:r>
        <w:t>老龙(00:08:53): 都能够听到南无药师琉璃光如来大家都会去念这个药师佛的咒也可以去念，那这样的话其实没有什么特别的，但是他从他的嘴里念出来的时候，我们就觉得非常有力量，不知道为什么。本来有一次我记得他就自己就咳嗽了很久，病得很重。然后本来第二天要去那儿去。讲法的去求法的。然后他就咳嗽很厉害了，以后他说我今天晚上修这个药师佛的法，他的很多弟子也都在我们也都在，然后第二天他果然好了。我们就很惊讶，这个法的有如此大的力量。但是做法师其实在做一上座以后，他很气愤。</w:t>
      </w:r>
    </w:p>
    <w:p>
      <w:r>
        <w:t xml:space="preserve">妙彤-莲池1(00:09:38): You asking for. </w:t>
      </w:r>
    </w:p>
    <w:p>
      <w:r>
        <w:t>老龙(00:09:48): 我们大家都不知道他为什么气愤。他说什么，他说我在病的最重的时候。没有一个人站出来。为我念一杯药师的月光如来的甘露水，或者没有人站出来。为我去修药师佛的法，没有一个人，只有什么，只有，但是我等了半夜没有，实在没有人修，我才自己修。后来他就说什么意思，他说其实？你们这些人根本就不相信佛力跟修弥陀的叫法一你们不相信有佛力这件事情，你们相信什么，相信人力？</w:t>
      </w:r>
    </w:p>
    <w:p>
      <w:r>
        <w:t>老龙(00:10:27): 相信你自己的执着之力的话，你在比方说，当一个人病的时候，你并不会去发起菩提心，为他们真正修这部法，而是什么，而是希望另外一个人去修我等着这个多吃余力就可以了。或者说我自己根本就没有这种信心，我只相信自己的力量。我不相信佛力，不相信什么，不相信是一种加持力。所以唐所说的加持成佛加持即身成佛。这里的话很多人都不具备，很多人都惧怕什么，那我会不会给他修完法以后。我这个病会不会更重，或者这个病会不会到我自己身上，他不相信什么，却不相信。由于药师琉璃光如来的真正的什么，真正的这种发愿？</w:t>
      </w:r>
    </w:p>
    <w:p>
      <w:r>
        <w:t>老龙(00:11:12): 真正希望众生能够什么离苦得乐的这种愿力。而什么而就把众生。那我们现在这个社会，其实比古代的人。我们所说的要长寿，为什么是因为我们现代医学，其实现代医学里包括什么，包括我们的中医和西医，我指的是现代医学比较昌明。所以大家的话经常体检或者有些什么小的毛病，我们就可以什么，我们把它扼杀在摇篮之中。那但是还有很多病，我们是自己没有办法医治的，就算你去医院的话，如果得了一些一些疾病的话，这个医院也是束手无策，所以医院它只能救救什么，只有救那些能够被救好的病。他不能够救什么，已经是宣判死刑的病。因此从这点来说，其实药师佛的法对于现在的人来说，其实他的利益更加强大，为什么他可以亲近的业障？那由于这种经验，业障力量是来自于什么来自于佛力加持，那有些人说师父的话，这个自信之力，我们所说要相信自己的这个自信之力，但是自信之力就已经包含了自他而已。就如同什么，就如同博士，我们的父亲。</w:t>
      </w:r>
    </w:p>
    <w:p>
      <w:r>
        <w:t>老龙(00:12:26): 我们真的有一位很有能力的老父亲，现在不是说都叫什么，就叫这个不是坑爹，这个这比投胎。这叫什么来着拼爹？我有一位很爹，这位爹第一是成就者久远劫以来已经成就已经成为佛果，是具备什么具备这种能力者，什么，他把所有众生都当做什么都当做他的孩子，那我就拼这一点。我如果有任何问题的时候，我先想到是这个这位。很好的 daddy 他能够什么能够从经典上给我指引，从方法上能够让我什么能够解脱这种烦恼，痛苦这个才是什么，才是真正的依靠自信之力。</w:t>
      </w:r>
    </w:p>
    <w:p>
      <w:r>
        <w:t>老龙(00:13:13): 因为因此的话，自信之力并不是指的什么自己的之力。那如果说你说禅宗所说一自立，那禅宗的很多祖师，其实他们也都是持咒的，那怎么解释？因此的话，像司法法师的他这种视线其实给我们一个很大的启迪，当时很多人都哭了。为什么是因为觉得自己太。那个时候发心去哪了，我们念念阿弥陀佛，我们发菩提心就是我们说。你连你自己的师父都救不了，你都不相信佛力都不相信什么不相信。由于这个法的传承力的话，那你念这个佛有什么用？</w:t>
      </w:r>
    </w:p>
    <w:p>
      <w:r>
        <w:t>老龙(00:13:52): 那事情来的话就全部都退下阵来了，是没有事情的一个都就都非常的勇猛，我要怎么样，真正到世上全都什么全都蔫了，这是慈老法师，其实当时给我们视线的一个。</w:t>
      </w:r>
    </w:p>
    <w:p>
      <w:r>
        <w:t>老龙(00:14:07): 很好的一个例子就是说我们要修药师佛的情况下就请你相信你的这位爹。他是从你一开始到你成就永远都会管你的。你你感觉不到他管你，或者你感觉不到他在帮你，是因为什么是因为你根本就不相信他。所以从净土宗的法门，包括药师琉璃光如来法门在我记得在肇州白云禅寺。当时曹老师带我们去的时候也说，比如说他当时就一直很矛盾。他虽然弘扬净土宗，弘扬西方极乐净土，但是他自己又是修，要是佛很得力的，到底这个法该怎么弘，后来就见到一尊什么像了。要师傅跟地方极乐世界阿弥陀佛！背靠背这样合速的一尊，像当时斯文老师就哭的就。不行了，觉得诸佛的大院被我们自己人为的分割，被我们自己人为的去什么去割裂开，使他没有办法全体而现。所以众生是什么，众生只能摄取到佛的一部分就是说一丝的光明的时候其实已经很了不起了，但是如果能够全体极限的话，当然还有诸佛与诸佛之间才能证实。</w:t>
      </w:r>
    </w:p>
    <w:p>
      <w:r>
        <w:t>老龙(00:15:28): 那这是一个例子，那还有一个例子是什么？还有例子，其实就是古代的古代面药师琉璃光主来的一个例子，那什么例子？我们所说的女转男。那是我们其实特别。现代社会也有这种需求，为什么是因为我们都需要有一个子嗣，有个男孩。在太平湖这有一个叫杨氏的。在生有他是什么他是一位寡居的富人。等到她什么，等到她怀孕的时候，她其实特别什么特别乞求自己。什么生一位男孩的话，什么就每天念药师佛琉璃光如来的名号，乃至于他。去念观音菩萨名号，后来这个女转男生，因为他腹中已经怀了一个孩子。但是他已经什么，后来有一念要是琉璃光如来的功德，他什么女转男生？还有什么还有自傲药师佛形象得50年寿的。还有什么还有这个请教师佛的圣像能够得富贵，这样的例子很多。</w:t>
      </w:r>
    </w:p>
    <w:p>
      <w:r>
        <w:t>老龙(00:16:44): 但是我们身边为什么很少，就是因为其实大家都有一种什么都有一种本能。我们相信那些什么那些没有实现的。就是在我们面前的话没有实现什么。我们在医院里工作，我们给病人去解释这个病。但是他有50%的可能是病能够医治好的，有50%是医治不好的。但是我们都希望成为那个51%之行的人。因此，我们从自己的理论上或自己的认知上，我们希望什么，我们希望看到那个我们所看不到的，但是那版我们不想当那个死亡版制的诗人。</w:t>
      </w:r>
    </w:p>
    <w:p>
      <w:r>
        <w:t>老龙(00:17:26): 当我们看到了，有些人念药师琉璃光如来得了种富贵，包括病等等，我们就觉得那也是我们自己，我们也会承认那样什么，但是却看不到念这些表示要念药师琉璃光如来，他在现实中没有显现出来的功。但是这部分人有可能在往生的时候，或在下一世的时候，他却能够什么，却能够往生极乐净土。但是这是我们看不见的那50%是什么？因为药师佛的他的力量，包括佛菩萨的力量，一定会给我们这个种子有一个什么有交代。种下的种子有个交代，那这个种子就是什么？我们持诵他的名号或者持同密咒修他的秘法。你在现实中见到的永远是希望见到可能是50%但是你在来世的时候或在往生的时候见到另外50%。所以这件事情不能够把它变成一个什么变成我们像在民间宗教里边去祈求一个神神请求给我一个儿子请求给我很多财富请求给我什么什么，然后这个神就突然给你了，给你以后或者我们突然。有这样的受用以后，我们就觉得这个是神赐予我们的。而不是什么，而不是我们所说自心的启用，或者不是你这位亲的爹爹。</w:t>
      </w:r>
    </w:p>
    <w:p>
      <w:r>
        <w:t>老龙(00:18:48): 亲的爸爸给予你的帮助，因为其实我们的亲生父亲给我们的帮助有一点特别好玩，可能在我们小的时候。他为什么他会打骂我们，就包括母亲也一样，这里父亲母亲是一样的意思。父母可能不是太了解我们，那时候我们可能不理解他，但是当我们当了父母以后，我们却知道什么不养儿，不知这个父母恩，其实他给我们铺的道路，包括给我们的建议可能多少年以后，我觉得好像是对。我们真正到这个地方以后，我们觉得他是他所说的，其实真是不行。那药师佛就如同我们的父母一样，他有些时候可能不太管，你是什么，是让你自立。你不能全靠父母，但是有些时候，在你最危险的时候，你能够意念起他的名号，能够提醒他的帮助的话，他一定会管。这是佛是真实语，如欲者，食欲者不忘与者不向众生。所以如果说你真的能够相信佛语就跟要这个。此法师你也药师佛的名号一样，当有什么危难的时候，或者有什么危急的时候，请你意念起药师琉璃光如来虔诚的去念他的名号。然后什么，然后真正把心交给他。真正把你的牲口移交给他。不要再妄自乱动的时候，你就得到了他真实的加持。</w:t>
      </w:r>
    </w:p>
    <w:p>
      <w:r>
        <w:t>老龙(00:20:18): 那这些故事讲完了以后，我们要看看什么，我们要看看我们修行本尊，尤其在唐密的修行本尊的话，它是如何成就如来功德的。那在大日经的世间成就品德说。那什么叫世间成就品，因为我们所说的真正的成就是胜利的成就。而这我们所说的一切的本尊成就，包括心中还出属于什么属于世间成就品。</w:t>
      </w:r>
    </w:p>
    <w:p>
      <w:r>
        <w:t>老龙(00:20:46): 那行者借观本尊而成就如来功德是什么意思？我们表今天传了药师琉璃光如来的佛的法，我们观想药师琉璃光如来的。样貌。这是什么是能够成就如来功德的，其观赏石本尊心上有元明月轮这个我们在。准题法上也有，原名月轮中观本尊真言种子字。那依此观继承如来功德法门就是你依次这种官法的话，可以什么可以成就如来的功德法，为什么是因为你斩断了你自己的妄念，你不再随你自己的妄念去跑了。你比方说就像我们生病一样，以后。我们不再胡思乱想了，我这个到底是不是癌症，我这个我得了什么什么其他怪病，我去翻互联网资料，我可能得了这个病，我可能得了病就开始胡思乱想，那你还不如去医院确诊一下去，当然去一个好医院去。真正不说谎话的医院确诊一下。给你什么给你确定，那这样的话是什么？这样就我们所说的就是佛，尤其如来的功德法门，它就是一个抉择性。让你在世间法上抉择胜一定在世间法的胜一定就是什么，我们能够空掉我们的烦恼，能够去除我们的烦恼，而能够什么医治如来的法门。</w:t>
      </w:r>
    </w:p>
    <w:p>
      <w:r>
        <w:t>老龙(00:22:21): 那如胎藏大日如来种子字是阿字金刚戒，大日如来种子字是万字，那观音菩萨的是萨字，那地藏是这个八字像这些字。各陷于本尊新月之上。过关本尊真言文字循环右转于月轮之内旁密有右转，其他密宗有什么有左转？那阅人之内，而想其自向自意淡出新者，也就是我们刚刚念诵的时候，关关刚刚去观想的时候。不太容易承担，就像我们汉人是什么，我们汉人是种子比较厉害。比较好，但是它观想力比较差，为什么是因为我们其实的种性就是如此。我们听到一字一句可以开悟能够见性，但是不一定让你想一个什么样的形象能够观得出来，这是什么？这是我们根性。但是我们说学佛是什么？学佛是与自己的习气逆着走。因此的话，我们就硬要自己什么观赏这样的本尊形象好，那这些本尊形象在这些真言能够什么观察出来以后，那把表示什么表示本尊说法之标志。也就是说，我们观想出本尊的形象，本尊的包括本尊的颜色，本尊的种子字代表什么说法是标志，也就是我们观想出来以后就代表本尊。在此。</w:t>
      </w:r>
    </w:p>
    <w:p>
      <w:r>
        <w:t>老龙(00:23:52): 那想此次从本尊西月龙中涓流流出一文字，如纯净乳。如冠明珠一如光漫无有间断，有行者头顶有顶。或者口而流入心中充盈全身，然后得到什么，得到如来甘露这种光明甘露灌顶。也就是说，我们念南无药师琉璃光如来的时候，应该观想什么，观想药师琉璃光如来的光明注入到自身，但注入自身并不是什么，并不是说。有点像，有些人说像一个像一位这个菩萨会不会像固体不是这个意思，你要了解它的意思，也就说这个光明代表什么代表我们星星本质的光明，我们现在这个色壳子是什么？是我们。反复四大假合而成的。因此要确定它是佛的时候。他是佛的化身的时候需要什么，需要我们去不断的观赏本尊的形象，种子字，然后来个什么来确定我们自身就是什么就是本尊。</w:t>
      </w:r>
    </w:p>
    <w:p>
      <w:r>
        <w:t>老龙(00:25:01): 那念诵咒语那念诵本尊的咒语我们通常要念多少遍。一般来说以十万遍为基础。或者说十万遍，你念够了？记得感应什么感应，就如同什么药师琉璃光如来在我们的心中。我们提醒他就能够什么，就能够承办本尊事业。如果没有感应怎么办，那就念什么念20万30遍30万遍，或者1月2月，3月也就念三个月应该什么得到正业？对密宗的这个修法的话，如果你没有得到验证第一是你没有传承。第二，你不具备见地。第三是什么？第三，你持纵的时候没有如此去观想，因此持诵。当我们持纵咒语的时候，为什么要配合关系，就是我们的身口与三密能够与什么薄的身口与三密相应。在需要你的时候，你要真的能够用得出来。不能说我们这个闷头念咒。到了这个到了该你去。这个显现的时候，或到你该去做事情的时候，你不去做，你还是在这闷头念咒，然后不去什么，不去帮助众生，这是不行的。</w:t>
      </w:r>
    </w:p>
    <w:p>
      <w:r>
        <w:t>老龙(00:26:24): 好那冠军已经结束了吗？9.15才进来没有结束，我们刚刚开始讲。这种验证指的见性还是所有所求是里面都算这种验证是什么？你见性算是一种验证，但是你见性的时候是不是还有什么？还有。渐进之后也还会有妄想，只不过是什么，只不过妄想会比较的轻一点。但是这个妄想依然会影响到我们身体的本身引起什么，引起我们的身体或产生问题。所以我们所说的病症大部分是由于妄想而来的。很多的时候都是因为我们的气滞血瘀所是气滞血瘀都是什么都是妄想。</w:t>
      </w:r>
    </w:p>
    <w:p>
      <w:r>
        <w:t>老龙(00:27:15): 好。那真正的这种本尊成就它有一共有什么有八种，那八种成就第一种是什么成就真言？法第二种是什么，成就长年法就是寿命使命。第三种是什么，是入修罗宫品，所以像要整体佛母的法，它可以什么可以入修罗宫，这属于什么，属于上品成就，它称之为什么智慧？然后有这种借德乐修这种大乘法的话，可以得到这三种成就，中品成就可以得到什么福丧然后还有什么，还有这个成就无价宝，还有什么，还有这个土成金法点石成金法，这需要什么，需要中品成就？但是它这里边的话是什么？其中品城就是未惜贪欲的，因为有贪欲，我们才想要什么服葬宝藏点石成金可能很多人。都是什么，都是想求这份成就的，但是如果你想求成佛，或者想求真正的如来故的法不成佛的法的话，我们就不求中品，我们只求上品，成就真言法可以什么可以用真言去帮助众生。能够什么能够得到寿命使命，然后再不济的话，再不我们什么能够入修罗宫，能够等到什么，等到弥勒菩萨下生以后，或者能等到一些菩萨来的话，我们可以帮助他去这个。</w:t>
      </w:r>
    </w:p>
    <w:p>
      <w:r>
        <w:t>老龙(00:28:49): 弘扬教法对入修罗宫本身也是什么，本身也是肉身不坏。因此的话，当我们去持诵这部药师琉璃光如来的法的时候，我们就要清楚什么要清楚，首先你要圆满十万遍。不管你在什么时候，当然这个十万遍，很多人说能不能我今天念1000，然后隔了一个月我再念1000，这是不可以的。你要想念十万遍你就什么，你就在一个极短的时间内，你自己可以算出一分钟值多少遍，你给自己稍稍有点压力完成是十万遍。而且持送的过程当中要观想什么，观赏诸佛菩萨的形象来代替什么来代替我们凡夫的诚信，然后转成什么，转成大成本转成佛的中心，然后还有什么不是转成是正德佛的中心观想。</w:t>
      </w:r>
    </w:p>
    <w:p>
      <w:r>
        <w:t>老龙(00:29:43): 种子字，那这里是种子字是什么，它代表什么？第一种，它代表有这个字的形象关字字的形象，它比较容易断出我们的烦恼之中，可以证得体性。那还有一种我们所关种子的，还有一种意思是什么，能够知道其中的意义。那比方说阿字本不生代表什么代表心性，你只要关这个？种子自的阿字本不生的时候你就是什么，你就关上这个成就的种子字，也就是说，我们知道了阿兹本不生的这个意义，也算一种成就，而且也算是一种很好的成就。我看看有什么问题。不是自观自己为教师父是因空气而观，这点要特别注意。不是由自己身体来观察，而是什么，而是空掉自己的身口深陷以后由空心中展现出。这个药师的日光如来的形象是这样的。还有什么问题我看一下。种子字我在法本之中会给大家看。手合掌念诵有他的，有他的手印。</w:t>
      </w:r>
    </w:p>
    <w:p>
      <w:r>
        <w:t>老龙(00:31:04): 平淡说，此方法师的故事让我想起上师被生病时，我也想持着帮助上师，但又不敢不知能不能这样做，因为上师生病，我只感念此上师的长寿期性，因为我一吃，我就会同时观想本尊放光驾驶，去除业障疾病的。我怕商老师知道，我关心本宫放光驱中的会不会认为我比上市还厉害，所以我不敢这样，除非上市要求我这样做我才敢做，这就是你的什么，这就是你的执着。这你不相信佛力很足很明显的。</w:t>
      </w:r>
    </w:p>
    <w:p>
      <w:r>
        <w:t>老龙(00:31:40): 好听了龙师的开示非常受益，除了三宝世界没有任何东西是坚固可依靠的，这是世界所谓微臣佛菩萨本愿跟誓言也不会动摇，如果我们不信就是111概信不相信你一万年也没有用，这样实属自己坑害自己。</w:t>
      </w:r>
    </w:p>
    <w:p>
      <w:r>
        <w:t>老龙(00:31:56): 秦伟老师种子自在观赏新月轮的位置吗？对的师傅上座时候空调下座椅空调同时关起来下座空调是什么空调，你对于？我们所看见的这一切的，比方说外径包括你的心念是什么，产生一个执着，也就认为诸法有自信。老师这次接法暂时先不修可以了，以后再修，可以这个法我说过没有誓言，但我希望什么，我像之前讲的要什么要依佛力，要感恩佛！</w:t>
      </w:r>
    </w:p>
    <w:p>
      <w:r>
        <w:t>老龙(00:32:33): 新月轮的位置大家可以去查一下，新月轮位置就在我们的膻中穴。请师傅开始如何如法。这种官教师父先观空性。先空掉我们的身口意而展现掉石。对空气是什么？是动词，它是空调的意思，要时能够空掉我们的牲口与空调我们所说的执着。</w:t>
      </w:r>
    </w:p>
    <w:p>
      <w:r>
        <w:t>老龙(00:33:00): 师父念一遍咒语，我一会去传，还没传。关于池州回到大乘佛法留步时间。快法磨重期间除灭，要是否有这个力量好，那我们先到这里，我们下面来传法。我传发以后会什么会。我们是老家的药师傅团长能帮忙加持一下。好待会我会来加持你这样。你一会发给我吧！我现在先修法。</w:t>
      </w:r>
    </w:p>
    <w:p>
      <w:r>
        <w:t>老龙(00:33:38): 这次传到药师佛如来的法，包括日月光日月这个对菩萨的法，还有12药叉神经的法。好，那我们先来。纯法。现在听得清楚吗？现在听得清清楚吗？有声音吗？还没穿什么。</w:t>
      </w:r>
    </w:p>
    <w:p>
      <w:r>
        <w:t>349善行(00:34:10): 声音比。</w:t>
      </w:r>
    </w:p>
    <w:p>
      <w:r>
        <w:t>老龙(00:34:14): 声音小吗？现在小吗？</w:t>
      </w:r>
    </w:p>
    <w:p>
      <w:r>
        <w:t>佩君(00:34:21): 不想。</w:t>
      </w:r>
    </w:p>
    <w:p>
      <w:r>
        <w:t>老龙(00:34:23): 大家能够真正想得到这部教法的话，请我们所说的跪在佛前。古鲁北我们先念四归一，那么不大，那么达尔玛 normal. Singaya. Normal globe. 那么不大。那么大妈 normal sangaya. Normal. Globe normal. 那么达尔玛？Normal s. 然后我们进行什么进行谈前处理，谈天普理什么，我们要礼敬诸佛，给予什么，被诸佛平等性质的对待，也说我们磕头，我们跪地上代表什么，我们跟诸佛是平等的，因为诸佛告诉我们的本性是什么？这种平等性质以后我们才应该礼拜他。而不是什么，而不是他比我们高，不是我是他的臣民，不是这个意思。umslabiata hannah no! Komatika hannah kimi. Olabiata hannah kimi. 此时，我们念结金刚，全念 home 加持左肩右肩 home 心和无处自皈依佛。当愿众生体解大道发无上心，自皈依法，当愿众生深入经藏，智慧如海。</w:t>
      </w:r>
    </w:p>
    <w:p>
      <w:r>
        <w:t>老龙(00:35:56): 自皈依僧，当愿众生统理大众一切无碍和南圣众自皈依佛，当愿众生体解大道发无上心，自皈依法当愿众生深入经藏智慧如海，自皈依僧，当愿众生统理大众一切无碍和南圣众自皈依佛，当愿众生体解大道，发无上心。自皈依法当愿众生深入经藏，智慧如海，自皈依佛当愿众生深入众生，统理大众一切无碍和难受众。先观一切诸法皆无自信，从心间阿子成圆镜月轮变成径流离世界。此世界中间有一座宫殿。宫殿中有一幅巨大的曼陀罗坛上有阿字转成月轮中有克里颗粒子转成八叶莲花台上有鼻子变成药壶，变成药师琉璃光如来日光月光菩萨以及12药叉神将无量眷属围绕，再用药壶印加持心。</w:t>
      </w:r>
    </w:p>
    <w:p>
      <w:r>
        <w:t>老龙(00:37:01): 印新鹅喉顶四处 normal mole was the ba schoolroom video in B 拉伯和老家园，大唐嘎拉哈迪萨亚 BB。</w:t>
      </w:r>
    </w:p>
    <w:p>
      <w:r>
        <w:t>老龙(00:37:17): 比萨什么的，耶稣的心比零布拉克拉加耶罗迪亚比索的。阿拉伯和嘉一。等他改作业，皇帝生一生不到业，他第二，</w:t>
      </w:r>
    </w:p>
    <w:p>
      <w:r>
        <w:t>老龙(00:37:44): 我们第三次比赛季比赛是什么个的？耶稣和我们加拿大，加拿大。Your home, or mangal? and the mom don't the money, but what about your homeworth? and mom, but your home, or malots? and your mom do the money, but yeah. 你要跟他说好，我们说好了，耶稣说。我今念诵秘密咒普遍普通三界的情景，愿我生中除夜丈夫的圆满的友情，我今念诵秘密咒，普通三界的清净，愿我生中除业障不得圆满的友情，我今念诵秘密咒，普通三界的情景，愿我生中除业障。不得圆满的友情 momo加拿大，加拿大。Money, money. 参加比较级别的。</w:t>
      </w:r>
    </w:p>
    <w:p>
      <w:r>
        <w:t>老龙(00:39:42): Bbbb. 说我选择了好多的，要说我们选择了很多的，要说我觉得说。hello 我们可以说这个红红罗大将，那么法罗大将，那么米其罗大将，那么安德罗大家那么阿尼罗大将，那么罗大家那么英特罗大将那么多大将，那么。</w:t>
      </w:r>
    </w:p>
    <w:p>
      <w:r>
        <w:t>老龙(00:40:29): 和模糊罗大将那么真打罗大将，那么战斗罗大将。那么罗大将 among paper home home home home home home home home home home home home page leader pp。</w:t>
      </w:r>
    </w:p>
    <w:p>
      <w:r>
        <w:t>老龙(00:41:11): 那请林老师把法本投射到这个屏幕上谢谢！这部法的话，其实它叫做什么药师琉璃光如来法会一，那我们在法会上修饰的意味。但是我们今天看一般来说都是自己修持，那在法会上的话也是修这部法本。那这部法本它的源流来自于哪，来自于我去我曾经去台湾的时候去见了荣耀20里。那荣耀儿舍离之前是跟吴信如。吴信荣先生去求法的，所以他有一支是要是琉璃光如来的，他的仪轨，那这部仪轨基本上是在唐秘之中是比较。我们可以说是非常完备的衣柜，包括它的昼音，包括它的日光月光菩萨的持诵基本上都在蕴含在其中文。</w:t>
      </w:r>
    </w:p>
    <w:p>
      <w:r>
        <w:t>PTZ(00:42:21): 都是那些东西。</w:t>
      </w:r>
    </w:p>
    <w:p>
      <w:r>
        <w:t>老龙(00:42:24): 好，我们往上翻。首先我们看这是什么，这是药师佛的大。那大坛中央有药师琉璃光如来，然后左右有日光月光菩萨，然后有12要他身上围绕，那我们观此图的话就相当于什么？对着这个坛来修法，所以我们可以什么把这个药药师佛的法本，可以把这一页打出来，有放在前面，或者大家有药师佛的这个形象的话。可以什么可以放在前面去修，然后紧接下来的话底下是三个种子字阿字颗粒子和什么壁纸？这是什么，这是我们一会在介绍谈成的时候或者观想谈成的时候需要观想的三个主题字那今天我们看大雄师兄就给他做出来了。</w:t>
      </w:r>
    </w:p>
    <w:p>
      <w:r>
        <w:t>老龙(00:43:16): 好再往下。我刚才念的弹琴谱里就是念三遍，然后同时结金刚全念加持我左肩右肩心和五处，然后紧接着我们念归一念完归13遍以后。最重要是什么是谈场关，然后往下一？要先观一切诸法皆无自信，这是之空性。那这个空性并不是什么，并不是没有什么都没有不是的，而是什么，而是你现在看见你前面的桌子或前面的台子，它有什么它有桌子的形象，但它没有一个什么桌子的自信始终存在。我们要空掉我们对桌子的这个自信的一个什么执着，因为有这个自信的有，我们认为错误认为这个自信存在的话，我们反观其身，反观我们自己同样也有这种错误认知，所以要什么新官，一切诸法，既无自信，那从心间阿字成圆近月。</w:t>
      </w:r>
    </w:p>
    <w:p>
      <w:r>
        <w:t>老龙(00:44:19): 所以从心尖的心尖这里，心是什么，是翻转的，我原来在讲课的时候也讲过。我们讲心有千千结很多人的话心的旁边以前有很多节，所以的话这时候是什么？这个时候要观想心翻转出来，心尖冲上。这个也是我们所说的花开见佛无声在心尖上有阿字成圆镜月轮，那基本上在于什么？在我们的胸的靠上一点。也就是在我们所说的痰中穴其实中医叫膻中穴，在膻中穴这个地方。那变成什么近流离世界，也就从你的心中能够展现出。也就是说，我们其实我们的心时的种子，它可以划线什么十方无量无边的世界。它变成什么，变成净流离世界，他之前是什么？之前是娑婆世界是什么，是不敬不这种秽土。所以绘土跟净土都是我们的心所划线。但是这是什么？基于诸法无自性而讲。</w:t>
      </w:r>
    </w:p>
    <w:p>
      <w:r>
        <w:t>老龙(00:45:21): 那此世界中有一座宫殿的话可以大家可以观察是四方形的。那殿中有一副巨大的曼陀罗塔，这个曼陀罗塔上安放着谁安放着药师的绿光如来。日光月光菩萨一直一直12要杀神将那坛上有阿字整成月轮，然后月轮中央有颗粒子变成什么巴叶莲花。所以这个种子字其实它代表什么，它代表莲花布。因此的话，这一步药师佛法他把佛部莲花布还有金刚布，包括夜叉表金刚布，他把什么合在一起了？然后花坛上有鼻子变成什么药壶成变成什么药师琉璃光如来。然后日光月光菩萨以及12药叉神将无量劝说围绕再用药虎印加持新鹅喉顶四处。好往下。</w:t>
      </w:r>
    </w:p>
    <w:p>
      <w:r>
        <w:t>老龙(00:46:20): 那这个咒，其实它是一个犬咒，它不是比方说我们一般听的 on the other because because because 这是什么，这是造成后来念的。但是这个咒它的出处是什么，是逃命？所以我们要念这个药师佛的权重，那么 bisha guru bill 里布拉伯也差不多月的第二套消息不消息。跟你说。后面是日光菩萨的咒萝卜你有的罗伯尼有的所好！boom. 68年。所好，然后持坚持月日光菩萨，然后再吃月光菩萨的。欲王菩萨之是证明你恶心的，他说好了，不好意思说好了把你锁好。那12要他神将的咒，其实就是他的名字，这个名字我就一已经都标了拼音了，大家可以去念。等到一会的话，我会把这些咒的话给大家录音发在群里边。最后念什么？中宋记就是这次我们回向。那我今念诵此秘密咒，普通三界的情境，因为什么，因为三界都是我心所。</w:t>
      </w:r>
    </w:p>
    <w:p>
      <w:r>
        <w:t>老龙(00:47:55): 都一心所化，愿生中除业障福都圆满的友情，所以什么是基于菩提心而建立的，那请把这个法本就发到群里边，然后。</w:t>
      </w:r>
    </w:p>
    <w:p>
      <w:r>
        <w:t>老龙(00:48:08): 后面的话是什么？是供养物五宝的话，大家供药师琉璃光如来可通过五宝五药，五香跟五谷来什么供养，那这上面写的很清楚，大家去自己盛饭就可以了，摆在药师父面前，大堂面前就是什么，就是最如法的供养。然后那就请把这个法本就发到这个群里边，因为外边的群的话，我们不知道他们没有这个传承的话，我们就先不给予，只要给什么，只要给内部的这些得到这些传承的人。</w:t>
      </w:r>
    </w:p>
    <w:p>
      <w:r>
        <w:t>老龙(00:48:43): 好，大家有什么问题吗？对药师精华研究就是强里面的首映的话，我要给大家拍一个拍个照，给大家！没有谈也没有谈观想刚才的法本之中的观想，你只要观想出来也可以。不客气，大家对法的话我讲清楚了吗？大家有没有不明白的地方？不要想你身上有病患，你要想什么，你身上本来无病。这样才能够去除病患，否则的话你是我们的心理学是不断的强化什么，我有病，你肯定就有病了。供养物不需要成，不需要偿还那些谷物不要只要不去招人来虫子就可以了。对药师壶手印。念十万遍要修就念十万遍，如果不修就算了！不客气！要修佛的法，因为它属于什么，它属于如果在唐密来说，他属于事故的说法。那是否修法要我们所说要最好吃素。最好什么最好干净的地方。自我感也表示保持干净。供养完这个不要吃出去就是摆在盘前的。不是吃也不是，就是摆在坦诚的。</w:t>
      </w:r>
    </w:p>
    <w:p>
      <w:r>
        <w:t>老龙(00:50:30): 请问法本在哪里？法本的话，林老师可以发上来。可以的，你们只要听我念完了就可以了。要吃水。你吃完药师佛咒十万遍。你就可以加持这个事。反应也可以。发到李老师发到这里边。不是发到大群里面发发只发到这里。先自己消失。如果家人有病的时候我们就什么，我们就为他来修药师。第一半能接收到吗？没问题。努力的心就可以了。汉阴冷面。按音也可以念，最好按根据传承念，谢谢！</w:t>
      </w:r>
    </w:p>
    <w:p>
      <w:r>
        <w:t>老龙(00:51:45): 版本下载不了？最好五种都要承办。如果家里生病，老人休他腿脚痛总不好。第一声求医问药，同时修正步伐。不到我这儿发不了，我看看我这儿能发吗？请下可以谢谢阿雄师兄，谢谢！</w:t>
      </w:r>
    </w:p>
    <w:p>
      <w:r>
        <w:t>老龙(00:52:36): 对大雄师兄先不要刷屏了，先让大家把法本下载完。赵师傅加持水是可以这样的左手，然后用这个三股楚印把这个水杯把它放在什么放在手上。然后右手也持两两边都吃三国主义来加持。或者用什么药师这个要呼应来加持水念咒念一百零八遍，此水就变成药师水。这个这尊要一定要尊称不是这个，这尊和整体法修的话。先后顺序没有什么先后顺序的要求都可以。法本的话我你们往上翻，大雄师兄有法本发的法本你们可以现在下载。</w:t>
      </w:r>
    </w:p>
    <w:p>
      <w:r>
        <w:t>老龙(00:53:50): 小豆是什么豆桂新是什么？小豆你你想都不知道是什么，小豆就是小豆红小豆。这些贵新什么中药店都有卖的。大家先把法本下载下来，我们等大家一会。半夏你听我就讲那个周老师讲我们去百灵禅寺的吧，其实我们其实都是一方净土，本来是硬的。对吴信如老居士。如果我们生病了还是去求医问药的话，是不是生性药师佛是不是抱着过神，就这种决心不看病不来吃连咒，不要这样，为什么如果你生病了去找医生，药师傅一定会安排一位药师佛化身的医生给你。一定会的有病看病，有病吃药。</w:t>
      </w:r>
    </w:p>
    <w:p>
      <w:r>
        <w:t>老龙(00:55:23): 有没有人没有下载？</w:t>
      </w:r>
    </w:p>
    <w:p>
      <w:r>
        <w:t>老龙(00:55:29): 好，谢谢大学师兄，那大学师兄可以延寿可以。都要施法跟阿弥陀佛法不冲突。宫调身口意身口谕。就是你原来确定这是你的声口音，空调你认为它存在。好，那已下载的话，我们今天这个会议的话。好药师月日光菩萨跟越王菩萨要是药师佛神都可以念三遍。恶念三遍或者多修也可以。今天传的法和南师传的法有什么不同，建立上是一样的。</w:t>
      </w:r>
    </w:p>
    <w:p>
      <w:r>
        <w:t>老龙(00:56:31): 说的是沉香对沉香手印的话，我稍稍后会拍给大家，大雄那边有我之前截的手印吗？我这里也不会怎么不会发，都是大雄师兄。</w:t>
      </w:r>
    </w:p>
    <w:p>
      <w:r>
        <w:t>大熊(00:56:59): 师傅，我有图，我不确定，我先私微信发给您看一看。</w:t>
      </w:r>
    </w:p>
    <w:p>
      <w:r>
        <w:t>老龙(00:57:24): 可以首页。可以发上来，大型师兄大熊。</w:t>
      </w:r>
    </w:p>
    <w:p>
      <w:r>
        <w:t>大熊(00:57:36): 好的师傅稍等。还有另外一个我再我您看这三个都发还是怎么样？</w:t>
      </w:r>
    </w:p>
    <w:p>
      <w:r>
        <w:t>老龙(00:57:36): 大豆就是黄豆。只用放药师佛的手印就可以了。</w:t>
      </w:r>
    </w:p>
    <w:p>
      <w:r>
        <w:t>大熊(00:57:50): 第一个？</w:t>
      </w:r>
    </w:p>
    <w:p>
      <w:r>
        <w:t>老龙(00:57:53): 第最后那个是我截的也可以放。</w:t>
      </w:r>
    </w:p>
    <w:p>
      <w:r>
        <w:t>大熊(00:57:57): 没问题。</w:t>
      </w:r>
    </w:p>
    <w:p>
      <w:r>
        <w:t>老龙(00:58:13): 桂是去皮的桂枝？</w:t>
      </w:r>
    </w:p>
    <w:p>
      <w:r>
        <w:t>老龙(00:58:17): 不是桂心是去皮的桂？</w:t>
      </w:r>
    </w:p>
    <w:p>
      <w:r>
        <w:t>老龙(00:58:21): 接手这个时候你不需要盖黄布。</w:t>
      </w:r>
    </w:p>
    <w:p>
      <w:r>
        <w:t>老龙(00:58:39): 聊天里边你戒骄戒躁你往上拉。有半夏师兄发的法本。</w:t>
      </w:r>
    </w:p>
    <w:p>
      <w:r>
        <w:t>老龙(00:58:49): 这是药师佛的药福印。</w:t>
      </w:r>
    </w:p>
    <w:p>
      <w:r>
        <w:t>老龙(00:58:56): 每次最好按照法本。如果说你散持的话其实也可以，但是最好暗发不就是之前接了做明佛母的证，没修会违背誓言，如果你自己发了誓言就违背了。对这是药师琉璃光如来的药。</w:t>
      </w:r>
    </w:p>
    <w:p>
      <w:r>
        <w:t>老龙(00:59:28): 持续性不一样。</w:t>
      </w:r>
    </w:p>
    <w:p>
      <w:r>
        <w:t>老龙(00:59:49): 你的手的形状就是药壶。</w:t>
      </w:r>
    </w:p>
    <w:p>
      <w:r>
        <w:t>老龙(00:59:57): 去念的话不太好。</w:t>
      </w:r>
    </w:p>
    <w:p>
      <w:r>
        <w:t>老龙(01:00:05): 我可以念几遍。</w:t>
      </w:r>
    </w:p>
    <w:p>
      <w:r>
        <w:t>老龙(01:00:09): 我咕咕咕说！也可以念我们咕噜咕咕咕这两部传承我们咕噜耶稣，这叫什么这叫？</w:t>
      </w:r>
    </w:p>
    <w:p>
      <w:r>
        <w:t>老龙(01:00:23): 大红山村我们咕噜一说就是小红山村。</w:t>
      </w:r>
    </w:p>
    <w:p>
      <w:r>
        <w:t>老龙(01:00:35): 修法的时候手印放在膻中穴，可以稍微再往下一点放在膻中穴有点高了。</w:t>
      </w:r>
    </w:p>
    <w:p>
      <w:r>
        <w:t>老龙(01:00:44): 对是辞世咒的手印。因为手印还有很多尊，同样用一个手印。这叫要呼应？</w:t>
      </w:r>
    </w:p>
    <w:p>
      <w:r>
        <w:t>老龙(01:01:08): Good good years。或者我们念我们不过是 she 所好。看你得到是吕布传承。我之前念的是对。我们咕噜咕的耶稣就是大洪山村里边的。这不默念，如果你要想承办事业或者你想被别人治病的时候，一定要出生点微微出生点才可以。</w:t>
      </w:r>
    </w:p>
    <w:p>
      <w:r>
        <w:t>老龙(01:01:42): 585525谷这四项承办一种就可以有能力这五种全部都收到，实在是哪个地方缺也没有关系，只要你尽力了就可以了。</w:t>
      </w:r>
    </w:p>
    <w:p>
      <w:r>
        <w:t>老龙(01:01:58): 这叫我们印，如果大拇指不拿出来，然后叫也叫什么内服金刚全印。那幅金刚印那幅印？药师七佛药师一鬼跟现在不是一个对？大豆就是黄豆。我们今天也一个小时，就把这部药师佛的法 r42。</w:t>
      </w:r>
    </w:p>
    <w:p>
      <w:r>
        <w:t>老龙(01:02:46): 之前接做民父母的照时誓言十万遍，坐上只念一百零八遍，其实很多都是散面，杰森做寿命，这次他坐久了不舒服，那平时有空可以。用手里求学冬蜜应该学习范文发音版还是日文发音范文发音版比较好。是过路孤立。也说好。</w:t>
      </w:r>
    </w:p>
    <w:p>
      <w:r>
        <w:t>老龙(01:03:18): 师父念南师传的药师照念习惯。求今晚传的法要按今晚传的重音念吗？按照法的要求是这样的，但是如果你念南师传的药师咒念惯的话，确实有效应的话，你就接着去念就可以了。内夫内妇就是姐夫的父。不是那个姐夫是束缚的父？先观想再念一边想要一边念一边观想。提醒师父承受七佛药师的传承，以后来传不敢当。在今天之后可以就要是否的收益。</w:t>
      </w:r>
    </w:p>
    <w:p>
      <w:r>
        <w:t>老龙(01:04:14): 好，那我们今天就到这里。吴新荣老军事这部法我从荣耀阿舍里面等他。那这样我们今天就圆满到此，希望大家什么心真的发心去修行此法，能够帮助另一种生。</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