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老龙(00:00:07): 接受过这个观点，就之前的主题法的观点都接受过了吧？</w:t>
      </w:r>
    </w:p>
    <w:p>
      <w:r>
        <w:t>石头儿(00:00:15): 师傅。</w:t>
      </w:r>
    </w:p>
    <w:p>
      <w:r>
        <w:t>老龙(00:00:20): 好，那我就这样，我就直接来传。实时，你们平时的话以前有没有做过实时？</w:t>
      </w:r>
    </w:p>
    <w:p>
      <w:r>
        <w:t>石头儿(00:00:31): 是不我本人是天天有事实的。</w:t>
      </w:r>
    </w:p>
    <w:p>
      <w:r>
        <w:t>老龙(00:00:34): Ok你你那这样，我问你个问题，你失实，失实的对象是谁？</w:t>
      </w:r>
    </w:p>
    <w:p>
      <w:r>
        <w:t>石头儿(00:00:40): 实施的对象按照我们以前知道的三界一切众生，最主要的是恶鬼道。</w:t>
      </w:r>
    </w:p>
    <w:p>
      <w:r>
        <w:t>老龙(00:00:51): 然后。轨道，你怎么能够让他去享用你的？享用到他的食物。</w:t>
      </w:r>
    </w:p>
    <w:p>
      <w:r>
        <w:t>石头儿(00:01:02): 主要是以空硬件来，像咱们。修其他法门一样，把三界众生都幻化成空性。</w:t>
      </w:r>
    </w:p>
    <w:p>
      <w:r>
        <w:t>老龙(00:01:15): 它幻化成空性以后就它就可以得到食物了吗？</w:t>
      </w:r>
    </w:p>
    <w:p>
      <w:r>
        <w:t>石头儿(00:01:21): 然后以本尊身，然后再去那什么，再去把10再施出去？</w:t>
      </w:r>
    </w:p>
    <w:p>
      <w:r>
        <w:t>老龙(00:01:28): 其实今天晚上传的糖蜜的实时法，就类似于什么，类似于。比方说这些恶鬼，他喜欢什么？喜欢一个什么样的盘子，盘子装了什么食物？食物怎么能够让他吃到？他的重点是他是技术活。</w:t>
      </w:r>
    </w:p>
    <w:p>
      <w:r>
        <w:t>石头儿(00:01:48): 以前我们就是知道的是不是这样的，可能有些不一样。</w:t>
      </w:r>
    </w:p>
    <w:p>
      <w:r>
        <w:t>老龙(00:01:52): 对。对。</w:t>
      </w:r>
    </w:p>
    <w:p>
      <w:r>
        <w:t>石头儿(00:01:55): 你先按男狮的，那都是普传的，没有什么特别的要求和叫法，它只是7cm，有一个白色的盘子，以前都男狮的，我们知道的是男狮的，他要求都可以往空中撒。后来我一直坚持用盘子还是龙是您说的。</w:t>
      </w:r>
    </w:p>
    <w:p>
      <w:r>
        <w:t>老龙(00:02:16): 对，要盘子，要有个盘子。我把女鬼。这名字我给改，不改名字我发不出去。不懂。</w:t>
      </w:r>
    </w:p>
    <w:p>
      <w:r>
        <w:t>智贤(00:02:39): 师傅，准提的法本就是因为我们接的是以前有一个准提的法，</w:t>
      </w:r>
    </w:p>
    <w:p>
      <w:r>
        <w:t xml:space="preserve">老龙(00:02:41): All </w:t>
      </w:r>
    </w:p>
    <w:p>
      <w:r>
        <w:t>智贤(00:02:47): 您今天就是刚才传的法本的话，可不可以给发一份给我们？刚才。</w:t>
      </w:r>
    </w:p>
    <w:p>
      <w:r>
        <w:t>老龙(00:02:54): 你们还没有？</w:t>
      </w:r>
    </w:p>
    <w:p>
      <w:r>
        <w:t>智贤(00:02:55): 对，我们没有法本。</w:t>
      </w:r>
    </w:p>
    <w:p>
      <w:r>
        <w:t>老龙(00:02:57): 给等大熊，大熊还没改，没改完，要等大熊把最终的法本发过来，我现在先给你们，法本，有的地方不太对。等会我把。我把发本发给你。</w:t>
      </w:r>
    </w:p>
    <w:p>
      <w:r>
        <w:t>如放(00:03:20): 再一个师傅麻烦问一下，如果之前修南南师整力阀，像我们还是需要重新修阀吗？不需要？重新修继续修男士就可以？</w:t>
      </w:r>
    </w:p>
    <w:p>
      <w:r>
        <w:t>老龙(00:03:33): 这次只是什么？我给大家，如果你要修唐密的这样话，唐密有这样的事实法，它更加的。晚辈。然后你跟藏密的这些法也不太。阿姨。你可以，你可以自己选择，没都没关系的。</w:t>
      </w:r>
    </w:p>
    <w:p>
      <w:r>
        <w:t>如放(00:03:55): 刚才第一场传准提法，是南老之前。继续修？</w:t>
      </w:r>
    </w:p>
    <w:p>
      <w:r>
        <w:t>老龙(00:04:02): 这里边是这样的，</w:t>
      </w:r>
    </w:p>
    <w:p>
      <w:r>
        <w:t>智贤(00:04:02): 对。</w:t>
      </w:r>
    </w:p>
    <w:p>
      <w:r>
        <w:t>如放(00:04:03): 目前寥。</w:t>
      </w:r>
    </w:p>
    <w:p>
      <w:r>
        <w:t>老龙(00:04:05): 南师以前的准提法，也是完备的，但是。但是。唐命的准提法里有很多其他的咒，你可以，比方西灾可以用乌沙漠冥王的咒，比方供养护法可以用龙王的咒，有部主的咒，它最重要的是前面的，前面的什么？净白是非常重要，因为净白从唐朝就这么传过来了，它类似于是这部法的一个是一，这部法的一个提纲也代表了跟准提佛母。</w:t>
      </w:r>
    </w:p>
    <w:p>
      <w:r>
        <w:t>老龙(00:04:41): 同发心！</w:t>
      </w:r>
    </w:p>
    <w:p>
      <w:r>
        <w:t>如放(00:04:46): 明那明白了，明白了。我们可以，现在也可以把这发票每天熟悉一遍，也可以。</w:t>
      </w:r>
    </w:p>
    <w:p>
      <w:r>
        <w:t>老龙(00:04:54): 对！</w:t>
      </w:r>
    </w:p>
    <w:p>
      <w:r>
        <w:t>如放(00:04:57): 师傅！</w:t>
      </w:r>
    </w:p>
    <w:p>
      <w:r>
        <w:t>老龙(00:04:58): 我发的恶鬼，这鱼鬼师的百度网盘，百度网盘你们能看到吗？你们看看打开能看到吗？</w:t>
      </w:r>
    </w:p>
    <w:p>
      <w:r>
        <w:t>李亦琳 Emily(00:05:12): 用微信登录就可以看到了。</w:t>
      </w:r>
    </w:p>
    <w:p>
      <w:r>
        <w:t>老龙(00:05:15): 还没看到？Ok上面的那个字跟手印，它底下是范围，上面的字跟咒语的发音就按照上面的去拉去走就可以了。我给我来念传承的仪轨，给你们传承就可以了！明白我什么意思吧！</w:t>
      </w:r>
    </w:p>
    <w:p>
      <w:r>
        <w:t>智贤(00:05:44): 师傅，您发了两个，一个网盘，一个是 pdf 的文件是 pdf 文件网盘里面的东西吗？</w:t>
      </w:r>
    </w:p>
    <w:p>
      <w:r>
        <w:t>老龙(00:05:52): 不是 pd 文件是今天存的准提法的仪轨？</w:t>
      </w:r>
    </w:p>
    <w:p>
      <w:r>
        <w:t>智贤(00:05:52): 对。</w:t>
      </w:r>
    </w:p>
    <w:p>
      <w:r>
        <w:t>老龙(00:05:59): 这大熊做的？然后我给他让他去做，但里边是有些错误的，有些错误的。大熊今天还没有回到家里，所以他要用手机不，他用电脑改完了以后再会发过来的。</w:t>
      </w:r>
    </w:p>
    <w:p>
      <w:r>
        <w:t>智贤(00:06:11): 我看了一下，我登录失败了。就微信授权登录！</w:t>
      </w:r>
    </w:p>
    <w:p>
      <w:r>
        <w:t>老龙(00:06:16): 要等一下，等一下！可以了吗。</w:t>
      </w:r>
    </w:p>
    <w:p>
      <w:r>
        <w:t>智贤(00:06:20): 我现在。我在验证码。我先看一下！一七。</w:t>
      </w:r>
    </w:p>
    <w:p>
      <w:r>
        <w:t>老龙(00:06:31): 不行的话，我就会给你们关键百度网盘，我不知道怎么给它。下下来给它下载下来，我还不太会用。但是这些。法本是从唐朝从唐密这样一代代传下来的，从技术层面来说会做的比较如法。</w:t>
      </w:r>
    </w:p>
    <w:p>
      <w:r>
        <w:t>智贤(00:06:57): 能看到了？</w:t>
      </w:r>
    </w:p>
    <w:p>
      <w:r>
        <w:t>老龙(00:06:59): 看到了哈，看到以后前面的你看像。</w:t>
      </w:r>
    </w:p>
    <w:p>
      <w:r>
        <w:t>智贤(00:07:01): 现在。有一些手艺。</w:t>
      </w:r>
    </w:p>
    <w:p>
      <w:r>
        <w:t>老龙(00:07:04): 三步披甲护身，然后向东方去施食，用桃柳拓石拓流树下，他是什么意思？以前在树下来施食，现在不需要。现在你们找一个干净的地方就可以了。那他的佛部的三面约莲花部，三面金刚部，</w:t>
      </w:r>
    </w:p>
    <w:p>
      <w:r>
        <w:t>老龙(00:07:23): 三面披甲净地到净地这个地方是我们一般不会去这么做的，因为你们寻找一块地方，这个地方要清净，就算你拿一个盘子以后这个盘子要清净，这样的话，恶鬼才能够在这吃。他有一点染污，他吃都他都没办法吃得了。包括赐普及恶鬼印，他可以把恶鬼全部招引过来，在这里头，</w:t>
      </w:r>
    </w:p>
    <w:p>
      <w:r>
        <w:t>老龙(00:07:48): 然后开咽喉，</w:t>
      </w:r>
    </w:p>
    <w:p>
      <w:r>
        <w:t>智贤(00:07:48): 谢谢。</w:t>
      </w:r>
    </w:p>
    <w:p>
      <w:r>
        <w:t>老龙(00:07:50): 取食，他就是一个很细致的活，我们要做一顿饭给一个人一样，他并不是说我给你做顿饭了，没有这么简单。从前期的盘子网就开始有什么有不同的设置。明白！</w:t>
      </w:r>
    </w:p>
    <w:p>
      <w:r>
        <w:t>智贤(00:08:18): 师傅，盘子碗设置是比方说，在家里的话也是要是家里在佛堂里面吗？还是在平时吃饭的时候用我们设置？</w:t>
      </w:r>
    </w:p>
    <w:p>
      <w:r>
        <w:t>老龙(00:08:30): 不是你找一块地方或者找一个盘子来。按照法的顺序去修就可以了。一开始修的时候可能会有一点点的。记不住，别扭，慢慢修熟，很快就修完了。这个是绝对。绝对安全，绝对是一个也很欢喜的一件事情。</w:t>
      </w:r>
    </w:p>
    <w:p>
      <w:r>
        <w:t>智贤(00:09:06): 明白了师父！</w:t>
      </w:r>
    </w:p>
    <w:p>
      <w:r>
        <w:t>老龙(00:09:08): 我先给予传承的。就是从唐月来说的一个传承的关系。你们就可以重启就可以修。准备好了！</w:t>
      </w:r>
    </w:p>
    <w:p>
      <w:r>
        <w:t>老龙(00:09:39): 明光前方，新风于上师，如无别之名，非佛眼佛母为什么要修佛眼佛母给佛眼佛母传承？因为他是佛部的父母。他也是来行一切的，像一些的事实他。来管理这个事情，所以我们今天给你的传承给你的口传，旁边的口传是佛眼佛母，你们去修施食的时候要自观，为什么自观为佛眼佛母，也可以，或者你就知道你所现的任何本尊都是佛眼佛母。</w:t>
      </w:r>
    </w:p>
    <w:p>
      <w:r>
        <w:t>老龙(00:10:13): 三根海会围绕炉石，现前顶礼安住10方四时中归处三宝海会前无欲变空，有情众不变空，净化归一或为心自他为缘故。四种菩提果为故。三门尊咒天禅定之智慧成就而发心持除障的意思就是我们在净化这个石子了。</w:t>
      </w:r>
    </w:p>
    <w:p>
      <w:r>
        <w:t>老龙(00:10:36): 从空运中升起，随身各自心意之气焰中融化，使子俱无欲妙，共一个行径，而显见阿甘一听眼魔中招信者，修持诸障碍，莫留此处，必他方，每则当岁如微尘。什么你送到句号，句号，句号那报，记号那么，红报告文的点点点做到要共所有10方左右，上下诸风雨不坏，金刚胀不满智慧火焰变一切切的万年，其切界马红从空气中上脑间圣境广大，净土中直射与花庙俱共，化作普贤共圆，环面的送的美满的三毛陪一共情。空性大悲心，双语名橛立白瓮有笔刹那渐变化。莲花月轮殿之上，佛眼风目深色白，右手是持左手者知护手印，青莲花眼眉标识，**池自卷本保持庄严提六平和焦美姿，</w:t>
      </w:r>
    </w:p>
    <w:p>
      <w:r>
        <w:t>老龙(00:12:11): 双足菩萨加婆坐尽除除病。老幽之月亮甘露光芒耀三处嘛哄为是加持重办三金刚从心所放之放光云锦智慧萨摩尊智慧集中虽不动，难以悲悯显色身明君天明具神变往昔誓愿心意祈愿迅速临此处于身与意起加持平其借入远方成就无余自于此！</w:t>
      </w:r>
    </w:p>
    <w:p>
      <w:r>
        <w:t>老龙(00:12:40): 龙龙上龙中龙地长起第三娘娘萨摩的萨摩亚，萨摩亚说好萨巴里巴娘二，那些变成萨摩的萨摩亚和萨摩亚等。一句四五量手印，勾入树花几顿金刚作上周一去做悲悯之事，愿造红包和赞那三摩地三天要烘焙父随意景观顶自然智慧甘露观景故人生见战佛不足，譬如遮，那为李言之大秘密，功德是也难思意。</w:t>
      </w:r>
    </w:p>
    <w:p>
      <w:r>
        <w:t>老龙(00:13:17): 智慧名橛天地前恭敬欲望多定利阿地不是陈设新化现无量虚空之宝藏黄河公云供养云彩具受益，所以成就弥梦境高升便如虚空。梵音显见于三界光明悲心度众生功德无界圆满，不事业幻化有云遍布一切不为苦生能成就大于这样明橛天前敬礼。</w:t>
      </w:r>
    </w:p>
    <w:p>
      <w:r>
        <w:t>老龙(00:13:50): 天天甘露自性之日月上嗡周围人。周真言绕风光，以无量之盛世，将是入于心不龙最道地的萨摩亚索，从其命中以中曼数将光芒甘露与充满其他出身内些因果罗龙做到的阿里达阿里。</w:t>
      </w:r>
    </w:p>
    <w:p>
      <w:r>
        <w:t>石头儿(00:14:45): 师傅你静音了？</w:t>
      </w:r>
    </w:p>
    <w:p>
      <w:r>
        <w:t>老龙(00:14:49): 现在从什么时候开始静音的？</w:t>
      </w:r>
    </w:p>
    <w:p>
      <w:r>
        <w:t>石头儿(00:14:51): 有10秒钟？</w:t>
      </w:r>
    </w:p>
    <w:p>
      <w:r>
        <w:t>佩君(00:14:56): 师傅里面头发分配的时候。</w:t>
      </w:r>
    </w:p>
    <w:p>
      <w:r>
        <w:t>老龙(00:14:59): 什么。</w:t>
      </w:r>
    </w:p>
    <w:p>
      <w:r>
        <w:t>佩君(00:15:01): 明念君出离明王咒的时候。</w:t>
      </w:r>
    </w:p>
    <w:p>
      <w:r>
        <w:t>老龙(00:15:05): 米红米的，红学的，马斯的，马斯的，马斯的真容器文化是圆满出种，甘露毛毛毛红金刚身变如星空欢迎显见于三界光明。北京度正生赢得无限圆满是诗意幻化，游戏云变成。一切为难苦真功成就大禹将妙诀天女前进礼无漏世子甘露脆妙玉汪洋大宝藏智慧明觉天下天女七行难受起大乐无动于节愿属众病魔部位障碍等诸不顺，类尽平息所欲，成就其次，与如实思维本尊欢喜次予智者忏悔过失未逮，一切未齐全，任何能力未具足于此所作，任何过无一切。此协同所依据为主动安住，以无并长寿与自在生命。诸圣善妙。其次于所说，所作自成于其所先，成就。其次于对于返回佛国境，其近副词在降临恶变，怎么变，怎么变，怎么变，下入光明句，身体离去，慢体醒中付诸天空，接彩虹红便道，再到起红杯。一如所求长兵力只期众生未能苦增长，真实本是光元素促增圣主为根本传承上师中。是加持力，愿吉祥浩瀚本尊天坛长特予成就，愿吉祥永赴空行护法尊事业究竟愿吉祥，一切危难痛苦兮，恒住未得愿吉祥极净十方三世一切金刚像师极净十方三世诸佛奇想十方三世界尊法清净十方三世行圣僧十方三世界菩萨摩诃萨，</w:t>
      </w:r>
    </w:p>
    <w:p>
      <w:r>
        <w:t>老龙(00:17:22): 清净十方三世界空行佛母净十方三世金刚圣众极净十方三世界天龙八部护法神奇降临坛，净净十方三世一切金刚上师祈净十方三世诸佛净十方三世一尊法清净十方三世前圣僧净十方三世一菩萨摩诃萨，清净十方三世空行佛母心净十方三世一切金刚圣众近十方三世界天龙八部化神降临坛场。今日10方31金当上师。今日十方三世诸佛请10方30尊法。今日10方31行圣僧请10方30菩萨摩诃萨，请10方31是空行父母。今日10方31金当顺众，今日10方31天不护法神。</w:t>
      </w:r>
    </w:p>
    <w:p>
      <w:r>
        <w:t>老龙(00:19:30): 我们红白红红。</w:t>
      </w:r>
    </w:p>
    <w:p>
      <w:r>
        <w:t>老龙(00:20:29): Thank you 所有10方世界中，</w:t>
      </w:r>
    </w:p>
    <w:p>
      <w:r>
        <w:t>老龙(00:20:31): 30人生自我以清净身于1000遍及无语普贤行人悲神力普贤因是无来情，一生行人杀人身以禅佛与神中，尘入佛或者普众会中无尽法界一人深信中国皆成法界君海处除一金妙言辞，即为悲切劫，赞合甚深功德海以诸最终妙华慢俱乐图江即惨盖如是最成无意往出如来最成一最生香，莫与逐一我供养之如来。我以广大圣美，心生一切三世佛普贤行愿力普贤观想，诸如来，</w:t>
      </w:r>
    </w:p>
    <w:p>
      <w:r>
        <w:t>老龙(00:21:01): 无其所报，诸夜皆无始贪嗔痴，无身与之所生一切我今皆忏悔时王一切诸众生而成有求即无学一切如来与菩萨。所有功德皆随起时方所有时间灯，最终成为菩提者。我今皆劝请。Thank you 转一路上不了门，</w:t>
      </w:r>
    </w:p>
    <w:p>
      <w:r>
        <w:t>老龙(00:21:15): 众会10年盘我其聚人来正景，为人全下人杰，历来一世众生，所有理论共有佛请求之上好轮回之苦。善根佛想重生去佛道，我随切如来学。所以前学满行过去诸如来句。现在10方佛，未来一切天，是一切皆圆满文言普言苦学三世学速得乘游大菩提。所有10方一切差广大清净不二庄严众，回归绕众，诸如来世在菩提树王下十方所有书重生愿里忧患长安乐获得，变成正法律，灭除烦恼尽无余。我为菩提修行时，一切君为成熟命成的诸般修净界，无垢无后无漏天龙地，三天还陀，乃至人语黑云等，皆有一切众生语。我以诸因而说法，其求清净波罗蜜洪不忘是菩提心未除，转法无有余，见目皆成就于中慧也。即魔镜。世间道中切歌解脱，犹如莲花不流水，有意如日不住空，细除一切有道苦等于一切平庸乐如是精英上人杰，</w:t>
      </w:r>
    </w:p>
    <w:p>
      <w:r>
        <w:t>老龙(00:22:11): 以恒无尽。我长所愿诸众生君未来其皆恒修普贤扩大行，圆满无上大菩提。所有随我同行者，一切处同济会，身口欲业皆同等一切心愿同修学所有业我甚至是为我行，是普贤行长生生与我同济会愿与我长生欢喜心愿长命与诸来执之何久终围绕与彼皆行广大共今未来结如彼厌愿痴诸侯微妙法无方减一切菩提行究竟听见普贤道今未来节长修习我与一切诸有终所修护，</w:t>
      </w:r>
    </w:p>
    <w:p>
      <w:r>
        <w:t>老龙(00:22:42): 至风无尽定会方便及解脱。或诸无尽功德，藏于其中处差的南南斯佛一佛处中。会中我尽恒远菩提行普尽指望诸上海，以摩端三世海从海及国东海。我便修行海。其与平见一言俱中生海。随诸众生亦乐因一流佛遍在海。三世一切诸如来于彼无尽于言海恒转里去妙法人人身佛身之里苦龙肉，我能正入于未来。心切皆为廉一念。但是所有一切，皆为一念记我橛得有欲念三见三世。所以且言师子一常入佛境界中，如化解脱其威力一矛端，即微中初见三世中严善。智焰尘下中矛盾我皆深入而严尽所有未来照生方成道正法无需要确定佛是涅槃，我皆而亡者而清净而溯及周遍神通力普遍皆入大成利，智云普救功德力，</w:t>
      </w:r>
    </w:p>
    <w:p>
      <w:r>
        <w:t>老龙(00:23:34): 威神普福大慈力，遍运庄严圣佛力，五浊无一智慧力，定慧方便威神力。普能积极不低，力尽一切善业力，存着一切烦恼力，降服一切中魔力有漫不行，出行力，普能引命出刹海，解脱一切因众生海。善能慧别诸佛海能学深入智慧海，不能亲近诸行海圆满切诸愿海，亲近诸供养诸佛海，行无倦，皆金金解海三些诸如来为成菩提诸行愿我皆供养圆满修以普贤行菩提如来有王长子，彼号名曰普贤尊。</w:t>
      </w:r>
    </w:p>
    <w:p>
      <w:r>
        <w:t>老龙(00:24:06): 我今回向诸善根。愿诸智行，皆同彼愿身口以恒行静诸行上苦亦复然。如是智慧。号普贤。愿我与彼皆同等为我为并进普贤行为殊是必诸大愿，满彼事业尽无余。未来季节恒无倦。我所修诸无有量，获得无量诸功德，安之无量。诸行中了达一切神通力文殊事力勇猛至普贤，回行亦复然。我今回向诸善根，最比一切日常修学3日诸侯所生大足是最成诸大愿。我今回向诸善根，为得普贤。诸圣行，愿我临欲命终时尽除一切诸障碍。面见彼佛阿弥陀尽得往生安乐刹。我即往生彼国语心年成就此大愿一切圆满，尽无余利，得一切诸众生界。彼佛众会前清净我时于圣莲花生心土如来无量光光向前受我菩提寂。某以如来受戒，以化身无数百俱胝智力广大遍10方普利一切众生界，乃至虚空世界，尽众生界烦恼尽。如是一切尽无尽时若言皆尽恒无尽。十方三世无边下，庄严众宝共如来。最生安乐是天人天一切刹为身劫于人于若人于此。此生曰圣愿完经于尔能生信求圣菩提心可养或圣功德，过于彼极常远离恶之事，</w:t>
      </w:r>
    </w:p>
    <w:p>
      <w:r>
        <w:t>老龙(00:25:18): 远离一切诸恶道，速见如来无量光具此普贤最生愿于此人圣德人更寿命。此人善哉人终生人不久，当成就如彼普贤菩萨行往举。我昔有无智慧力所到，极恶无间速子普贤大君王一念速极速，极皆消灭毒性种类及容色相好，智慧行圆满，中魔外道不能摧，万为3月所因供速至菩提大树王坐以降伏诸魔咒成等正觉正**普利一切众诸寒时若人于此，普贤愿读诵受持及演说果报为佛能正知。决定获胜菩提道有人诵此普贤，愿我舍守恒之善根，一念一切皆天缘，成就众生清净。愿我此普贤殊胜行，无边胜福皆回向我愿沉溺诸众生，速往无量光佛刹。</w:t>
      </w:r>
    </w:p>
    <w:p>
      <w:r>
        <w:t>老龙(00:26:05): 好，最后的话我们就完成了此次的知识的灌顶，仪轨的话就按照圣修，有时间，最好在最后试试完以后，有时间，去读诵普贤行愿品是比较好的，可以帮助他们能够往生到净土去，这是我们所要一需要，希望他们能到的一个最究竟的地方，那我们今天就到这里，一会儿的话，石头还有。还有课我也会跟着一块去！还有什么问题，还有4分钟。</w:t>
      </w:r>
    </w:p>
    <w:p>
      <w:r>
        <w:t>李亦琳 Emily(00:26:45): 感恩师傅，我有个问题，单修事实的法不修前面准提的法吗？他必须接续起来一起？</w:t>
      </w:r>
    </w:p>
    <w:p>
      <w:r>
        <w:t>石头儿(00:27:04): 师傅您又静音了？</w:t>
      </w:r>
    </w:p>
    <w:p>
      <w:r>
        <w:t>老龙(00:27:09): 它是一，它是一部完整的法，它可以单独修。可以的。</w:t>
      </w:r>
    </w:p>
    <w:p>
      <w:r>
        <w:t>李亦琳 Emily(00:27:18): 明白了，谢谢师傅！</w:t>
      </w:r>
    </w:p>
    <w:p>
      <w:r>
        <w:t>老龙(00:27:20): 不客气！那我们先结束，在群里边，</w:t>
      </w:r>
    </w:p>
    <w:p>
      <w:r>
        <w:t>智贤(00:27:26): 请下一个会议。</w:t>
      </w:r>
    </w:p>
    <w:p>
      <w:r>
        <w:t>老龙(00:27:26): 我们有时间再详细。对，进行下一个会议，后面还有一个会议。</w:t>
      </w:r>
    </w:p>
    <w:p>
      <w:r>
        <w:t>智贤(00:27:32): 下面好！</w:t>
      </w:r>
    </w:p>
    <w:p>
      <w:r>
        <w:t>老龙(00:27:35): 下面石头的会议！好，大家再见，再见！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