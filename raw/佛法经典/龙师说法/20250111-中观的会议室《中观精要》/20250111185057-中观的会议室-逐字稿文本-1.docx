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语自在(00:00:04): 双双双走走走转转转！</w:t>
      </w:r>
    </w:p>
    <w:p>
      <w:r>
        <w:t>老龙(00:00:21): 大家好，我的声音大家听得到吗？非常高兴，因为一般讲中观讲论述的时候，听的人都比较少，大家其实还是对。你好。一切吉祥。大家还是对这个疑鬼或者某一部法就是灌顶比较感兴趣。讲论点的时候因为比较枯燥，而且龙树菩萨圣龙树菩萨的中观的他的见解。可以说它是非常烧脑的。可以说也可以说它是颠覆我们的日常的一些思维的，所以这里边不是特别容易能够明白，那我尽量以这个最。最简单的，最明的语言给大家去讲，但是讲的过程当中，我们要依据这个讲授的传承去讲。因此的话，我们在讲之前的话也会进行一个叫说传承的提。让我们待一会到九点钟正式给大家来开启这部龙树新龙树这种新的精华。龙寿菩萨也叫龙猛菩萨？中观精要浓缩的新的，庄严的一部经论？</w:t>
      </w:r>
    </w:p>
    <w:p>
      <w:r>
        <w:t>老龙(00:01:49): 你好，大家好！不敢当，不敢当。</w:t>
      </w:r>
    </w:p>
    <w:p>
      <w:r>
        <w:t>老龙(00:02:29): 请林老师先把梁武帝和达摩祖师的那段公案那段话贴出来，我会先讲那一段。我们待会先讲功，是上一次石头石中讲，因为石头讲的也是非常好的，但是讲这样的一个论述的话，它一定要依据一个讲述的传承。因此，我们今天先作为引导全程。那最后的时候，他有一位师兄问他一个问题，就是问了我们一个问题就讲了达摩祖师与梁武帝的这个故事。我觉得这个故事很具有代表性，也可以引出我们今天的中观精要龙树新庄园的这部论文，一会我来先讲这部分，谢谢！</w:t>
      </w:r>
    </w:p>
    <w:p>
      <w:r>
        <w:t>老龙(00:03:27): 佛塔的真实含义，因为什么佛塔来说是我们的代表我们的法身。那我们印卡的过程当中是确立？法身，比如说像在今天所讲的中观精要之中，它不是说你确定这个是不是法身，它不是个是跟非的问题。所以在讲授的过程当中，很多时候我们认为边界是什么？他是说不是白的，就是黑的关键问题不是在这里，关键是你认为他是白的还是黑的是非，因此在很多的时候，我们没有办法用外径，比方说我们看到一个景象。</w:t>
      </w:r>
    </w:p>
    <w:p>
      <w:r>
        <w:t>老龙(00:04:10): 我们或者看看到一个人或者看到我们自己，我们也不可能认定自己的是这个法师的代表，因此我们用塔来什么代表法身来什么来确立此既是我们与诸佛的共同的如来德像。所以每次应讨的时候都是一个什么都是个抉择。因此从从佛教的观点来说，我们很多时候其实并不是说不能去做，而是不肯就缺少一种抉择性，这是很重要的。我不知道这么讲是不是能讲明白，也就是说我们今天所讲的龙术的菩萨的，他的中观之中，他讲是非。那是非不是说你对不是说物体是白还是黑，而是什么，而是说我们认为它是白还是黑，这点非常重要。这是什么是中的一个概念，待会儿会给大家讲。我这么讲大家能明白吗？这是塔的概念，所以说我们利用一个外向，利用这个形式来什么来确立法身是什么？法身是我们一切众生皆具如来表现皆具这个法身，而能够确定这个问题。那就跟是非没关系了。他是个抉择。</w:t>
      </w:r>
    </w:p>
    <w:p>
      <w:r>
        <w:t>老龙(00:06:03): 比如说我们正式来讲，我刚才讲了上一次我们提到了一部公案就是达摩祖师与梁武帝的这部公安那公案之中的梁武帝就表达了什么，表达了我们现在的。这种现代的人。认为什么是功德？我们建造我们比方说捐了钱，建造一个塔庙。或者是什么，或者是不失这个人，僧众等等，我们认为这是功德，后来他就问怎么问这个达摩祖师。那达摩祖师就说什么叫食无功德。勿以先生之言！但在这里边的话，我们的古文之中的它的断字跟它的词义，它是一个字，一个意思。因此。</w:t>
      </w:r>
    </w:p>
    <w:p>
      <w:r>
        <w:t>老龙(00:06:51): 角是什么角，如果把十根无功德中间空开。分开以后我们就能明白什么叫无功德，什么叫什么，什么叫实无功德。也就是说我们当我们看把这个功德看成实有的，那梁武帝就认为什么我实有此功德。我建了这么多塔庙，我杜僧我，然后我就摘僧等等，这是什实有的。因此，在比方说像龙寿菩萨的中观精妙之中，讲的是什么，讲的是幻化。讲的是中道义。所以说把一切的我们所能建立的都叫做什么，都叫做宦。因此，如果说我们认为梁武帝在这有功德或者无功德，我们都掉到了这个石油的里面。因此，很多人都解释说梁武帝没有功德。跟公德不公德没有关系。确实来说，如果从。世间法的角度来说，我们从菩萨道的角度来说，梁武帝并没有错，他做这些事情，他没有去做其他的一些恶的事情，他还建立佛的塔庙，然后让人去瞻礼，让人去敬拜。然后也能够度僧，然后也能够什么能够共生，这个其实是有功德的。但是为什么说这个达摩祖师说他们没有功德，是把他看实了。</w:t>
      </w:r>
    </w:p>
    <w:p>
      <w:r>
        <w:t>老龙(00:08:21): 同样，我们认为梁武帝没有功德，也是把这个事情看实了，因此这里面叫公案，就是他其实不是按我们的正常思维来走的。我们的正常思维不是认为他有公德，就是没公德。达摩祖师说梁武帝没有功德，我们就说什么，他就没有功德，做这些事情就不对。那这也就造成了什么，造成了禅宗，这个有史以来的，对于报化功德的一个什么，不是特别的重视，反而我们重视在法性上面。</w:t>
      </w:r>
    </w:p>
    <w:p>
      <w:r>
        <w:t>老龙(00:08:59): 因此的话。这个后面是武帝心邪不知正法。指的什么意思，不是说这件事情功跟功德没有关系的？他认为什么实有，这是什么，这是写法，不知正法就是什么，就是把他一切的生灭变化，要什么，要把他看成个幻化。知道什么就是生命变化。因此的话，只要不看实则为正法。造寺杜僧布施设斋名为囚服。什么意思，这还是看实了，不可将福变为功德。那福什么福就是我们所说的世间福报。那通常来说，我们认为的世间福报。都是实有的，比方说我们在现实当中有一些大老板说我今天建了这供了多多少僧，建了很多寺庙。这有没有公德，有功德。但是他把这个事情拿出来说做成了炫耀资本则什么则看实了无功德。</w:t>
      </w:r>
    </w:p>
    <w:p>
      <w:r>
        <w:t>老龙(00:10:10): 他所说的无功德是认为什么是实有的情况下，我们说无功德，在法神中不再修复，所以功德是什么意思，见性是功？平等是德。电信是什么见性才是公平等是什么？平等是德，也就是见性是根本制平等是什么，平等才是厚德制。因此，我们在做任何事情当中，我们一定要先要见性，但是见性。并不是特别难艰辛就是抉择。不在是非上什么下功夫，而是什么？在这种剑上下功夫？不在是非上，我们不是说是佛性，不是佛性，是见性之人，不是见性之不在那上。那平等是德是什么，平等是德，是等于是说我们所说的厚德智。那厚德制就代表什么，代表我们做任何一切事情包因为他是诸法无自性的，做一切事情，他的理性是平等的。因此我们在相跟应用上有平有差别，没关系，但是它的体型上是平等。如果能够认识到这一点，它是得念念无志，常见本性念念无志是什么意思就是没有滞留，它不形成相续性，只要你能够什么能够比方说我们所说的第一念。</w:t>
      </w:r>
    </w:p>
    <w:p>
      <w:r>
        <w:t>老龙(00:11:42): 那我们看道这个字道家的道，这个字道是什么？是首尔，这是第一念，称之为道，那第一念还没有产生，之前是谁？那个是什么，那个是我们所说的真正的法。因此的话，常见本性是，如果能够斩断这种念念相续，我们能够什么常见本性，但是什么常与见是两个意思，常是什么，常是我们认为有一个性是常有的。是长的见是什么见本性，常见本性是什么意思？我们假设这个自信是长久不变的，但是在这里来说，如果按照今天我们讲的中观精要的角度来说也是不对的，但是这么去说可以。可以什么可以真正使这些众生能够明白，使我们这些众生能够明白真实妙用，名为功德。那真实妙用是什么？真实妙用是？不黏着，因此讲我们所讲的无效是什么无效是不是没有像无效是对象不产生黏着。不像对象不产生是与非的黏着。</w:t>
      </w:r>
    </w:p>
    <w:p>
      <w:r>
        <w:t>老龙(00:12:56): 是什么这位动作，因此，梁我们看梁武帝，他不管高兴不高兴。都是什么都是正常的。达摩祖师到底渡不渡，他也是正常的。为什么是因为他是公案，他就是来启迪我们后面的人的。不要什么。不要认为梁武帝就比达摩大师什么的。不一定是差别。</w:t>
      </w:r>
    </w:p>
    <w:p>
      <w:r>
        <w:t>老龙(00:13:25): 好我们回到中观精要上面，谢谢！那我们先来讲经题中观经要龙术新庄严，我们知道，其实在佛教的他的，尤其是在大乘的。他的教研之中它分为什么分为中关跟维持两大车轨？那中观学派的就是以龙树菩萨圣龙树菩萨为主。那为师学佛就是无主菩萨为主。这两大车轨代表什么，代表你如果要行持大乘的法教，就要在什么，就要在这个轨道上面不能偏失。</w:t>
      </w:r>
    </w:p>
    <w:p>
      <w:r>
        <w:t>老龙(00:14:03): 那龙树菩萨其实他的出身很有意思，在这里我给大家八卦一下，可能在其他点点不常看见龙树菩萨，他以前是学外道的，他出生在一个婆罗门的家族，在南印度。他出生的时候，他非常短命，大概只能活七天。那通常我们认为这样一个短命的人，不可能成为一个胜者，但在我们现在的现实生活中。我们看到我们认为的这个是非什么？我认为长寿才是有道才是正确的。你如果一个人寿命短，或者说活不了多久，就觉得这个人肯定是。肯定是没道无道没有什么连自己寿命都保不住，但这可以说明龙树菩萨他是一个大菩萨，那有些大菩萨，他其实只要一入他一出胎，他就完成了什么，完成了这个使命或完成了轮回的这一个。这个感受体验了他就可以，他就了他没有必要在世上留这么长时间，但是为什么这些圣者我们提醒不停的提醒这些圣者长久注释？是因为什么是因为我们需要作作为众生来说，我需要他们能够长久终生为我们大家都能够讲一些，但是对于他们来说，第一天就已经算是够长的了，尤其是什么，尤其他出生在一个外道家族，那作为这么一个。</w:t>
      </w:r>
    </w:p>
    <w:p>
      <w:r>
        <w:t>老龙(00:15:37): 这个释迦佛已经受尽这位圣者来说，他在这个世间多留一天就是痛苦的，所以七天已经是很多的了。后来经过不断的他的父亲不断的摘生，不断的去供养，后来变成七年逐渐后来生，当然后来有经历过这个无量寿菩萨的无量寿佛的灌顶等等。这个只是一种说法是什么？还是我们众生需要他需要这位圣龙受菩萨！</w:t>
      </w:r>
    </w:p>
    <w:p>
      <w:r>
        <w:t>老龙(00:16:09): 那他其实长大以后，他的他有一舅舅。他的舅舅是一位非常厉害的婆罗门的一位什么一位有神通的灵神通，而且还很大。那同时有49个人跟他的舅舅学习，那龙术不在其中，就算其中一位。那这位他的舅舅，这位圣者，这位婆罗门的圣者？就讲了很多的法术，其实其中有很多当时就什么，当时就正德了，正德以后就飞走了。只有龙树菩萨，还有几位他的几个哥们？什么都不会，只学会了一个引申。那他们想怎么办？反正这一世的话，修道也没戏了，那就进皇宫玩玩，我们没有进过皇宫。那这几个我们当时找的是坏小子，就用隐身术进了皇宫，就做了一些坏事，把这些宫女什么的都弄大肚子了。后来这个国王知道以后就四处要找到沙子。那他的很多同伴全部都被被斩首。当然，隐身术也有破的方法，或者你能看到足迹都可以被把他杀掉，那龙寿夫就躲到了国王的椅子背后。这个时候，他就发了一个愿。如果说我能够逃脱此劫难。我就要为佛教真正。</w:t>
      </w:r>
    </w:p>
    <w:p>
      <w:r>
        <w:t>老龙(00:17:42): 这个学校政法去什么做一些事情。后来果然他就没有什么没有被斩杀，因此慢慢他成为什么成为中国学派的一位大师，包括我们所说的唐秘，还有我们的很多的叫禅宗，也认为他为这个祖师。很多八大宗派的祖师都是他为什么是他足够厉害，是他足够什么足够能够打破人的常有认知。</w:t>
      </w:r>
    </w:p>
    <w:p>
      <w:r>
        <w:t>老龙(00:18:11): 那我们看这是中观精要这四个字。那中字我们通常都认为什么通常这个中道是确立两边，我们先确立左跟右以后。我说我左右不沾，我立在中间。但中我们如果把中间的那一竖把它去掉。它就是个正方形。它代表什么，它代表心外无法浑然天成他们不需要什么，不需要你去分割。但是我们人的认知一定会分出什么左右，为什么是因为如果你不分成左右的话，你在俗意义上你没法生活我们。我们向左转还是向右转，虽然我们知道什么，我们知道左跟右从本质上来说也是我们从名言安利而来的，但是我们必须什么必须的一个左右，因此中这个什么是抉择？是抉择中间道，而不是什么，而不是说抉择左右以后立中间道。所以抉择这个中间道的。它的一个一个实际操作的意义是什么？我们只认取星星。给我们平等。我们所说的外部随近天那个随念着，这是什么？这是中道的中的意思，而不是什么，而不是说我们要我们先确立左跟右以后，我们立在中间，不是这个意思，它跟其他宗教之中的中道的中是不一样的。</w:t>
      </w:r>
    </w:p>
    <w:p>
      <w:r>
        <w:t>老龙(00:19:43): 包括道教也好还是其他宗教我不多说了，他们认为的中道的中是什么？我们已经看到了左右了，但是我们走中间。中间他认为什么本来有左右二道，然后中间我们要还有一道，我们要走中间其实不是这个意思。那当我们去确立这个中的时候，抉择键确立的时候，我们需要什么，需要观察，所以中是什么，中是观察而来中观的中是观察而来的。所以中观这两个字什么？合起来就是我当我观察星星为什么为不着两边的时候没有是非的情况下我来什么我来认取来运用。</w:t>
      </w:r>
    </w:p>
    <w:p>
      <w:r>
        <w:t>老龙(00:20:30): 形成什么形成俗，因此，俗易地并不是说我们所说的就是我们通常说我们的吃饭穿衣。这个不是俗意地，这个只是你做了一个俗事而已。那什么叫俗意地，就是说在你吃饭穿衣的时候并没有丢失对于圣意地的认知。这个才叫俗意定明白吧，就是，但是没有办法。我当我们没有办法阐述圣义帝的时候，我们只能说什么，只能说我只要有所言说的，尤其有所比喻的，都称之为 swing。但是它的韧体什么认体是圣义帝，因此在我们修本尊的时候。我们是遮止了对于苏玉帝的认识而趋向于剩余地，他这只是要趋向它不是什么，它不是说遮止了。所以这个就是圣帝当你，但是如果你能够遮止，所以我们遮遮止了什么，我们大部分对于是非。</w:t>
      </w:r>
    </w:p>
    <w:p>
      <w:r>
        <w:t>老龙(00:21:30): 对于物品对于比方说海螺是白的还是黄的我们对物体认为它是白的黄色这一点。这一点我们才能什么才能安住于什么剩余的。这个大家明白吗？这个是非是什么？是我认为的是非，就像佛陀一样。佛陀在这个世界上他是被逼迫的说什么，就像我们说这个海螺是白的，被逼迫的说海螺是白的，但是这个白也是无有自信的。只是我们立了一个安利的名下叫白，然后有些人说是他是黄也好还是什么也好，它只不过是我们的认知当中的。所以这要什么要关，那这个关字的话，左边是个右。然后右边是个键，叫什么右键，我又见面了，我们又看见你了，我怎么又说又它是什么，它是说虽然我们的心性。不离我们的本体不离。但是当我们去产生了妄念的相聚的时候。我们没有见到自信，我们没有见到我们本来的自信。是什么，我们又要见到我们要什么要观察，所以观这个字是什么？是又见到了，又见到什么，又见到了中那精是什么意思？精就是我们所说的精华的意思，那精华有多少叫精华，我们叫心低。</w:t>
      </w:r>
    </w:p>
    <w:p>
      <w:r>
        <w:t>老龙(00:23:06): 心间的那一点点名点，包括龙树菩萨打开年南天铁塔所说的七颗明点。它其实中间的那一颗最为重要，它叫巨声明点，这称之为精华的精，它只有这一点点。因此我们讲大道至简。大刀致人。</w:t>
      </w:r>
    </w:p>
    <w:p>
      <w:r>
        <w:t>老龙(00:23:24): 为什么是说我们在日常生活当中并不是多做了什么，称之为功德，而是什么，而是少做什么。而是真正让我们自己能够回归到一个什么什么样的状态下，但是这个状态又是什么，又是不可得的。</w:t>
      </w:r>
    </w:p>
    <w:p>
      <w:r>
        <w:t>老龙(00:23:42): 这称之为什么称之为那药是什么意思，要就是抉择的意思。我今天抉择了，此时我不跟随你跑。不跟随你的念头。不跟随我的念跑，也不跟随这个境界，跑的时候这个叫什么叫要，这就为抉择。所以从中观精要这四个字我们就看到什么？第一看到了这中关门维持了两大车轨。第二是什么。第二了解了我们在日常生活之中。如何去用中观的思想去生活。去什么去抉择，这是非常重要的。那什么叫龙树新庄园的龙树菩萨龙树是他的名字？是龙寿菩萨的名字，也叫圣龙术，也叫龙蒙菩萨。那它是什么，它代表着来为我们启迪这部教研的一个人。但是这个人在不在我们身边，他就在我身边，为什么是龙树菩萨，其实他已经挣得了五四红光。那如果说我们修本尊观的时候。以空性建立之中。这种空关，比方说龙树菩萨的中关是什么，是空关，是空性见地。那建立一种空关的时候，我们要认识到一切众生都是什么？都是圣龙是都是他的画线。只要他能够使我什么能够认识到本性的时候，他就是他就圣魔术。那心是什么意思，心就是龙树菩萨的心低，他的真实的教研。</w:t>
      </w:r>
    </w:p>
    <w:p>
      <w:r>
        <w:t>老龙(00:25:19): 庄严能够什么能够庄严，我们所说的我们现在这颗凡夫之心，那我们凡夫之心。它是什么，它是非常的。不能说肮脏，它是非常不定的。一会我们讲这个一会我们讲那样，它是非常不定的，那通常在佛教之中认为不定的。</w:t>
      </w:r>
    </w:p>
    <w:p>
      <w:r>
        <w:t>老龙(00:25:42): 没有抉择，都叫什么都叫有人物。那有染物就是油油腻腻的黏腻腻的。充满了中年油腻的感觉，所以像比方说像。一些金刚布的法师中，我们要斩杀那些黏的那些丑陋的什么什么，基本上都指的是什么？是我们现在这颗反复之心。我们只都是什么都是逐利。都是在轮回之中都是商人，我们在衡量什么衡量我们卖出多少东西，我们能得到什么，我们卖掉了自己的尊严，我们能得到什么？有人说尊严值几个钱，对这都是我们的衡量，这个称之为什么然物？因此龙树新庄严是什么庄把我们这颗心本来什么本来清净污染这颗心后来变成黏腻腻的就腻在上面，大家那抽烟，大家家里有抽烟机经常不打扫的话，那抽烟机上全部都是油油污。但是你肯定有办法什么找一位专业的什么清理油烟机的师傅帮你把它清理掉，用最强力的清洗剂，这个就是龙树菩萨就类似于什么，它可以清扫我们欣赏的这种染污，而正得什么心本。</w:t>
      </w:r>
    </w:p>
    <w:p>
      <w:r>
        <w:t>老龙(00:27:03): 好，那我们知道其实在大乘当中我们刚才讲了有为师跟中观两种见解，称之为车轨。因此我们在讲中观的时候一定要提到什么，一定要提到另外一种见解就是为师的。见解。龙树菩萨弘扬的中关键是什么？是中关车轨，两个两条车轨，我们可以说左边这条车轨是龙树菩萨的中观车轨，那无辙菩萨弘扬的是为世界，是为师的车轨。因此在两大车轨是指什么龙树菩萨和无主菩萨。因此，在印度圣地之中。我们在这种叫法当中。大臣之中主要来遵循的是为时跟中国，但是为时的出现却比中国要晚一点，不是说什么，不是说两个同时出现的。</w:t>
      </w:r>
    </w:p>
    <w:p>
      <w:r>
        <w:t>老龙(00:27:55): 那佛教我们看有四大宗派。分别有什么有不经部为时跟中观。那其中韦实跟中关属于什么大臣的宗派，那有部跟金部属于什么，属于小臣的宗派？那一般来说，我们所说的小乘的叫法，其实没有遭受太大的破坏，包括我们看现在泰国，这个连卡等等都是小政府的国家。那比方说他们的教法其实基本上保存比较高，因为什么，因为教生的佛法教义。他相对来说没有那么复杂，他比较容易了解，那对于我们所说的凡夫为人，他比较容易接受。但是我们繁复又有一点特别高傲的地方，我们需要找那什么最殊胜的最厉害的叫法给什么给自己安这颗心，因此的话我们就会什么，就会去寻找那些。</w:t>
      </w:r>
    </w:p>
    <w:p>
      <w:r>
        <w:t>老龙(00:28:53): 在名言量上所显现的是什么，是最殊胜的，是唯唯有此宗才能够解脱的多去寻找这样的名言量的案例。因此我们在寻找比方说。叫法的，当时同时我们就会舍弃小乘教法小乘教肯定是小小的。那在这部分叫法之中，我们也可以用另外一个词叫别解脱成。这样的就把这个大小称什么把它分开了，那大称之为英称，那小称之为别解和称。那大乘佛法我们称为音乘。他在内容上。因为什么它的派别很多，它的理论相对来说非常复杂，它比较深奥，那必须通过什么文思修才能真正理解，但一般人是很难做到的。为什么是因为以前的包括出家人也好，还是研究佛法的人来说，他相对来说文化层次比较高。他能够通过自己的这种文字修，包括去听这种讲授以后，他马上能够什么能够顿悟，然后通过见修能够慢慢磨练自己的习气，能够达到一个究竟国的。</w:t>
      </w:r>
    </w:p>
    <w:p>
      <w:r>
        <w:t>老龙(00:30:08): 但是现在的人，或者我们所说的先，我们大部分人像我们自己都是像我自己都是属于文化水平不高，但文化水平不高，怎么办？那我们就修仪轨吧，就这些前任告诉我们的这个道路修修咒吧，修一些对一些修修净土吧，其实也非常好，但是它没有什么没有经过这种系统学习以后，我们的。知识相对来说碎片化一点的话没有什么没有系统性的，我们也没有像在佛学院之中的，比方说佛学院上八年的学。那可能前七年学的都是中观来破什么来告诉你什么不是一那最后一年的时候来讲什么？究竟一重保清论？想为时告诉你什么是一，所以从理解上来说。我们可以说中观和为实。都不是什么都不是，你不经过学习就能够理解的，不可能的，你要经过反复的学习，反复的这个修学，包括去辩论，才能够去理解跟真正建立起来的。因此我们将这部中观经验是什么。精华提出提取出来的，跟着群判的大师，他也是为惊世骇俗大师待会儿我们会讲它。</w:t>
      </w:r>
    </w:p>
    <w:p>
      <w:r>
        <w:t>老龙(00:31:31): 那因此，当释迦牟尼佛圆寂以后不久，那大乘佛教就慢慢没落了。那为此像释迦牟尼佛曾经就受气，那佛陀教法处于。出于何处衰弱后，于何时恢复集由龙树及吴州两大称为弘扬是什么？其实佛陀是有究竟受计的，因为如果你不依据这两大车轨的话，我们一个人说一个见解，一个人说一个见解很难什么很难成就。当我们看到这两辆车轨的见解上面。或者这种异乐跟发际上是有什么是有稍微有点区分的，那维持认为什么一切法唯有新的维持新的体系，第一切法是什么？唯心造的。中观则认为什么一切法为分别形而安。所以从为实跟中观的见解上是不一样的。我们所证的空性的证件方面。他的方法也是不一样的。那包括龙寿菩萨跟梧州菩萨到底在见解上有高高下吗？我们经常会说到底是中观的鉴定高。还是维持的这一个其实什么没有的，包括龙寿菩萨跟梧州菩萨自己都持有什么中观应长判的前提。因此我们要随顺不同。</w:t>
      </w:r>
    </w:p>
    <w:p>
      <w:r>
        <w:t>老龙(00:32:59): 根据的人生来宣讲什么不同的法教那对于我们现在的人为什么要特别注重讲中观，因为什么，因为我们心上的。粘稠太多。或者说我们这个油烟机上的油污太多，我们需要什么，我们需要强力的清洗。不能够再给它加加什么，加那些油污在上面。因此，中观是什么，是强力清洗剂，它能够什么做出我们的是非好，请往下移。往下到寄送那边？</w:t>
      </w:r>
    </w:p>
    <w:p>
      <w:r>
        <w:t>老龙(00:33:41): 当我们看到了一个寄送，大家知道这里在描写谁吗？大家知道吗？大家看一看有谁知道这是在描写谁在赞颂谁。对是佛陀。因此，我们在接受这样的教法的时候，我们要感恩释迦牟尼佛。感恩他的一个恩德！那一定我们在佛的这种道化的宫格上应该什么？有那种寒毛倒竖。非常感动的心情去接受这样一部教法，如果没有佛陀的话，我们可能会沉沦在轮回之中。没有办法得到救拔。因此我们在讲任何的论的或经典之前，我们应该什么理性。我们最伟大的导师市场能力服务，但是现在有一个。</w:t>
      </w:r>
    </w:p>
    <w:p>
      <w:r>
        <w:t>老龙(00:34:43): 有一个现象这是什么，我们开始，尤其在蜜城的这种兴盛以后，你逐渐对本尊开始。那比觉得比佛陀还要高。然后需要想修一些无上去的叫法或者我们修了汇集金刚或者观世音菩萨修了阿弥陀佛的净土宗的叫法，我们有的时候会忘记佛陀。</w:t>
      </w:r>
    </w:p>
    <w:p>
      <w:r>
        <w:t>老龙(00:35:09): 我们忘记了这个根本就像现在的一些宗派一样。慢慢什么忘记了祖师的教研开始篡改组织的教育，这是什么？这是忘本？这是什么，这也是佛法慢慢没落的一个什么，一个非常不好的现象就从此开始，我们不念祖了。以前像禅宗其实。很多时候，我们每段时每隔一段时间，包括基督老和尚其实都带我们去念祖师的名号，念祖师名号的时候，我们就了解了什么，我们这个传承是从哪来的？我们该感激谁，我们绝对不是因为我们自己特别聪明，我们才敢得这种叫法，而是什么，而是都是由于这些祖师大德，佛陀的恩德才能得来。那我们为什么要？这么去就好像什么都是自己建立的，什么都是自我的，这种感觉特别强的，包括后来学禅宗的人也是一样。都好好觉得我法尊贵，我挣得了自信，我开悟见性，我就是天下第一了，但是缺少对于佛陀抱化的功德，如果没有佛陀没有。这种大恩的这种法身的父母的情况下，我们是没有办法脱离开轮回的。所以我们要来感恩佛陀在这里的这个寄送我们是什么，是感恩佛陀的。</w:t>
      </w:r>
    </w:p>
    <w:p>
      <w:r>
        <w:t>老龙(00:36:36): 你以娇嫩的鲜花回敬魔鬼的地界。那利剑跟鲜花它是什么，它是个比量。因为我们认为什么利剑是比较有力量的鲜花是什么？鲜花是非常柔弱的，但是对于佛陀来说则是相反的。他用鲜花他用这种接纳力来什么来回敬魔鬼的利剑佛。这个佛的鲜花其实要比利剑更有力量，为什么它代表智慧的花朵，而且它又是鲜嫩的，它代表什么代表鲜它代表鲜明的叫法。它代表是用众生的一种叫法。你以娇嫩的鲜花回敬魔鬼的利剑。那您以高贵的沉默回应提婆达多乱世的攻击，提婆达多是？这个是泊头时代，大家最恨的一个人，他以什么他以乱世的攻击来什么来攻击佛陀，但是佛陀并没有什么并没有指责他。而是什么高贵的沉默。那也就是说我们当遇到外在的这种诽谤。那诽谤就是乱石一般，尤其在这种网络世界，他像乱石一般来攻击的时候，我们用高贵的沉默。那沉默为什么还有高贵低这个低贱之分，那低贱的沉默是什么？我没办法了。我只能选择沉默而高贵的沉默是什么？我已经明白了，我的心是如不动的。</w:t>
      </w:r>
    </w:p>
    <w:p>
      <w:r>
        <w:t>老龙(00:38:07): 外在这些诽谤是什么，是生命变化的，我是主动的沉默。我不是被动承诺。有很多人都沉默是什么，是觉得自己？言小利微没有什么办法。那我只能选择沉默，但高贵的沉默可以什么，所以它续集很强的力量，当我想要去说的时候，当我想要去表达的时候。那叫什么就。</w:t>
      </w:r>
    </w:p>
    <w:p>
      <w:r>
        <w:t>老龙(00:38:40): 一级一招制敌我根本就不会给你有任何的喘息的机会。那面对怨敌的种刁难，你毫无怨言，那在眼神中也不肯流露一丝敌意，这是还是跟前面所说的？佛陀的眼睛，佛陀的慈悲是什么，是娇嫩的鲜花，那我们不能以魔鬼的利剑什么去砍杀他？我们不能作为离魔鬼。我们不能用自己的贪指用自己的那种毫无作意的那种什么那种无知去攻击佛陀？然后后面释迦族高贵的王子，您是众生的职业，他首先什么众生的挚友，那挚友是什么意思？挚友是当我们遇见困难的时候？当我们在终有闲暇之中难以脱身的时候，他能够拉一把来。世上所有的智者无比仰仗您摆脱生死轮回的束缚，所以智者不是什么，不是解脱者。有智的，有智慧的人，不一定是解脱的人，我们可以看很多人很有智慧，很多人很有能够讲不一定，他就是解脱者。</w:t>
      </w:r>
    </w:p>
    <w:p>
      <w:r>
        <w:t>老龙(00:40:00): 那解脱的道路是清凉的甘露，一切的善良与完美的品质均出自于他。那这里的甘露是什么？甘露就是精要的精的意思。就是那一点点心低的意思。a 点心低。能够比方说我们能够听到佛陀的一个教研的时候，一段教研的时候，就如同111颗清凉的甘露融入到心间，它可以什么，它帮助我们拥有佛陀善良跟完美的品。这是什么。这是解脱。那胸怀崇高的志向，探索万法的幽微，因高妙绝伦的智慧，像明照世界，太阳正理了大圣学这只雄狮。您的寿命在四方学者口中念叨的真言。所以这是什么这是这位大师，然后来什么来礼敬佛陀的一段言论？那真言是什么，真言就是真实的语言。好，那这个真实的语言就是什么，就代表着胜利。那这个圣意力是什么，是正理的大圣学校学这只雄狮，它能够让我们在这种纷乱的这个事件当中，能够什么能够真正找到自己的那颗心。那找到这颗心是由谁来引导的，是由佛陀来引导我们的，否则的话我们都不知道心是什么。我们也没办法知道解脱是什么，我们也没办法知道。</w:t>
      </w:r>
    </w:p>
    <w:p>
      <w:r>
        <w:t>老龙(00:41:30): Ok 我们还有新中心？这都是祖师，佛陀祖师的恩德，我们可以把它放在一切祖师的什么一个背景上面，我们都可以以来什么来赞叹以前的这个。佛菩萨与祖师。您智慧之太阳在清凉。善美法界的天空高高升起，垂照在我莲花林苑般的心田中。焕发正理之光的句句真言。像饱满的花蕊一般争艳怒放，叫四方闲事，像蜂蜜采蜜一样，像空性室里放卖的甘甜。</w:t>
      </w:r>
    </w:p>
    <w:p>
      <w:r>
        <w:t>老龙(00:42:10): 那这是什么这是这位大师大这位大师名字大家记得吗？他认为他是一位什么，他是一位藏族人，而且他也是一位什么非常叛逆的大师他有一本书，我不知道大家以前见没见过。叫什么叫西藏御经欲是欲望的欲西藏玉清那里边是什么，那里面讲了很多的。难以启齿的，我们现在难以启齿的东西，那这部分的东西这部分的叫法都是来自于我。造成佛教那这个部分我们先不讲。那我们接着讲，他所给我们带来的一些教研群的大师也是他也是谁的偶像，大家知道吗？那我们现在比较熟知的像东萨讲杨清。像城堡人不切都是以根本钦佩大师为什么为偶像的，所以可想而知，他是一位非常了不起的一位什么。</w:t>
      </w:r>
    </w:p>
    <w:p>
      <w:r>
        <w:t>老龙(00:43:17): 一位逆行者。而且他这个逆行并不是什么，并不是说跟轮回逆行，而是让我们所有人看见他的时候都觉得他有点什么与众不同。所以从佛法角度来说，我们每一个人到这个新的逆行，我记得给大家讲过，我见徐宏志，徐老的时候。他给我讲的一句教研就是什么？就是实施于己逆行者的话，有些时候他的行为也会什么也会超出我们的认知，比方说像冲过去他抽烟喝酒。那像宗萨讲清哲，他也拍电影，他也他不太像世俗中的那些仁波切一样，世俗上这些法师一样，他是什么，他们觉得。很不同，又不太敢说为什么是因为他们位高权重，他们是仁波切，他们是活佛，我们汉族人都要活活佛，但实际上他们的什么，比方说像创作仁波切。</w:t>
      </w:r>
    </w:p>
    <w:p>
      <w:r>
        <w:t>老龙(00:44:20): 他抽烟喝酒。他希望所有人都能够明白什么，就算一位抽烟喝酒的，我们认为很肮脏的人都有机会聆听佛陀的教！都有机会什么以中观的精要，为什么新庄严，以龙树菩萨为什么为楷模为我们所说的真实的一个背景去修行？而我们很多的时候觉得自己是很纯净的。对于所有众生都带有色眼镜的这些人才是什么？还是被洗涤的？还是应该被被教化的，因为什么，因为我们所断定的一切是与非都是依照是非在我们心中的显现来确定的。</w:t>
      </w:r>
    </w:p>
    <w:p>
      <w:r>
        <w:t>老龙(00:45:09): 这就是我们所说看到的第一句话，那是与非我刚才讲过。它不是什么，不是个判定标准。它是由于我们的心思对这个事物所产生的一个什么错误认知是无名的意思。你不管他，你觉得他是什么，还是非是什么，你都是给它下了一个定义，但是这个定义在我们所说的俗意地上有没有意义，但是它不称之为妙用。它称之为什么称之为黏着，因为什么我们就会认为他是不是这样的那，因此它都来自于我们对于这个事物的一个判别。因此的话，我们在这来说，对于是非是什么？是有一个抉择键。我不跟着你的是非走，但是我知道什么这个海螺在所有人眼里看来。都是白色的，我绝对不说黄。这是佛陀与菩萨的一个什么苦衷，因为佛陀跟菩萨不会对这个海萝卜白给它下一个定义，它叫做白，只有我们众生。众生拿着什么拿着剑对着佛陀，我告诉你这个佛陀是白，不是这个海螺是白的，你也给讲这个海螺是白的，佛陀是这么被逼问的。</w:t>
      </w:r>
    </w:p>
    <w:p>
      <w:r>
        <w:t>老龙(00:46:35): 可见我们看，比方说看一尊圣像，看佛陀的圣像。箭头罗时代的圣像他在那已经立了一2000年吧。其实在这个圣像上，他被雕琢成这个样子的。也是什么，也是因为我们心富裕的我们先付一个是非佛陀真实是什么样子？是什么，是靠我们的心来决定的，因此你可以认定佛陀就是庙堂之中的那些什么那些造像，你也可以认定他是你的父母。你也可以认定他是你的朋友，你也可以认定他是你的敌人。这是什么，这是我们去除了是非的时候的一个最重要的一个表征就是如果说你能这么去做，能去想，能够把你的菩提心能够映射到或者能够使所有众生能够解脱的情况下，你已经抛弃了是非。</w:t>
      </w:r>
    </w:p>
    <w:p>
      <w:r>
        <w:t>老龙(00:47:33): 你已经挣得了什么中，这其实就很简单。那除此之外，没有任何一种确定是非的启动方式，其他的方式，当有人问你是不是存在时，那另一方回答说这是存在着的。那我们就粘在什么存在。那这一问一答，是贾某在探问以某在你的心中显现出来的是存在还是分存在？那以某回答的存在二字，也是一种表达，一种思想界在我心中显现出来的是存在的。这是对的。这是我们是这么去表达的，但是我们通常会怎么表达？就是存在的。你怎么看它不存在，你是不是有毛病，你是不是你是不合群，我说这是黑，你跟我说是白，那你肯定有毛病，所以我们所有众生的共业或共同的认识也都认为什么？这个说王的人是有毛病的，他没有错。他说成什么都没有错，关键是在我们心中所显现出来的是什么样子？这是很重要的。那如此类推，对有关善与恶好与歹没与仇等等所提问的根本目的纯粹是为了探知对方的想法而已。因此我们在。</w:t>
      </w:r>
    </w:p>
    <w:p>
      <w:r>
        <w:t>老龙(00:49:03): 研究教法的时候我们看。比方说我经常会被问到某些问题的时候。我心里是很乐的，为什么，因为我知道你的答案是什么，我知道在你心中所呈现答案是为什么？是因为我的固有认知我都不明白，我遮蔽了。因为我可能以前听过了很多这样的问题，你说出第一个字的时候，就是比方说像一个电影一样。你的开头开始我就能猜出结尾。但是有可能有没有一种人完全不在我的认知范围之内是什么，就是我所说的。</w:t>
      </w:r>
    </w:p>
    <w:p>
      <w:r>
        <w:t>老龙(00:49:41): 心性它属于什么，它或者说我们所说佛性吧，它属于无知无用。他完全不在你认知当中，因此有人说佛性是无知无用的时候，我们很多人都会惊恐。我们所说的佛性是能够变化万物，这一切万物都是佛性所展现，你怎么能说它是无知无用。正是因为他的无知无畏，我们没有办法给他下定义的时候，他才能显现在你心中所呈现的样子。如果它是能知能用，它是建立一个能所的情况下，它是固定下来的。那就不是星星，那就不是中观的，我们所说的精要了。也纯粹后面我们所说的这种等会因此两个意见相异的人会因为他们各自秉持的这种观点的不同。而将无休无止的争论下去，直到他们达成一致的意见为止。但在没有达成的意见的时候我们就会犯一个极重的邪见，叫见血见。我曾经多次提到过，那我刚才所说，我去判定一个弟子，他的提问，我好像觉得我明白的话，这个就是我所犯的一个邪见的见见，我会把我的认知放到别人身。那我们其他人会不会这样，我不知道，但是我时常会犯这种错误，所以我要时常什么时常去改正。时常去修正我的行为。</w:t>
      </w:r>
    </w:p>
    <w:p>
      <w:r>
        <w:t>老龙(00:51:16): 纠正我的认知，我们把每个人都看成什么，看成一位一位菩萨他是来生，他是来点化看成是龙树菩萨以这种本尊观是什么来确定我们所说的？真正的终端的建立。真正的能够破除我们无名的建立。因此，我们待会再传的龙数菩萨心咒，也请大家什么？</w:t>
      </w:r>
    </w:p>
    <w:p>
      <w:r>
        <w:t>老龙(00:51:44): 你就时常会想着你旁边有一位什么龙树菩萨，他为你什么为你理清这些礼物，他为你扫清你所有故知的见解。当你想说这是什么的时候，你先闭嘴，你先数个五秒。你再观察一会儿。看看是不是又见了自信，你先观察一会，如果观察到了，还是你所认为，那也请你闭嘴。</w:t>
      </w:r>
    </w:p>
    <w:p>
      <w:r>
        <w:t>老龙(00:52:09): 先生们先听别人说他所认为是什么样子，如果他所认为的。能够使我们能够帮助他解脱情况下。那我就顺着你说你我明明看到在我认知中这是个白的，你非说它是黑的。那我请问你，你是怎么判别比方我会问他你是如何判别这个黑的。他说这黑的是这个样子，那个样子是所有人都说他是黑的。那比方说我们就会说什么，那你断定这黑的之前你会不会有白的概念。他说。一般这么问的话，他会有些人会愣一下。那继续说，比方说继续问，如果你没有白的概念，你如何确立黑？这是一个反问。就反问你会问到我自己，如果我不知道有一个黑的时候，我怎么确定它是白，这是什么？这是认知的错误。</w:t>
      </w:r>
    </w:p>
    <w:p>
      <w:r>
        <w:t>老龙(00:53:13): 而且我们也会时常的办这种间距性的协调。为什么为为了我们的观点统一人观点统一在龙树菩萨会在佛陀来说，他像鲜花一样。你让它变成箭的时候，它可以变成箭，你说鲜花或者说这个鲜花像箭型的像天堂鸟那样的箭型的可以你说什么样就是什么样。但是。你可以告诉我。你是如何界定，你是如何判定这个事情的，这是中观的一个什么逻辑，所以中观的很多是什么？靠逻辑靠底层逻辑，而不是什么，不是靠你自己的认识。那这个底层逻辑只要对的话，你可以扫除大部分的烦恼，如果这个底层逻辑不对的情况下。你认为对的东西或者你口里宣说的那些你认为的真理很有可能都是错误的。</w:t>
      </w:r>
    </w:p>
    <w:p>
      <w:r>
        <w:t>老龙(00:54:14): 我这么讲大家能听明白吗？可以听的就是我要如果这么去讲的话，可以听得明白。好好好谢谢！</w:t>
      </w:r>
    </w:p>
    <w:p>
      <w:r>
        <w:t>老龙(00:54:36): 当他们的意见统一的时候达到一致的时候。那他们会把所有的共识所共识到的问题，通通归类到什么，存在知识真理等范畴之内，这是什么？这就变成了我们所说的知识体系。变成我们这个维度所共知的什么共同认为正确的东西，那这些东西它就会什么，它就会裹挟我们。</w:t>
      </w:r>
    </w:p>
    <w:p>
      <w:r>
        <w:t>老龙(00:55:03): 我们从小受到教育，你说红领巾，我不知道现在还有没有红领巾是红色的。然后包括这个桌子，我们那时候是白色的，你可不能往上画这个笔道，它会脏的等等。这老师教训我们，那我们从自己的认知中包括这种存在知识真理，它就会什么，它就会印在我们心里。他就会，他就来遮蔽我们自己对于这个世界自己的看法。因此很多人是没有创造力的。大部分没有创造力的人是什么，是归类到存在知识真理当中，那有创造力的这拨人是什么？是叛逆的。是不按常规出牌的，就像龙树菩萨一样，我希望大家也是一样，能够什么能够在佛法的见解当中，不要人云亦云。多问一个为什么，或者是说什么，多去自己去理解，或者自己去真正的去能够学习。通过文思修去学习是很重要。那这样对同一问题持相同观点的人数越多，该问题也随之越具，什么分量更显重要。任何一个与此相异的观点。将会被我们所说的怎么讲，它不是邪说，或者不是说错了感觉。他是什么，他是驳斥你把你自己的自信布置掉。</w:t>
      </w:r>
    </w:p>
    <w:p>
      <w:r>
        <w:t>老龙(00:56:44): 为什么是因为我们每个人看待这个世界的他的一个认知是什么是不一样的，因为什么，因为它是无效的。那正是因为无相的话，我们看在密层之中的。所有的本尊这种形象它是多少多言的，它是个呈现多种形态的，这是个很好玩的事。因此，我们不能够规定什么无效，它是什么样子。</w:t>
      </w:r>
    </w:p>
    <w:p>
      <w:r>
        <w:t>老龙(00:57:09): 当我们对这个事情，比方说我好像之前见过，就是在这个小红书上看到一个画家，他好像是一个天生的。智力还是表达能力有问题的一个人，但是他所画的画就不是我们常人所见的颜色。包括毕加索，包括梵高他们一样。那他所创造化就他脱离了什么存在知识与真理，而是什么而创造出了一种什么创造一种打引号的邪说跟错落感觉。</w:t>
      </w:r>
    </w:p>
    <w:p>
      <w:r>
        <w:t>老龙(00:57:43): 霍乱的感觉，它会形成一种特别的美。那佛陀的叫法也是这样。他在世俗的角度来，在轮回的角度来说，他被认定为什么？问定为结束或者论定为什么错乱感觉被大部分的。轮回中的住处都是这么去认为的而遭到什么围攻跟唾弃，有两种方式可以使相互分歧的意见达成一致。第一是什么？根据某一权威的经典，比如两个外教的信徒在争论骆驼之肉可否食用的时候，一旦他们读到某一经书中记载骆驼之肉可食的时候。到论据以后，两人之间的争论便会自然平息，他们会在骆驼吃肉可食之上达成一致观点。但是骆驼的肉到底可不可以吃，只有吃的人知道，只有吃过的人知道。那可能有些人吃骆驼肉就是什么就会死。怎么对骆驼过敏？或者说对骆驼气味也过敏。那有些人就喜欢吃这个味，就觉得有些人喜欢吃羊肉串，但有些人闻到这个羊肉味，就觉得 be。这避而远之完全是什么，接受不了，那这是什么？那你可以说这个羊肉的这个膻味到底它是一个无磁性。他如果无自信，他如果有自信，就跟所有人都觉得他是美味的，因为有一部分人觉得他是美味的，但经典之中也没有告诉我们。</w:t>
      </w:r>
    </w:p>
    <w:p>
      <w:r>
        <w:t>老龙(00:59:27): 第二是根据某种逻辑事实，比如两人甲乙两人争论山背后有没有火？那两个人亲眼目睹到山顶上冒着烟的时候，他们会在冒烟的事实之上肯定山背后有火，从而达成一种共识。总之，通过一个眼神看见一个事实，达到共同的认知，是我们人类与生俱来的。</w:t>
      </w:r>
    </w:p>
    <w:p>
      <w:r>
        <w:t>老龙(00:59:53): 特点，这是什么叫聚生之气，这是居生我知。那我们如何消除聚成果值，那在我们之前讲过的生命二次之中的圆满磁力可以消除什么叫据称为之？那在我们日常生活之中如何去做，也有两种方式。第一，当看见冒烟的时候或者说别人说山背后有火的时候。我们先不要跟随着他跑。通常有些人会带着你跑，先不要跑，有可能你跑的方式是错的。正好是什么，正好是火势蔓延的方式跑。然后这时候要观察什么，观察这个烟，我们通过什么通过比方说你可以通过无人机通过你能够达到的一个观察方或者爬到山顶去。虽然有点危险，但是你可以直观的看得到来判断什么，这个山背后是否有火，也有可能是人家在 barbecue 在烤肉。也有可能就不是火。那还有一种方式什么？还有一种方式说看见山背后有火的时候。先什么，先看大家往哪跑。然后我们随顺众生的夜袭什么的跟着他们走，但是发，但是在走的过程当中，我们保持什么保持觉知我们不会什么，不会永远。</w:t>
      </w:r>
    </w:p>
    <w:p>
      <w:r>
        <w:t>老龙(01:01:22): 这些人往这边我们也自己要观察自己要判断这是什么，这是我们能够消除继承我执行的一个方法。或者我们有些人说我可不可以持着，持照就是保持观察力。保持你的觉醒！保持你的什么保持你的这种觉知力。这样的话就慢慢的什么，就从这种聚生的执着之中能够跳离出来。</w:t>
      </w:r>
    </w:p>
    <w:p>
      <w:r>
        <w:t>老龙(01:01:48): 能够脱离出来这是什么？这是我们今天的一个作为引导词，作为一个中国的引导来讲，那这部论的话，非常的深奥，但是他其实。根顿琴牌大师已经把它做了很多简化的工作，那我再给大家再做简化，就把有些地方不太好理解，我再把它拿出来说再把它拿出来给大家解释，基本上我们讲授的这种车轨。依据的什么是龙兽跟梧州菩萨的这种两道车轨来走，后面我们还会给大家讲一下关于为时钟的一些经论，然后这样的话能够什么能够让大家在这个车轨之上稳稳当的。虽然有些时候可能你因为个绿皮火车，但是总归还会到终点。或者你是一个？叫什么高铁，你可以很快的到达，或者你是什么？你是根本就不需要确立这个目的地，我只要坐在这我能看我能知道我去哪我就已经到家了，也有可能，所以。在这点上我觉得大家对于这两辆车轨抱有什么抱有一种需求的心，抱有一种什么感恩的心。同时要感恩佛陀，感恩历代的祖师大德们，他们为我们能够什么能够有一个机会能够接触到什么接触到正法，这是非常重要的。</w:t>
      </w:r>
    </w:p>
    <w:p>
      <w:r>
        <w:t>老龙(01:03:25): 那我们今天就讲到这里，这种课会有一点点问题就是什么？我们不要去。不接受提问，暂时不接受提问，希望大家等到林老师把字幕做出来，把相应的视频做出来以后大家去看。大家不用讨论。正好是正好不需要调动，调到彼此的一个认知当中，我也不想给大家做一个什么做就像我刚才讲的。梁武帝与达摩祖师的公案一样。他这个实无功德。别看别把它看成实有的。我也，我在这里，我也不是我也不敢解释公案在你们自己心里面。没有一个什么，没有一个定式，你们还可以什么，把15。放在前面，功德放在后面，你们大家去试试好不好？</w:t>
      </w:r>
    </w:p>
    <w:p>
      <w:r>
        <w:t>老龙(01:04:28): 好，那我们今天就到这里，然后下一周的时候我们再来继续讲。希望大家。我只是想大家什么，就是想大家。能够接受自己。对于是与非的什么能不能看到它是一个错误认知。接受它就可以。我会继续讲，心心心中忘了，你看这就是我所说的执着。</w:t>
      </w:r>
    </w:p>
    <w:p>
      <w:r>
        <w:t>老龙(01:05:17): 是谁提醒的？别提现在。</w:t>
      </w:r>
    </w:p>
    <w:p>
      <w:r>
        <w:t>老龙(01:05:58): 锁住使用体型无锁住。那这个心咒是龙树葡萄心咒，我刚才讲了龙树新庄严，希望大家能够在身边或在你心里边住这里。</w:t>
      </w:r>
    </w:p>
    <w:p>
      <w:r>
        <w:t>老龙(01:06:14): 这位圣龙受菩萨！这位圣龙说菩萨可以帮你扫除所有的这种障碍。我扫除所有的认知错误！我打到这个群里面吧，我打到这里以后大家我在这里传，因为群里群太多了，我怕什么，我怕打架。我怕没时间。我不能走。我懂。</w:t>
      </w:r>
    </w:p>
    <w:p>
      <w:r>
        <w:t>老龙(01:07:07): 能等的能等哈，你能等就稍微等一下把它打。</w:t>
      </w:r>
    </w:p>
    <w:p>
      <w:r>
        <w:t>老龙(01:07:30): 普迪萨都说好！那鞭子是什么，是金刚的意思？Not a journal. 是谁是如数菩萨不第四度不第42度就是这个金刚萨多菩提萨多。因为我们说所说的龙寿菩萨，他称为是称之为菩萨，所以他叫什么，他叫龙寿菩萨，所以他这是他的名号，这是来自于范文。</w:t>
      </w:r>
    </w:p>
    <w:p>
      <w:r>
        <w:t>老龙(01:07:58): 放鞭子。那不放鞭子，那叫 johnny。普利萨德说法。或者你念 on buzzer on buzzer on banzer？Now, the journal. 那这个时候还有一个功能，因为龙素葡萄也正得了五四红光。我们也可以得到什么寿命的？那这个寿命的使命是什么，可以让我们能够得到会见到自己的本体武装手无量光无量寿当然也可以延长我们的寿命。蹦蹦子 bombanger. 那就 join 对上头说。on banza and jonah to the saddle. So. 大家都得到了传承。得到传承以后，一定要什么，一定要在实在你的实际在你实际生活之中能够运用。那谢谢大家，那我们下一周同一时间再继续来讲。好不客气。</w:t>
      </w:r>
    </w:p>
    <w:p>
      <w:r>
        <w:t>老龙(01:09:08): 斗鱼的名字就是龙术菩萨的心咒。龙受菩萨心咒。</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