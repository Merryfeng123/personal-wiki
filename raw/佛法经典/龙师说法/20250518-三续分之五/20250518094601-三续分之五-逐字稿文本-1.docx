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林师兄 智明(00:00:10): 在平时在修辞的过程当中，在。日常的过程当中去对峙，然后恢复自己的本性。</w:t>
      </w:r>
    </w:p>
    <w:p>
      <w:r>
        <w:t>老龙(00:00:22): 那我们自己那还有下一个问题，就是说我们自己的身与意。跟金刚萨垛的甚语意？相应。</w:t>
      </w:r>
    </w:p>
    <w:p>
      <w:r>
        <w:t>老龙(00:00:38): 对因为我们要相应我们修要是。包括后面的上师相应法的话，我们要相应，那如何把我们的身语转换成金刚操作的身语？我们不能说它本性，它是无用的，它一定是体现在我们身与意上面的。</w:t>
      </w:r>
    </w:p>
    <w:p>
      <w:r>
        <w:t>老龙(00:00:54): 剩余如何？转变成金刚草的？</w:t>
      </w:r>
    </w:p>
    <w:p>
      <w:r>
        <w:t>林师兄 智明(00:00:58): 首先我们不要再去执着自己的。反复深。是不是要先挣个空心？然后再。</w:t>
      </w:r>
    </w:p>
    <w:p>
      <w:r>
        <w:t>老龙(00:01:08): 这种空性本身是身语意的根。</w:t>
      </w:r>
    </w:p>
    <w:p>
      <w:r>
        <w:t>老龙(00:01:14): 这个空性是深于的根，它转换成金刚萨的深于意的话，它就分为什么分为我们在日常生活中怎么去转化自己的身。转化自己的语转化自己的意。那你说的空性它是根它是无用的。</w:t>
      </w:r>
    </w:p>
    <w:p>
      <w:r>
        <w:t>老龙(00:01:29): 空性本来是无用的。如何转换我们繁复的身衣，成为金刚萨的身衣？这里面有个关键的点，我们每次修法的时候，我们要发起什么心？</w:t>
      </w:r>
    </w:p>
    <w:p>
      <w:r>
        <w:t>林师兄 智明(00:01:43): 菩提心。</w:t>
      </w:r>
    </w:p>
    <w:p>
      <w:r>
        <w:t>老龙(00:01:45): 菩提心！在深语义上面怎么去转化？你不能光一个菩提心。那菩提心它分为愿跟行菩提心的话，它在意义上如何去展现？</w:t>
      </w:r>
    </w:p>
    <w:p>
      <w:r>
        <w:t>林师兄 智明(00:01:59): 你你。对。你是指具体的生活当中吗？</w:t>
      </w:r>
    </w:p>
    <w:p>
      <w:r>
        <w:t>老龙(00:02:13): 对你是相应的情况下？如果说它是我们要转换的情况下，它就不是你在念金刚萨垛百字明的时候，它才完成转化，而是在时刻刻都它都是在转化的过程当中。你说的空性是没错的，但空性所展现的菩提心，然后菩提心所展现的身口意，那这是一个什么，这是个逻辑。</w:t>
      </w:r>
    </w:p>
    <w:p>
      <w:r>
        <w:t>老龙(00:02:36): 逻辑在我们的日常生活之中，逻辑该怎么体现出来？</w:t>
      </w:r>
    </w:p>
    <w:p>
      <w:r>
        <w:t>林师兄 智明(00:02:42): 在生活当中，时刻刻。不对劲粘着。同时能够遇到烦恼的时候，同时能够去意识到这个烦恼的本体。本体是无自信的。对。</w:t>
      </w:r>
    </w:p>
    <w:p>
      <w:r>
        <w:t>老龙(00:03:00): 无自信是指的是？哪个自信。那你说我们挣得自信的这个自信还是指的哪个自信？</w:t>
      </w:r>
    </w:p>
    <w:p>
      <w:r>
        <w:t>林师兄 智明(00:03:10): 对。它没有一个所没有固定的体性。</w:t>
      </w:r>
    </w:p>
    <w:p>
      <w:r>
        <w:t>老龙(00:03:15): 那这个没有固定体系，它比方说我们认为它是个杯子，它是自信还是我们给它安利的名下？</w:t>
      </w:r>
    </w:p>
    <w:p>
      <w:r>
        <w:t>林师兄 智明(00:03:20): 安利的名下。</w:t>
      </w:r>
    </w:p>
    <w:p>
      <w:r>
        <w:t>老龙(00:03:25): 那安利的名相有没有自信？</w:t>
      </w:r>
    </w:p>
    <w:p>
      <w:r>
        <w:t>林师兄 智明(00:03:28): 对。安利的名相他是？对。它是暂时的。</w:t>
      </w:r>
    </w:p>
    <w:p>
      <w:r>
        <w:t>老龙(00:03:42): 可以备用的？</w:t>
      </w:r>
    </w:p>
    <w:p>
      <w:r>
        <w:t>林师兄 智明(00:03:44): 可以用的。暂时拿来用。</w:t>
      </w:r>
    </w:p>
    <w:p>
      <w:r>
        <w:t>老龙(00:03:46): 如果它没有无磁性的话，我们可以把它转换一个名词叫妙用。</w:t>
      </w:r>
    </w:p>
    <w:p>
      <w:r>
        <w:t>老龙(00:03:52): 正因为它无自信，我们才能妙用。</w:t>
      </w:r>
    </w:p>
    <w:p>
      <w:r>
        <w:t>老龙(00:03:55): 既然它是妙用的情况下，我们的身口意在妙用的情况下就转变成金刚萨多的身口意。</w:t>
      </w:r>
    </w:p>
    <w:p>
      <w:r>
        <w:t>林师兄 智明(00:03:56): 对。知道了，就是我们在日常生活当中的所有的用。都是跟金刚砂做的。</w:t>
      </w:r>
    </w:p>
    <w:p>
      <w:r>
        <w:t>老龙(00:04:13): 对因为金刚萨它是它又既代表了体，也代表了相，也代表了用我们现在你刚才所说的，我们执着于我们自己的身体，是我们包括我们的身身口意识，我们自己它有固定的模式，那这里就违背了无自信。</w:t>
      </w:r>
    </w:p>
    <w:p>
      <w:r>
        <w:t>林师兄 智明(00:04:31): 这不是依照自己的喜好。</w:t>
      </w:r>
    </w:p>
    <w:p>
      <w:r>
        <w:t>老龙(00:04:32): 那现在。对那这样的话要用对峙力的话，我们就应该什么，就把它转把它真正的体现在无自信的妙用上面，而并不是光是。躲在无自信无用的上面。</w:t>
      </w:r>
    </w:p>
    <w:p>
      <w:r>
        <w:t>林师兄 智明(00:04:46): 文字上。</w:t>
      </w:r>
    </w:p>
    <w:p>
      <w:r>
        <w:t>老龙(00:04:48): 文字上面或者说你这一切都是无自信，你其实是自己在遮蔽自己。</w:t>
      </w:r>
    </w:p>
    <w:p>
      <w:r>
        <w:t>林师兄 智明(00:04:54): 我明白了。</w:t>
      </w:r>
    </w:p>
    <w:p>
      <w:r>
        <w:t>老龙(00:04:54): 你它是个杯子，我可以用这个杯子名相去盛水喝，这个其实是我们的妙用。</w:t>
      </w:r>
    </w:p>
    <w:p>
      <w:r>
        <w:t>老龙(00:05:04): 但它本身是无自信的。</w:t>
      </w:r>
    </w:p>
    <w:p>
      <w:r>
        <w:t>林师兄 智明(00:05:07): 可以随便用。</w:t>
      </w:r>
    </w:p>
    <w:p>
      <w:r>
        <w:t>老龙(00:05:08): 对我。不是随便用是什么，就说你在用的时候你你明明白白清清楚楚，你知道你在干什么，而且知道这个杯子它是名言，它是假的名名这个名言的。</w:t>
      </w:r>
    </w:p>
    <w:p>
      <w:r>
        <w:t xml:space="preserve">林师兄 智明(00:05:11):  </w:t>
      </w:r>
    </w:p>
    <w:p>
      <w:r>
        <w:t>老龙(00:05:25): 我只是去用，用完了以后放它，这样的话可以去除我们的执着。</w:t>
      </w:r>
    </w:p>
    <w:p>
      <w:r>
        <w:t>林师兄 智明(00:05:30): 明白了。</w:t>
      </w:r>
    </w:p>
    <w:p>
      <w:r>
        <w:t>老龙(00:05:35): 然后。我看看。我们修持金刚萨都比较得力的情况下。我们在梦中会梦见什么？</w:t>
      </w:r>
    </w:p>
    <w:p>
      <w:r>
        <w:t>林师兄 智明(00:05:51): 没有梦。</w:t>
      </w:r>
    </w:p>
    <w:p>
      <w:r>
        <w:t>老龙(00:05:52): 我讲过。</w:t>
      </w:r>
    </w:p>
    <w:p>
      <w:r>
        <w:t>林师兄 智明(00:05:54): 在梦中。想不起来了。</w:t>
      </w:r>
    </w:p>
    <w:p>
      <w:r>
        <w:t>老龙(00:06:05): 那你现在比方说我，你现在认为的梦中？你现在另外的一个状态。你现在的状态？</w:t>
      </w:r>
    </w:p>
    <w:p>
      <w:r>
        <w:t>林师兄 智明(00:06:14): 我刚才想到的是另外的状态。</w:t>
      </w:r>
    </w:p>
    <w:p>
      <w:r>
        <w:t>老龙(00:06:17): Ok 另外的状态其实不是梦。是你现在所打的梦的妄想。</w:t>
      </w:r>
    </w:p>
    <w:p>
      <w:r>
        <w:t>老龙(00:06:26): Ok. 所以这是个陷阱的问题。明白。</w:t>
      </w:r>
    </w:p>
    <w:p>
      <w:r>
        <w:t>林师兄 智明(00:06:34): 那就时刻刻清醒着。</w:t>
      </w:r>
    </w:p>
    <w:p>
      <w:r>
        <w:t>老龙(00:06:44): 那你睡着了，你你睡着的时候你睡着的时候，如果是清醒的情况下，那就不叫睡着了。</w:t>
      </w:r>
    </w:p>
    <w:p>
      <w:r>
        <w:t>老龙(00:06:51): 清醒不是觉醒？清醒只是你知道？</w:t>
      </w:r>
    </w:p>
    <w:p>
      <w:r>
        <w:t>老龙(00:06:55): 只是你醒了？</w:t>
      </w:r>
    </w:p>
    <w:p>
      <w:r>
        <w:t>老龙(00:06:58): 那绝招是跟？睡醒跟。是你在醒的时候跟睡梦之中是一如的。</w:t>
      </w:r>
    </w:p>
    <w:p>
      <w:r>
        <w:t>老龙(00:07:08): 绝招才是金刚萨的本体？其实是禅宗所说的无梦无想处。有没有无梦无想处？你怎么知道你睡着了？</w:t>
      </w:r>
    </w:p>
    <w:p>
      <w:r>
        <w:t>林师兄 智明(00:07:23): 对。</w:t>
      </w:r>
    </w:p>
    <w:p>
      <w:r>
        <w:t>老龙(00:07:23): 你现在跟我说你睡着了，你怎么证明你睡着了？</w:t>
      </w:r>
    </w:p>
    <w:p>
      <w:r>
        <w:t>林师兄 智明(00:07:31): 我没睡熟，我醒着！</w:t>
      </w:r>
    </w:p>
    <w:p>
      <w:r>
        <w:t>老龙(00:07:34): 你没睡着，你刚才说的我要再补一觉，我刚从梦中刚刚刚醒来，那你之前的状态。</w:t>
      </w:r>
    </w:p>
    <w:p>
      <w:r>
        <w:t>林师兄 智明(00:07:39): 我头好疼。哈哈。</w:t>
      </w:r>
    </w:p>
    <w:p>
      <w:r>
        <w:t>老龙(00:07:43): 是什么状态？是你被打晕了吗？你，你是什么状态？</w:t>
      </w:r>
    </w:p>
    <w:p>
      <w:r>
        <w:t>林师兄 智明(00:07:49): 我之前。不太清醒的状态。</w:t>
      </w:r>
    </w:p>
    <w:p>
      <w:r>
        <w:t xml:space="preserve">老龙(00:07:55): That's. </w:t>
      </w:r>
    </w:p>
    <w:p>
      <w:r>
        <w:t>林师兄 智明(00:07:57): 想睡的状态。</w:t>
      </w:r>
    </w:p>
    <w:p>
      <w:r>
        <w:t>老龙(00:07:59): 对状态的觉醒在哪里？</w:t>
      </w:r>
    </w:p>
    <w:p>
      <w:r>
        <w:t>林师兄 智明(00:08:00): 不是。在自己。自己知道自己是困还是不困的时候。</w:t>
      </w:r>
    </w:p>
    <w:p>
      <w:r>
        <w:t>老龙(00:08:14): 那知道。</w:t>
      </w:r>
    </w:p>
    <w:p>
      <w:r>
        <w:t>林师兄 智明(00:08:14): 不是。不能！</w:t>
      </w:r>
    </w:p>
    <w:p>
      <w:r>
        <w:t>老龙(00:08:15): 那只是粗略的知道我知道。</w:t>
      </w:r>
    </w:p>
    <w:p>
      <w:r>
        <w:t>林师兄 智明(00:08:19): 对。</w:t>
      </w:r>
    </w:p>
    <w:p>
      <w:r>
        <w:t>老龙(00:08:19): 一般人都知道自己困了，跟醒的时候，那不叫绝！</w:t>
      </w:r>
    </w:p>
    <w:p>
      <w:r>
        <w:t>林师兄 智明(00:08:22): 哈哈。对！那叫什么？</w:t>
      </w:r>
    </w:p>
    <w:p>
      <w:r>
        <w:t>老龙(00:08:27): 知道我就那是个动物性，那是个神经反应。</w:t>
      </w:r>
    </w:p>
    <w:p>
      <w:r>
        <w:t>林师兄 智明(00:08:30): 我真是不知道。</w:t>
      </w:r>
    </w:p>
    <w:p>
      <w:r>
        <w:t>老龙(00:08:34): 只是我知道我自己活着，我就知道我自己喝水，我知道我自己困了，这是个动物，这是本能反应，它不是觉性。</w:t>
      </w:r>
    </w:p>
    <w:p>
      <w:r>
        <w:t>林师兄 智明(00:08:35):  对。</w:t>
      </w:r>
    </w:p>
    <w:p>
      <w:r>
        <w:t>老龙(00:08:44): 这样吧，这个问题我就我给你留到，下面就是你你今天你你这一周的时间，你你做一下研究 research 然后下你下一个问题。</w:t>
      </w:r>
    </w:p>
    <w:p>
      <w:r>
        <w:t>老龙(00:08:56): 你下一周的时候回答我。</w:t>
      </w:r>
    </w:p>
    <w:p>
      <w:r>
        <w:t>老龙(00:08:59): 是在？你的觉醒。你知道知不知道你在做梦，知不知道你现在说话，你的觉醒跟知道有什么差别？</w:t>
      </w:r>
    </w:p>
    <w:p>
      <w:r>
        <w:t>老龙(00:09:11): 觉跟知道有什么差别，那其实是很关键的，很多人都认为我是清清楚楚知道我自己在干什么，这个不叫觉，这纯粹就是你知道知。</w:t>
      </w:r>
    </w:p>
    <w:p>
      <w:r>
        <w:t>林师兄 智明(00:09:19): 知道是分别。</w:t>
      </w:r>
    </w:p>
    <w:p>
      <w:r>
        <w:t>老龙(00:09:24): 知道是执着。</w:t>
      </w:r>
    </w:p>
    <w:p>
      <w:r>
        <w:t>林师兄 智明(00:09:26): 知知道是分别之后的执着。决心。</w:t>
      </w:r>
    </w:p>
    <w:p>
      <w:r>
        <w:t>老龙(00:09:31): 知道是直知道就直接从分别跳到了执着。</w:t>
      </w:r>
    </w:p>
    <w:p>
      <w:r>
        <w:t>老龙(00:09:37): 因为你执着你在你，你执着，你想睡觉？</w:t>
      </w:r>
    </w:p>
    <w:p>
      <w:r>
        <w:t>老龙(00:09:41): 你执着你醒着？我们所说无梦无想处才是观照。可以分别？</w:t>
      </w:r>
    </w:p>
    <w:p>
      <w:r>
        <w:t>老龙(00:09:52): 你的细微的信念的变化的话，就是从。从从佛到一个。到一个动物的过程知道吧？</w:t>
      </w:r>
    </w:p>
    <w:p>
      <w:r>
        <w:t>老龙(00:10:01): 你现在很多时候都是我们的动物行为。</w:t>
      </w:r>
    </w:p>
    <w:p>
      <w:r>
        <w:t>老龙(00:10:04): 你作为一个动会动的东西，你你肯定会知道你自己疼热冷什么这个不叫绝招。</w:t>
      </w:r>
    </w:p>
    <w:p>
      <w:r>
        <w:t>林师兄 智明(00:10:13): 惯性了。</w:t>
      </w:r>
    </w:p>
    <w:p>
      <w:r>
        <w:t>老龙(00:10:16): 这是习气业力？</w:t>
      </w:r>
    </w:p>
    <w:p>
      <w:r>
        <w:t>老龙(00:10:20): 就叫业力。</w:t>
      </w:r>
    </w:p>
    <w:p>
      <w:r>
        <w:t>林师兄 智明(00:10:23): 好像明白了。</w:t>
      </w:r>
    </w:p>
    <w:p>
      <w:r>
        <w:t>老龙(00:10:25): 明白下一周的话你要讲出来。</w:t>
      </w:r>
    </w:p>
    <w:p>
      <w:r>
        <w:t>老龙(00:10:28): 这是训练。</w:t>
      </w:r>
    </w:p>
    <w:p>
      <w:r>
        <w:t>老龙(00:10:30): 讲出来的过程当中？</w:t>
      </w:r>
    </w:p>
    <w:p>
      <w:r>
        <w:t>老龙(00:10:33): 你很明白，你只要能讲出表达出来，它就会非常贴近。如果说你明白了，其实你还是不是特别清楚。</w:t>
      </w:r>
    </w:p>
    <w:p>
      <w:r>
        <w:t>老龙(00:10:43): 你讲得太粗略就不行！</w:t>
      </w:r>
    </w:p>
    <w:p>
      <w:r>
        <w:t>老龙(00:10:48): 这个问题。</w:t>
      </w:r>
    </w:p>
    <w:p>
      <w:r>
        <w:t>老龙(00:10:51): 留给你下下一节课的时候我们在课前的话。你给大家做一个报告。什么是知道跟觉性的差别？</w:t>
      </w:r>
    </w:p>
    <w:p>
      <w:r>
        <w:t>林师兄 智明(00:11:03): 谢谢老师！</w:t>
      </w:r>
    </w:p>
    <w:p>
      <w:r>
        <w:t>老龙(00:11:03): 没关系，没关系。那下一个问题我问赵宇飞。听得见吗。可以打开麦克风 ok。</w:t>
      </w:r>
    </w:p>
    <w:p>
      <w:r>
        <w:t>赵宇飞(00:11:21): 听听得到。</w:t>
      </w:r>
    </w:p>
    <w:p>
      <w:r>
        <w:t>老龙(00:11:22): 挺好的。有多长时间没被提问过了？</w:t>
      </w:r>
    </w:p>
    <w:p>
      <w:r>
        <w:t>赵宇飞(00:11:29):  有有点久了。</w:t>
      </w:r>
    </w:p>
    <w:p>
      <w:r>
        <w:t>老龙(00:11:33): 有点久。我就说在上师瑜伽的部分有一种叫愚痴性。愚痴性的话。比方说你的什么信心，你的什么？行为你什么什么对上师的一个心念，它叫愚痴的。</w:t>
      </w:r>
    </w:p>
    <w:p>
      <w:r>
        <w:t>赵宇飞(00:12:02): 我觉得会不会是凭我自己的理解？</w:t>
      </w:r>
    </w:p>
    <w:p>
      <w:r>
        <w:t>老龙(00:12:08): 不是。</w:t>
      </w:r>
    </w:p>
    <w:p>
      <w:r>
        <w:t>赵宇飞(00:12:10): 就他能。春池漫溢。怀疑或者。</w:t>
      </w:r>
    </w:p>
    <w:p>
      <w:r>
        <w:t>老龙(00:12:17): 不是比方你对上市的某哪个心态，它是愚痴的？比方说你觉得上师能救你？上师引导你能从九轮回中解脱出来，哪个是愚痴的？我们说上师能救我？上身是我们的一指处，通常都没有说是不是愚痴的。</w:t>
      </w:r>
    </w:p>
    <w:p>
      <w:r>
        <w:t>赵宇飞(00:12:48): 我觉得我。我觉得这个题有坑。</w:t>
      </w:r>
    </w:p>
    <w:p>
      <w:r>
        <w:t>老龙(00:12:54): 不要就管坑，你要回答我这个问题。到底是不是愚痴的，上师比方说我是你们的上师。你要医治我，我能不能使你们解脱？我能不能救你们？</w:t>
      </w:r>
    </w:p>
    <w:p>
      <w:r>
        <w:t>赵宇飞(00:13:09): 我觉得。是不是之前讲过是？是不能。</w:t>
      </w:r>
    </w:p>
    <w:p>
      <w:r>
        <w:t>老龙(00:13:20): 如果不能的情况下，你为什么要来医治我？</w:t>
      </w:r>
    </w:p>
    <w:p>
      <w:r>
        <w:t>赵宇飞(00:13:26): 因为要听师父讲的法。</w:t>
      </w:r>
    </w:p>
    <w:p>
      <w:r>
        <w:t>老龙(00:13:30): 因为反过来说，你在某一个程度上，你是？对。</w:t>
      </w:r>
    </w:p>
    <w:p>
      <w:r>
        <w:t>赵宇飞(00:13:39): 对心念还是附着在？在人的身上吧，我觉得是。</w:t>
      </w:r>
    </w:p>
    <w:p>
      <w:r>
        <w:t>老龙(00:13:47): 对那这个信念附着在人的身上。点是不是淤池的？</w:t>
      </w:r>
    </w:p>
    <w:p>
      <w:r>
        <w:t>赵宇飞(00:13:52): 对是鱼池的。</w:t>
      </w:r>
    </w:p>
    <w:p>
      <w:r>
        <w:t>老龙(00:13:54): 如果你把愚痴的投射到信心上面那信心是不是愚痴的？</w:t>
      </w:r>
    </w:p>
    <w:p>
      <w:r>
        <w:t>老龙(00:14:02): 那怎么转换？</w:t>
      </w:r>
    </w:p>
    <w:p>
      <w:r>
        <w:t>赵宇飞(00:14:02): 至于。</w:t>
      </w:r>
    </w:p>
    <w:p>
      <w:r>
        <w:t>老龙(00:14:04): 没关系。</w:t>
      </w:r>
    </w:p>
    <w:p>
      <w:r>
        <w:t>赵宇飞(00:14:07): 我不知道转换现在还。</w:t>
      </w:r>
    </w:p>
    <w:p>
      <w:r>
        <w:t>老龙(00:14:19): 你你，你可以找外援，你可以找另外一个人帮助你回答，你可以拉一个人下水。你要我要清楚的知道。这个信息既然你的信心对我是一种愚痴的话，那你怎么判断？所有比方说你对我的期望，或者你你听我的教研？他怎么能解脱你？因为你的根本来说，你对我的信都是愚痴的。愚痴心。</w:t>
      </w:r>
    </w:p>
    <w:p>
      <w:r>
        <w:t>老龙(00:14:49): 如何。能够使你解脱？你的心来自于痴。</w:t>
      </w:r>
    </w:p>
    <w:p>
      <w:r>
        <w:t>赵宇飞(00:14:59): 本本来就。是空的嘛，没有了。我觉得。</w:t>
      </w:r>
    </w:p>
    <w:p>
      <w:r>
        <w:t>老龙(00:15:04): 风不是没有？</w:t>
      </w:r>
    </w:p>
    <w:p>
      <w:r>
        <w:t>老龙(00:15:08): 空是空掉你对有跟没有所产生的执着。</w:t>
      </w:r>
    </w:p>
    <w:p>
      <w:r>
        <w:t>老龙(00:15:13): 空不是没有你你大部分人认为的空是没有，但空其实是空掉有跟无的。我们对他所产生的执着。他是无自信的。</w:t>
      </w:r>
    </w:p>
    <w:p>
      <w:r>
        <w:t>老龙(00:15:25): 无自性基本上也可以说跟空是划等号的。接着说来什么是鱼池心？也是。</w:t>
      </w:r>
    </w:p>
    <w:p>
      <w:r>
        <w:t>赵宇飞(00:15:39): 我在找我记得这些笔记发现好像没有关于这一条。</w:t>
      </w:r>
    </w:p>
    <w:p>
      <w:r>
        <w:t>老龙(00:15:41): 有我讲过，我讲过。</w:t>
      </w:r>
    </w:p>
    <w:p>
      <w:r>
        <w:t>老龙(00:15:47): 不能。</w:t>
      </w:r>
    </w:p>
    <w:p>
      <w:r>
        <w:t>赵宇飞(00:15:47): 找个外援吧，要不找石头师兄帮我？</w:t>
      </w:r>
    </w:p>
    <w:p>
      <w:r>
        <w:t>老龙(00:15:54): 你随便你拉谁下水？</w:t>
      </w:r>
    </w:p>
    <w:p>
      <w:r>
        <w:t>赵宇飞(00:15:55): 石蜡制。我觉得石头师兄学的比较好，石头师兄要不来帮我回答一下吧！</w:t>
      </w:r>
    </w:p>
    <w:p>
      <w:r>
        <w:t>石头儿(00:16:03): 信的本质它就是智慧。我们。有对峙执着的。薄弱的智慧这才是真正的信！因为我们跟上肢的。</w:t>
      </w:r>
    </w:p>
    <w:p>
      <w:r>
        <w:t>老龙(00:16:15): 但是这个般若智慧，但是般若智慧是这样般若智慧，它是信所产生的结果。但是你的信的根源。是不是愚痴的？你因为相信上师的言教而产生的学习过程，可以证得波若智。这个般若智不是信的。</w:t>
      </w:r>
    </w:p>
    <w:p>
      <w:r>
        <w:t>老龙(00:16:37): 前是不是信的后端是信的前端？不是是信的后端。而愚痴是心的前端。</w:t>
      </w:r>
    </w:p>
    <w:p>
      <w:r>
        <w:t>石头儿(00:16:48): 因为上师本身代表。跟林师兄的问题是一样。所以我们把。</w:t>
      </w:r>
    </w:p>
    <w:p>
      <w:r>
        <w:t>石头儿(00:16:58): 我们把上肢。</w:t>
      </w:r>
    </w:p>
    <w:p>
      <w:r>
        <w:t>老龙(00:16:59): 那觉醒的觉醒，你只是给上师打上一个符号叫觉醒，就跟如同你跟一个杯看一个杯子，说这杯子的是我们安利个名，它是杯子。</w:t>
      </w:r>
    </w:p>
    <w:p>
      <w:r>
        <w:t>石头儿(00:17:16): 这是我们在从回归的路上用的道用。</w:t>
      </w:r>
    </w:p>
    <w:p>
      <w:r>
        <w:t>老龙(00:17:23): 但是你怎么确定？你用愚痴来选择的，这位上师是你的依止处。</w:t>
      </w:r>
    </w:p>
    <w:p>
      <w:r>
        <w:t>石头儿(00:17:30): 愚痴是如是你刚才定？</w:t>
      </w:r>
    </w:p>
    <w:p>
      <w:r>
        <w:t>老龙(00:17:33): 不是我这是经典中所说的愚痴信。我所以我在问你们。</w:t>
      </w:r>
    </w:p>
    <w:p>
      <w:r>
        <w:t>石头儿(00:17:40): 二元对立？</w:t>
      </w:r>
    </w:p>
    <w:p>
      <w:r>
        <w:t>老龙(00:17:40): 用愚痴性？如何用愚痴来确立你的信？如何用信来消除？</w:t>
      </w:r>
    </w:p>
    <w:p>
      <w:r>
        <w:t>老龙(00:18:10): 这种辩论是特别好的，这是格鲁派的。方式。从这点来说，愚痴信。</w:t>
      </w:r>
    </w:p>
    <w:p>
      <w:r>
        <w:t>石头儿(00:18:17): 我们改个顺序。因为。</w:t>
      </w:r>
    </w:p>
    <w:p>
      <w:r>
        <w:t>老龙(00:18:20): 没有搞清楚，我们会对上师产生非常愚痴的想法。</w:t>
      </w:r>
    </w:p>
    <w:p>
      <w:r>
        <w:t>石头儿(00:18:30): 本质上来讲。是来自于菩提心。</w:t>
      </w:r>
    </w:p>
    <w:p>
      <w:r>
        <w:t>老龙(00:18:43): 生一地菩提心。</w:t>
      </w:r>
    </w:p>
    <w:p>
      <w:r>
        <w:t>石头儿(00:18:43): 我们这个信我们的信来自于圣，我们来我们的信来自于对这个来自于圣意菩提心。</w:t>
      </w:r>
    </w:p>
    <w:p>
      <w:r>
        <w:t>老龙(00:18:53): 胜义菩提心是无可言说的。那你从从一个菩提心转换成对一个人的信？</w:t>
      </w:r>
    </w:p>
    <w:p>
      <w:r>
        <w:t>石头儿(00:19:02): 就等于说我们现在是由性觉转换到按照我们谭东的说法。一个人，他明心见性，最好的方法？对上师的信。等于是他明心的过程之后，他见性了。他回归到本来了，信是最彻底的。</w:t>
      </w:r>
    </w:p>
    <w:p>
      <w:r>
        <w:t>老龙(00:19:26): 如果是前提的情况下。那一切。人一切事都可以称之为你的上师。我们刚才所说的花开花落也可以让你明心见性。</w:t>
      </w:r>
    </w:p>
    <w:p>
      <w:r>
        <w:t>石头儿(00:19:35): 那本身是。对。</w:t>
      </w:r>
    </w:p>
    <w:p>
      <w:r>
        <w:t>老龙(00:19:41): 那为什么在密乘之中是重视上师的？</w:t>
      </w:r>
    </w:p>
    <w:p>
      <w:r>
        <w:t>石头儿(00:19:53): 因为上师给我们灌顶。</w:t>
      </w:r>
    </w:p>
    <w:p>
      <w:r>
        <w:t>老龙(00:19:55): 不是？灌顶还是后面的事情，你对他产生了愚痴。的信他给你的冠名也是鱼翅的成分。</w:t>
      </w:r>
    </w:p>
    <w:p>
      <w:r>
        <w:t>石头儿(00:20:13): 跟上肢的？</w:t>
      </w:r>
    </w:p>
    <w:p>
      <w:r>
        <w:t>老龙(00:20:13): 你可以打开麦克风，你可以麦克风。李建你可以打开麦克风一块来说这个问题！</w:t>
      </w:r>
    </w:p>
    <w:p>
      <w:r>
        <w:t>小Lee同学(00:20:20): 上师我理解的是这样的，我们觉得就是不亲近的信或者愚痴信，这个是机是需要我们去净化的。</w:t>
      </w:r>
    </w:p>
    <w:p>
      <w:r>
        <w:t>小Lee同学(00:20:30): 然后道其实就是上师讲的法。</w:t>
      </w:r>
    </w:p>
    <w:p>
      <w:r>
        <w:t xml:space="preserve">小Lee同学(00:20:33): 我们要做的就是依法不依人，包括学习三区分，然后果就是亲近的信。所以我觉得。预示性需要转变的话，要依法必人去学习法。Thank you. </w:t>
      </w:r>
    </w:p>
    <w:p>
      <w:r>
        <w:t>老龙(00:20:47): 贴边的这个我觉得还是比较贴边，但是他还是没有解决一个问题，你怎么来辨别这个上师是你的能够净化你的机。净化的鱼池。</w:t>
      </w:r>
    </w:p>
    <w:p>
      <w:r>
        <w:t>小Lee同学(00:21:03): 依照经典师父。对照三序分，然后去。</w:t>
      </w:r>
    </w:p>
    <w:p>
      <w:r>
        <w:t>老龙(00:21:07): 那依照那你依照经典的话，你也可以不移植上市？</w:t>
      </w:r>
    </w:p>
    <w:p>
      <w:r>
        <w:t>老龙(00:21:20): 你完全可以不移植。你直接看经典就可以了，为什么要一直上是在之中？</w:t>
      </w:r>
    </w:p>
    <w:p>
      <w:r>
        <w:t>李亦琳 Emily(00:21:33): 舒服我。</w:t>
      </w:r>
    </w:p>
    <w:p>
      <w:r>
        <w:t>老龙(00:21:35): 艾米丽你说？</w:t>
      </w:r>
    </w:p>
    <w:p>
      <w:r>
        <w:t>李亦琳 Emily(00:21:37): 就我记得三三线分里面讲上师也就是三宝的功德，其实是会让你的心真正的明朗产生真正的清晰的信心，就是在学习经典了之分析因果的时候，是会产生一种信心之后，在感受到上师教授的这个加持的时候是会净化新的这个是叫新的。是新的什么就会在实证上会比较真正信心的印证，我记得之前有学习。一个人彻底断除掉。疑是。基本上不可能的就是其实不同，不停的去保任信心的过程就是保保任自己就是修行的过程，就是因为信心其实会被磨扰的，比如说会因为贪心产生这个。疑，然后也会因为春分产生疑，因为惧怕害怕也会产生疑。</w:t>
      </w:r>
    </w:p>
    <w:p>
      <w:r>
        <w:t>老龙(00:22:41): 回答？是比较好，你如果想学习三序分之前一定还要对三线分有一个。很深深入的理解。引用还是不错的，我觉得。对于问题有一个。比较好的解答的。所以。我觉得在这还是要再回过头再去看一看，三线分是比较好的。好不好。</w:t>
      </w:r>
    </w:p>
    <w:p>
      <w:r>
        <w:t>老龙(00:23:13): 回过来你们还有什么问题吗？没有问题，我们继续开始讲。</w:t>
      </w:r>
    </w:p>
    <w:p>
      <w:r>
        <w:t>石头儿(00:23:21): 是我们上节课提到的金刚种子。金刚种子指的是什么？</w:t>
      </w:r>
    </w:p>
    <w:p>
      <w:r>
        <w:t>老龙(00:23:27): 金刚种子就是我们所说的，你对一位上师产生了一个具德具。一个清净的信心，那这个清净信心也是金刚种子。包括我们修法的时候，包括我们在灌顶的时候埋下一颗种子，可以消除。</w:t>
      </w:r>
    </w:p>
    <w:p>
      <w:r>
        <w:t>老龙(00:23:43): 阿赖耶识里的善恶的种子。它可以高速的旋转，它能。所有善恶中把它融化掉，这就是金刚种子。它是迅速的。</w:t>
      </w:r>
    </w:p>
    <w:p>
      <w:r>
        <w:t>石头儿(00:23:56): 他是不是属于他空间？金刚种子是不是有？</w:t>
      </w:r>
    </w:p>
    <w:p>
      <w:r>
        <w:t>老龙(00:24:02): 见地是引入种子的一个方式。</w:t>
      </w:r>
    </w:p>
    <w:p>
      <w:r>
        <w:t>石头儿(00:24:07): 他通电是承认。如来藏有的？</w:t>
      </w:r>
    </w:p>
    <w:p>
      <w:r>
        <w:t>老龙(00:24:12): 他空见是。不是他是承认空如来藏。</w:t>
      </w:r>
    </w:p>
    <w:p>
      <w:r>
        <w:t>石头儿(00:24:19): 空如来藏指的是我们一切法。空掉了是指？在这个过程中。</w:t>
      </w:r>
    </w:p>
    <w:p>
      <w:r>
        <w:t>老龙(00:24:24): 一切一切法的本质是空性的，但它不空。</w:t>
      </w:r>
    </w:p>
    <w:p>
      <w:r>
        <w:t>石头儿(00:24:30): 这不是还是有吗？</w:t>
      </w:r>
    </w:p>
    <w:p>
      <w:r>
        <w:t>老龙(00:24:32): 不是有不是有？</w:t>
      </w:r>
    </w:p>
    <w:p>
      <w:r>
        <w:t>石头儿(00:24:32): 对。</w:t>
      </w:r>
    </w:p>
    <w:p>
      <w:r>
        <w:t>老龙(00:24:33): 空如来藏不是指的有跟无？它只是空掉我们对于有的产生的执着，这才是如来藏。</w:t>
      </w:r>
    </w:p>
    <w:p>
      <w:r>
        <w:t>石头儿(00:24:44): 那是不是李师兄说的觉性？</w:t>
      </w:r>
    </w:p>
    <w:p>
      <w:r>
        <w:t>老龙(00:24:49): 觉醒他那是知道他那不是觉醒。他是假设知道我知道有个如来藏不是空如来藏。</w:t>
      </w:r>
    </w:p>
    <w:p>
      <w:r>
        <w:t>石头儿(00:24:56): 是不是说的？要回答的？觉醒。</w:t>
      </w:r>
    </w:p>
    <w:p>
      <w:r>
        <w:t>老龙(00:25:03): 不是觉醒，它是在用处？如来藏是不是用处如来藏类似于它是一个？底层的数据库？那你的中间层？你的表现出来的形式？我们现在表现出来的形式都是如来藏的展现只不过。它变成了聚生烦恼，它不是聚生智慧。无上续的话，所有的灌顶，所有的它，我们所展现的情绪等等的话，它要把它转成具生智慧。</w:t>
      </w:r>
    </w:p>
    <w:p>
      <w:r>
        <w:t>老龙(00:25:36): 就跟今早上起来我发的秋霜。说马尔巴上师就是一个，其实他外表展现出是一个俗人，但是由于我们的愚痴，我们想要把他变成一个我们想要的样子。</w:t>
      </w:r>
    </w:p>
    <w:p>
      <w:r>
        <w:t>石头儿(00:25:54): 那像在库里头一切能够聚生的。我们的想法。他也是一种执着吧！</w:t>
      </w:r>
    </w:p>
    <w:p>
      <w:r>
        <w:t>老龙(00:26:02): 你对这个想法产生执着，它就不是妙用。他是妄想。</w:t>
      </w:r>
    </w:p>
    <w:p>
      <w:r>
        <w:t>石头儿(00:26:12): 空竹弹是描述是说。它是能产生妙用的这个地方。</w:t>
      </w:r>
    </w:p>
    <w:p>
      <w:r>
        <w:t>老龙(00:26:19): 它是妙用的。它是妙用的基础。</w:t>
      </w:r>
    </w:p>
    <w:p>
      <w:r>
        <w:t>石头儿(00:26:23): 等于有的说乘着阿赖耶识刹那间的有。它是刹那的？</w:t>
      </w:r>
    </w:p>
    <w:p>
      <w:r>
        <w:t>老龙(00:26:30): 刹那就是刹那生命。他并不承认如来藏。真正如来藏学说的话，并不也并不是承来承认，如来藏是有。</w:t>
      </w:r>
    </w:p>
    <w:p>
      <w:r>
        <w:t>石头儿(00:26:37): 不是也不是有？那是不是我们回归到最终的，毕竟空上的一个就意思，它回归的它设立的一个像一个驿站似的，但是最终这个也要空掉。</w:t>
      </w:r>
    </w:p>
    <w:p>
      <w:r>
        <w:t>老龙(00:27:00): 差不多是这个意思。</w:t>
      </w:r>
    </w:p>
    <w:p>
      <w:r>
        <w:t>石头儿(00:27:01): 就对这种东西的执着，比如说对儒劳藏的执着，他是为了诠释一下。</w:t>
      </w:r>
    </w:p>
    <w:p>
      <w:r>
        <w:t>石头儿(00:27:07): 一切法的妙用的。有观念之后，我们也是最终要把它。</w:t>
      </w:r>
    </w:p>
    <w:p>
      <w:r>
        <w:t>老龙(00:27:12): 对。</w:t>
      </w:r>
    </w:p>
    <w:p>
      <w:r>
        <w:t>石头儿(00:27:17): 公调。</w:t>
      </w:r>
    </w:p>
    <w:p>
      <w:r>
        <w:t>老龙(00:27:21): 好，我们现在时间。</w:t>
      </w:r>
    </w:p>
    <w:p>
      <w:r>
        <w:t>石头儿(00:27:22): 我们就站在。</w:t>
      </w:r>
    </w:p>
    <w:p>
      <w:r>
        <w:t>老龙(00:27:23): 对我们现在这样我们先回归到30分的学习！佩君现在双方没说话吗？我给问问你，我上次想到哪儿了？</w:t>
      </w:r>
    </w:p>
    <w:p>
      <w:r>
        <w:t>佩君(00:27:46): 想不起来空白。</w:t>
      </w:r>
    </w:p>
    <w:p>
      <w:r>
        <w:t>老龙(00:27:50): Okay. 有人知道我讲到哪儿？</w:t>
      </w:r>
    </w:p>
    <w:p>
      <w:r>
        <w:t xml:space="preserve">66一族(00:28:00): 是不是伦涅不二的？最后一个讲的。所求知方法的下边的？32。我想所求之方法的我们讲到了。聚生三法，这块儿讲完了。然后最后讲到了讲完继承三法之后讲到了。我心即圆满佛，然后心爱难见佛，这是最后的一段。Yep. </w:t>
      </w:r>
    </w:p>
    <w:p>
      <w:r>
        <w:t>老龙(00:28:40): 是从三自性霍乱时的现行情况里面我们讲到了，是由烦恼中出生的。</w:t>
      </w:r>
    </w:p>
    <w:p>
      <w:r>
        <w:t>66一族(00:28:43): 就这。</w:t>
      </w:r>
    </w:p>
    <w:p>
      <w:r>
        <w:t>老龙(00:28:47): 病跟魔的情况了吧？讲到那个地方？</w:t>
      </w:r>
    </w:p>
    <w:p>
      <w:r>
        <w:t>66一族(00:28:50): 对这块没有扩展扩说完27然后到再具体的上节课就不讲了。</w:t>
      </w:r>
    </w:p>
    <w:p>
      <w:r>
        <w:t>老龙(00:28:59): 对！那就是由烦恼中出生病根魔的情况，由第一点来说的？因为从有三点，第一是由烦恼中出生的病根膜的情况，第二是鼻等的内外的关系跟第三种是病根膜的断除跟主要念诵的方法。从这儿来的。是截止到这里的！</w:t>
      </w:r>
    </w:p>
    <w:p>
      <w:r>
        <w:t>老龙(00:29:23): 好，那我们接着来讲。那我们在烦恼中。也就从三种根本的烦恼中，那三种根本的烦恼，就是我们的贪嗔痴。那产生了，因为。烦恼的。因为烦恼也有功德是什么，是可以被净除掉它的功德会产生傲慢跟吝啬。由于这种功德，我们产生对傲慢跟吝啬。所感所能够感知到的傲慢与吝啬和所形成的一种行为，我们其实会被他们所什么？所产生的病跟魔的所扰乱。</w:t>
      </w:r>
    </w:p>
    <w:p>
      <w:r>
        <w:t>老龙(00:30:04): 当我们的身体，比方说有这种烦恼，它就会产生五毒。那这种五毒的话，在我们身体上就产生了迟运气。持命器。下星期。上行气。和变形器。然后这五根本气其实是由于什么是由于烦恼所产生的。它并不是我们本来的样子。我们本来的身体其实不是靠这些契机在运行，而是什么，而是靠种子。这些种子因为我们的执着烦恼的话，我们就成。形成了脉络，就跟中医里面所讲的这种经络一样经络其实它也并不是实有的，只不过说它每一个。脏腑对应有一个什么有能量通道，它还有分支，那对于整个的。密乘之中所说的。中间脉。中脉左脉右脉包括什么持命器下下行器上行器变形，它其实是没有一个固定的管道的，它是一个什么，它是个能量通道。jungang jingkang home。字母也是什么？也是所代表的能量的节点。那这个能量节点就如同我们所说的脉轮一样，它是由这个节点所放射出的最大的能量给我们身体什么给我们身体有调节的作用，或者有产生疾病的作疾病的这种过患等等，都是从这个方面去讲的。</w:t>
      </w:r>
    </w:p>
    <w:p>
      <w:r>
        <w:t>老龙(00:31:33): 那凭借中脉而出生的五条隐隐隐藏的脉。那五条隐藏的脉连通我们的心脏。填充我们的肺脏。连通我们的肝脏，脾脏跟肾脏，所以在藏传佛教之中，在三续分之中，我们的心肺，心，肝，脾，肺，肾。也是最重要的！这是跟我们中医里面所讲是一样的。我们也可以说。在藏传佛教密乘的发展过程当中，它肯定受到了汉地的道家的，以及我们所说的中医的一些影响，所以它才把人体这么去看待。</w:t>
      </w:r>
    </w:p>
    <w:p>
      <w:r>
        <w:t>老龙(00:32:13): 那这里面有很多所谓道家，包括单道派的影子，以前南师也讲过，关于密宗跟东方神秘学好像有这么一个论述，这个论述其实是对的，因为在历史的长河当中。那从唐朝文成公主入藏以后，我们有大量的这种丹道派的，包括我们自己汉地的修修行方法也融入到藏地，只不过因为语言文字还有区域的隔阂，然后我们没办法讲的特别清楚。但是从这点三细分的这里面的分类来说，和它的确定的五条隐藏脉来说，其实也可以确定这一点。那包括精液血跟肉这代表什么代表清澈的？它是轻的。然后粪跟尿是浊气？然后产生了五种菩提，因此的话我们共。供佛的话，为什么里面有精液，血跟肉，还有粪尿？这是什么代表人体的一种什么一种隐藏的？精华那精华我们？</w:t>
      </w:r>
    </w:p>
    <w:p>
      <w:r>
        <w:t>老龙(00:33:15): 去供佛的时候或去供本尊的时候，其实是消除了我们对此产生的执着烦恼。但是我们通常来说，现在去供佛的话，都是用石子或用表征物来表表现，而真正你如果我们以这个。自己的身体去供佛的时候，我们观想施身法的时候，确实要把这些都想象都观想非常清楚，来供养佛陀。那疾病方面就产生了气病。然后胆病。然后还有咸叶饼？这三种有三种的话，我们加上两种混合的。疾病。就变成了五种疾病。那这五种疾病包括？但并以。还有津液所产生的病。气血的病等等，它五种混合在一起，它就囊括了我们身体上所有的病症。</w:t>
      </w:r>
    </w:p>
    <w:p>
      <w:r>
        <w:t>老龙(00:34:13): 包括我们知道，癌症也是如此，癌症的话，它以前也是只是一个气。它个它只是契机所产生的一个紊乱的一个气团吧。那这个气团9.90以后它里边会蕴积，因为它这个气在蕴积在身体某一部分的时候，它会慢慢吸入痰液，它变成个痰团。这时候痰团跟气团时候我们都比较容易去把它清除掉，但是它如果慢慢往里边长出血管了，长成不正常组织以后，它就变成了一个什么血肉团，这时候就比较难化开了。究其原因，还是因为什么还是因为自己？不正常的心态。</w:t>
      </w:r>
    </w:p>
    <w:p>
      <w:r>
        <w:t>老龙(00:34:55): 然后。总是感觉给人感觉到阴的，有些人感觉总感觉到阴的，那这是什么，这都是由于什么，由于我们的。停止包括我们的。焦虑等等这些方面产生的，所以很多人有些说。得癌症是很冤枉的，因为什么，因为在早期的时候，我们就可以把它化掉。</w:t>
      </w:r>
    </w:p>
    <w:p>
      <w:r>
        <w:t>老龙(00:35:19): 那在魔乐方面？产生了男魔女魔跟龙魔三种魔。再加上任两种组合的膜与三种组合的膜就变成了五种膜，那这五种膜。包括男女龙，然后任意组合它都变成什么，它变成扩展出来变成五种。那再者，由于从根本的明空双运中发展出明性与空性，两者故形成三自性。那从痴中发展出贪与嗔。所以痴是什么痴是贪欲贪念跟瞋念的根。形成三翻的？那一切法皆是由什么是由发一由一展成三，然后由33发展成五，由五再往下发展是无量无边。这我上次讲了就是一生22生33生无量无边。那在思维这些发展情况之下。应思维融合一切因果之法。并妙。并你们要观察的？这种方式来观察一切的内外的缘起，那这个缘起什么，它就不是知道。他是关照。他是清楚知道内外的缘起，根是在哪。这是观照，所以观照老人所说的要观念头的未起时。我念头的你我们没有起念头的时候是什么样子？而你你说你观察到念头已经知道念头的时候其实是什么？是已经产生了偏差了，已经产生执着了。</w:t>
      </w:r>
    </w:p>
    <w:p>
      <w:r>
        <w:t>老龙(00:36:52): 那第二章。我们要知道它内外的关系。那包括心，小肠舌右手。和我们的嗔或气病有关，也在我们的心脏。在我们的小肠心与小肠相表表里，在我们的舌为心之苗，在我们的右手。右手折成，因为我们通常都用右手。那和嗔怒。和气病有关？那肺胃，鼻头？和吃。有关系。也就说我们的肺，胃，鼻跟头。他是什么他是？它所产生的疾病是跟我们愚痴是有关系，那肝胆沿左手。和贪有关系？我们所产生的肝病。胆病。眼病眼病。然后左手的问题跟什么跟贪？有关系。与血跟胆病有关系。因此，当我们。比方说。产生有胆囊炎，有肝上的问题，很多都是什么，很多是跟贪有关，当然它里边并不是说。它没有吃的成分没有。鱼翅的成分，而是它主要性的。主要性的跟他有关系。</w:t>
      </w:r>
    </w:p>
    <w:p>
      <w:r>
        <w:t>老龙(00:38:17): 那两肾。包括生殖系统。膀胱镜。两个耳朵因为。肾开窍于耳？两足。那和两种混合的疾病，两两种混合的膜。烦恼中的。包括我们的傲慢，吝啬的关系，所以一个人有肾病，你会发现什么，他非常舍不得吃，舍不得穿，舍不得去倒这些剩菜，然后吃隔夜菜，这些都是跟什么都是跟。吝啬的关系。同时跟傲慢有关系，因为因为我们的肾气如果特别足的话，你会觉得这个人。他反而是不傲慢的。反而是肾气不足的人，他会产生傲慢，他是怕别人看不起他。他怕别人对他产生一些不好的看法的时候，这个才是什么，这个才是真正的傲慢。所以傲慢如果在身体中当中来看的话，一个人也撇着大嘴来到你这儿来看病，这个人一定是肾气不足，他才会表现出来。如果一个人真正肾气足。他不会这样的！包括这种人的话，他也是非常吝啬的，为什么一般？非常吹牛，我有多少钱，傲慢，一般这人兜里没多少钱，真正的。真正的大佬们！真正的有钱人，真正的这些贵族他不会展现出这样，因为他是什么，他虽然他有这种储备，他并不着急，他也不会吝啬，他也不会傲慢。</w:t>
      </w:r>
    </w:p>
    <w:p>
      <w:r>
        <w:t>老龙(00:39:53): 那脾大肠，唇胸？和所有混合的疾病跟烦恼成中的。嫉妒有关系？我们的嫉妒会来自于什么会来自于脾什么脾主思？我们经常会什么会思维这个人怎么会比我好！这个人怎么会比我这个强，他其实会一直缠绕在这个，当然其他的情绪也会如此，但是主要是什么？主要是跟嫉妒有关系。</w:t>
      </w:r>
    </w:p>
    <w:p>
      <w:r>
        <w:t>老龙(00:40:23): 那从喉部至脐部之间是属于七柄的范围？从我们的喉部到脐部之间，我们的呼吸很多人的话，呼吸不能够可能只停留到喉部，不能深入到脐部，那这时候你的这个通道是不通的。那经水管一样，它你经常不用这个水管，那这个水管里面就会有什么，就会有脏东西附着进去，或者说长霉菌的，或者经常长不正常的病，那为什么要修九节佛风保瓶器，其实就是把喉部跟脐部之间连通，这可以去除什么气灵。</w:t>
      </w:r>
    </w:p>
    <w:p>
      <w:r>
        <w:t>老龙(00:41:00): 那从喉部到尾骨之间？揪尾骨到脐部之间依次属于什么？寒夜病。包括胆病的范围。因此我们修保瓶器包括修九节风，我们为为什么可以？使身体健康，因为它规避了疾病。那像这般可经由身体部位的方式来了解，并根除烦恼。及其所产生的病与魔，对于以上所说的这些毅力，你仔细的来思维，也就是说我们身体上的病，反观来说可以知道什么，我们某一个方面。</w:t>
      </w:r>
    </w:p>
    <w:p>
      <w:r>
        <w:t>老龙(00:41:35): 会有问题，我再讲一遍。的心小肠舌右手。跟我们的嗔与有关？也就说我一般可能要重复两遍的时候，重复一个地方两遍的时候。可能是下一次考试的点！那肺。B 一。跟愚痴有关系？那胆肝胆。左手左手。和贪有关系？然后肾。生殖腺。膀胱两耳两足。跟什么跟傲慢跟吝啬有关系？脾大肠唇跟胸跟嫉妒有关系？这是很重要的。</w:t>
      </w:r>
    </w:p>
    <w:p>
      <w:r>
        <w:t>老龙(00:42:27): 好，那对于病魔的断除和主要念诵的方式。那由于从嗔烦恼的因素中将产生气的疾病。男足魔的伤害，故禅修空性。并融合民性之意。那由于贪烦恼所引起的血跟胆的疾病。毒魔的伤害。故应该修什么修明性？并融合空性之义。那由于吃烦恼所生起的痰液病。</w:t>
      </w:r>
    </w:p>
    <w:p>
      <w:r>
        <w:t>老龙(00:42:59): 龙族。龙族魔的伤害，故应禅修双运或融合双运之。由于两种混合的烦恼或三种混合的烦恼。能产生的两种或三种组合的模不应遵循。禅修明性并融合空性之一。那禅修空性并融合明性之印能够什么能消除？任何的。疾病跟魔的干扰。那由念诵咒语的方式来平息魔。所以。我们念诵咒语的话，并不是给自己增益什么，而是平息魔平息自己。由于贪嗔痴慢疑所产生的身体上的病。包括什么，包括烦恼。所以。咒语的大部分的来源都来自于什么，来自于。也就说我们多大部分的很多的问题都来自于什么来自于障碍。要禅修，将一切诸法。皆化为空性。然后从空性中生，其本尊与咒慢比于冥性的状态中来念成咒语则可平息南魔。对于魔是分为男女？那男女模的话，男模就比较什么，比较粗犷，比较暴躁。女魔就是什么变化，多端的更难对付。</w:t>
      </w:r>
    </w:p>
    <w:p>
      <w:r>
        <w:t>老龙(00:44:20): 若禅修本尊与咒骂的本质皆是无自性的。并于空境的状态中来念诵咒语。做个平妻女魔。那若禅修。本尊与咒曼就如同镜中的影像，并于显空双运的状态中念成咒语。最后平息龙魔，因此我们这样的话就能反推过来。</w:t>
      </w:r>
    </w:p>
    <w:p>
      <w:r>
        <w:t>老龙(00:44:43): 为什么修准提佛母有龙族的保护？为什么它是可以降服龙魔的，因为什么，因为我们禅修本尊与咒曼的时候，能观察出观察到这个大圆镜质的影像。一切都是大圆镜智影像，并在显空双运的状态中念诵咒语，我们比方说南摩萨德，南萨曼萨莫陀去之南德罗托我们这里准提寺哈我们。那这是什么，这可以平息龙魔，所以平息龙魔它就有什么龙族的护持。</w:t>
      </w:r>
    </w:p>
    <w:p>
      <w:r>
        <w:t>老龙(00:45:15): 若结合明性空性明空双运三种。念诵咒语。这和平息两种和三种组合的膜。因此，最好的方式是什么？通过迷信。通过空性。通过明空双运的三种来念诵咒语，可以平息所有魔。有使用药物的方式来治疗疾病，由贪所引发的血跟胆的疾病去使用药性为苦或辣的。称重的药。那由嗔所引发的气病。去使用药性为甜的吃类的药性的。药这种类的药那由吃所引发的痰液病。</w:t>
      </w:r>
    </w:p>
    <w:p>
      <w:r>
        <w:t>老龙(00:46:03): 去使用什么药性为酸跟涩的混合烦恼种类的药，至于其他治疗方式则容易了解，所以我们学中医就更容易了解药味有偏性，其实食物也有偏性，你有什么样的疾病的话，我们就用什么偏性的药物。</w:t>
      </w:r>
    </w:p>
    <w:p>
      <w:r>
        <w:t>老龙(00:46:21): 能来什么来平衡它的 balance 能平衡它的平衡。来转换它的平衡。那只需知道这些药物和所需净化的烦恼，种类与能够净化的本尊的情形，所以本尊的情形，它可以。比方说传给某一些人。不同的咒语可以平息不同的病，它的根源是来自于这个地方的，如果它是龙魔所产生的病。我们要什么，要以空性的就用镜中影像去修。如果能够从。把诸法。无自信，从无自信的角度来说，从空性中升起，本尊跟咒曼比于冥信的状态中。念诵咒语平息。男魔若从禅修本尊与咒曼本质皆是无自信的比空性的状态中念所咒语和平息女魔。所以不管是明空，你就明性的是什么，是在你的日常生活当中。你看到的所看到的一切把它转换成什么转换成空性？在日常生活中你？你看到了这些东西以后，我们知道它本质就是空性，而不需要什么，不需要这个过程。那一步会比一步深。</w:t>
      </w:r>
    </w:p>
    <w:p>
      <w:r>
        <w:t>老龙(00:47:38): 好药性苦，在金刚目中云药性苦辣金刚贡。药性甜，属金刚藏药性酸属金刚日，同此咸属世间尊，一切药味与涩味。属马头名王英强之。那像这般病与魔的原因是从哪里产生的，在何种因缘下产生的，要如何对治的问题，以及上面所导致的烦恼病的范围。何种的等等情形？要什么要通过对于上师的？提起来给予这种指导药性苦为嗔的种姓属金刚固。</w:t>
      </w:r>
    </w:p>
    <w:p>
      <w:r>
        <w:t>老龙(00:48:18): 供表不动佛那药性甜为吃的种类之性，属金刚常表大日如来。药性酸为混合烦恼的种类之药属金刚日表不空成就佛药性咸为贪种类之药，属世间尊表阿弥陀佛药性涩于一切药味为混合烦恼的种类之魔属明马明王。</w:t>
      </w:r>
    </w:p>
    <w:p>
      <w:r>
        <w:t>老龙(00:48:40): 表保身佛这是什么，这是我们用用药的时候要配合什么配合不同的本尊去修持，也就是给药。加以什么加以加持？那这加持以后它能够去除什么？特别明显，由于贪嗔痴慢疑所产生的病症。这是一个非常重要的点，在三序分的里边。也有教授这样的药物的使用方法，它还有更完整，更详细的使用方法。我觉得每次可能给大家的输入的概念过多了，让大家有些时候难以理解。所以。用这种考试的方式，我给大家。慢慢的把这些东西全部都作为梳理，把这些梳理开以后？因为你每一次听课，如果有这种提问，有这种 quiz 小测验的情况下，你会记得更清楚，如果是没有测验，光是这么讲的话。很多都是讲完就空白了，就没有什么太大利益好不好？</w:t>
      </w:r>
    </w:p>
    <w:p>
      <w:r>
        <w:t>老龙(00:49:41): 然后。大家最好每次听完。听完课以后做一个笔记。那这个笔记，我们这里对你，然后。比方说有一位班长，我觉得这次可以让。林师兄。或者是艾米丽？让其实66都可以。你们互相把笔记串一下。串好了以后，这样的话对自己学习会非常有帮助，这样的话其实也是对于自己如果产生什么病症或产生什么什么魔扰的话，也会有非常清晰，如果你不记下来的话，或者不去真正去。通过记忆反复的记忆记录在自己脑子里，你到时候。遇见这种问题的时候你就会。不知道怎么没有办法，没办法判断。在医学的学习中之中，也是为什么让大家看中医基础理论，你如果能够。非常清楚的知道这个人的。从辩证方法来说，它是什么样的问题，我们就。判断什么是靠你在书本上去？强记。用强很强的记忆力把它记下来，那同样对应这个问题的时候，你就不单单是知道了。而什么，而是马上就能做出判断，这就属于觉是什么就知道还是通过分析。分析所产生的执着。分析里边也就有瘀湿的成分了。</w:t>
      </w:r>
    </w:p>
    <w:p>
      <w:r>
        <w:t>老龙(00:51:11): 我们今天就到这里，下一周的话，我会。再选两个人？那这样吧，我给大家一个提纲吧，我还会提关于金刚萨多跟赵氏于企业的部分，然后大家在这里面做准备，但我提的问题，肯定不是在书，就是光在书本上。一定什么一定你们要把每一部分要把它扩展出来以后，然后这样的话你就能比方说我问问题的时候。你就能回答出来，如果你不做扩展，你不做就是只是你把这东西背下来没有用，因为我肯定不那么考，就太简单了。因为那么好，你们可能通过电脑通过 AI 你们就能分析出来，但是我问的问题，电脑上跟 AI 上可能没有。不可能有的！</w:t>
      </w:r>
    </w:p>
    <w:p>
      <w:r>
        <w:t>老龙(00:52:06): 好，那今天就到这里。然后明天不下一周？我们来先提问，这种环节其实挺好的，希望大家。能珍惜机会大家多！多发言。我这个提问并不是针对某一个人，你们发言的时候你可以拉。拉拉你的拉你的。救援，让他们去回答或者救援在。万元再来万元都可以。</w:t>
      </w:r>
    </w:p>
    <w:p>
      <w:r>
        <w:t>老龙(00:52:39): 好，那就这样。下一周的话，我们再来再见。下次我拿雨披。行好的。好，那这样好再见！阿弥陀佛！再见！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