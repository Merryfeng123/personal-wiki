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老龙(00:00:00): 男士的像摩利支天菩萨的法，这些我都有修行过。现在主要接触的还是男士的整体？但是我接触的法脉相对来说多一点。每次闭关的主题也不一样。一般闭关的主题，不太方便，对大家说因为涉及到秘法的一些问题，我可以把。所有大大部分闭关是怎么去做的，给大家说一下，因为这部分的话可能跟大家想象的。不是特别一样！</w:t>
      </w:r>
    </w:p>
    <w:p>
      <w:r>
        <w:t>老龙(00:01:00): 还有2分钟。</w:t>
      </w:r>
    </w:p>
    <w:p>
      <w:r>
        <w:t>老龙(00:01:08): 汉地跟藏地的比观？大体一样，大体都差不多，准备的东西也差不多藏地的，或者说金刚手的闭关稍微来说复杂一点点，但是大体上。没有什么太大差别的。</w:t>
      </w:r>
    </w:p>
    <w:p>
      <w:r>
        <w:t>老龙(00:01:34): 闭关和打禅期的差别。长期算是一种闭关，闭关其中的一个种类。但是，我本身来说，对于长期的话，我打的我只打过一次，在国内的时候。我相对来说比金刚石的官比较多。所以。长期的这部分的内容，他大家可以去看南师的阳山7日也可以有很多汉地大德。所写的闭关的一些指南也可以，但是基本上闭关的要求都是差不多。打禅机也是克期求求证。</w:t>
      </w:r>
    </w:p>
    <w:p>
      <w:r>
        <w:t>老龙(00:02:23): 最后一个问题！我现在学家行，但是对男士的准提法特别有信心，我应该把家行学完后再决定法门，说现在停掉家行直接修准提法？同时可以给点建议1988年男，这是隐私就不说了，家行预计2年后结结束。我觉得可以完成加行，加行的话完成以后类似于你有了。有了上路的资粮也属于资粮道。你可以修，选择一个法去专心去修都可以，你如果以后再选择其他法门的情况下，因为你有加行的底子。比方说你修行其他的法门，男士的法也好，你有加心底子的话，这样上手会比较容易一点，你也本身你的子弹也足够多，你上阵打敌人的时候你也知道 ok 人这个敌人，比方说我在修家行的时候，我同样产生这样的妄念，同样产生这样的情境，我可以通过修家行已经完全解决掉了，在你修法的时候就不会有障碍。</w:t>
      </w:r>
    </w:p>
    <w:p>
      <w:r>
        <w:t>老龙(00:03:37): 老师，请问一下，转识成智是当时当下觉知到了智慧本性就自然显现了吗？但常念持还做不到很微细的觉知。Ok 好，那我讲完以后再给您讲吧，林蕊师兄。好，那首先我们先说闭关，我们应该找什么样的地方，这是刚才有一位师兄讲的，我们应该找的找一个非常干净的地方。首先你要准备一个关房，这个地方是被打扫过。相对来说在你的，比方说你住楼房也好，这个房间是比较隐秘的，人家不会一进来的话就看到你，比方说外卖小哥一敲门，一打开门，你看你在里边坐着打坐不好，然后另外一个闭关的房间，最好可以有厕所，有单独的厕所。这是最好，这样你不需要出去，</w:t>
      </w:r>
    </w:p>
    <w:p>
      <w:r>
        <w:t>老龙(00:04:39): 同时来说，安排你自己的座位安排结界，安排结界，先是安排结界的话，首先是以你自己活动范围，比方说有内最内圈的结界，还有最还有我们所谓大外面的结界。那通常来说，比方我在国外，我有院子，这个院子基本上我跟我的邻居离得都很远。的话，我出去。那别人看不到我，我也看不到别人这种情况，最好闭关不一定非要在关防之中，除非有一种情况是说我们闭黑关。这种情况是你绝对不能出去的，但是通常来说，比方说金刚乘的闭关的话，我们外层外侧会用金刚杵立一个结界，我不要走出结界就可以了。</w:t>
      </w:r>
    </w:p>
    <w:p>
      <w:r>
        <w:t>老龙(00:05:28): 我的座位？我通常来说我这个座位一要朝着东方。比方说我们修准提法也好。或者修其他法，以后5m 都是打坐的时候，你面朝东方是最好的，那面朝东方在金刚秤里边。是怎么说的？东方就代表我们所说的升起次第。那升起次第是让我们能够升起本尊身的。那本尊是什么神？本尊是本尊佛脉。本尊佛曼是在你的升起次第，在你的东方是升起的，这跟我们中国的传统文化是那种东方表升起也是有很大的关系的。你可以朝东方，如果说你。不太方便找一个房间，正好你有个地方可以冲东方，你就观想你所面朝的地方去东方就可以了，因为东方也代表什么，代表我们所说的不动如来。不动如来的话，可以让我们能够真正扫除我们闭关之中的障碍也好，这种我们所说的积聚资粮也好，都有功效。对。</w:t>
      </w:r>
    </w:p>
    <w:p>
      <w:r>
        <w:t>老龙(00:06:35): 准备座位那座位的话，我们首先准备一个十字交叉的金刚杵。或者是用布，或者用用你用彩色粉笔画都可以。在底下，放一些我们所说的吉祥草，吉祥草其实在佛的时代，佛就在坐，坐在吉祥草上，然后读明心而悟道。但是我们一般在闭关时候用的这吉祥草，或者你放个草垫子，目的是什么？目的是？这个地方不会发霉。因为有些时候我们坐在住在南方的地方，潮气很重，这个时候的话，我们保证我们在做的时候不会底下长霉，就用吉祥草铺，或者你有，你有其他的垫子，它不容易长霉都可以，都不是一定的。保持你在座位的？跟地板之间是有空间的，这样空气可以流通，这就是说我们不要坐在一个床上，床上底底下摆满乱东西，这都不行的，你必须找一个地方找，比方说我们汉地所说的禅凳就比较好，我们坐在上面比较安稳，而底下是有空间的。</w:t>
      </w:r>
    </w:p>
    <w:p>
      <w:r>
        <w:t>老龙(00:07:54): 我们还要准备一个什么，准备一个小桌子？桌子？按照。金刚秤？要有内供的碗。然后有外公的碗？然后还有我们说秘密功能吧？然后上面放个小小的，佛像也可以，本尊的形象也可以，我们用本尊的石子也可以，都是我们所必备的。然后你所修的经书在你的右手边？</w:t>
      </w:r>
    </w:p>
    <w:p>
      <w:r>
        <w:t>老龙(00:08:24): 然后零处也在你的右手边？或者是说你自己的，比方说你自己的披单，你自己保暖衣服一定要叠好了，放在你的左手边。左手边的话这样拿起来可以拼，那你的右手边基本都是，金刚灵处，包括修法时候的，比方说，灵鼓，或者你的法本，基本都放在右侧。时间上是这样的，时间，一般的话我们安排3点，从第一个阶段从3点早上起来的，3点休到6点钟。然后第二个阶段，是从早上起来的，8:00也就6:00到8:00，中间你是可以吃点东西的，你比方说喝一点茶，吃一点点心都可以，那8:00到12:00，这是第二座。12:00~2:00期间你可以进行午休，你可以吃点午饭也好，我们所日中一食，你可以用时间来吃一点东西，你可以，没有必要，这个时间来说是你自己安排，早一点晚一点都可以，那2:00~5:00，这是第3座。然后到晚上，5点~7点，中间也有一个空闲的时间，你可以吃点东西，然后7点~9点，这是第四座，所以我们每天设置四座的时间来修法。那回过头来说，</w:t>
      </w:r>
    </w:p>
    <w:p>
      <w:r>
        <w:t>老龙(00:09:56): 结界这个问题我们要结界，为什么要结界？是因为。我们首先来说要。你在一个地方设置栅栏一样？那标明什么标明这个区域现在我来用。这个区为什么我来用？是因为我？同时我要发，要皈依三宝。然后发起菩提心。我因为想要成就我在这个地方来借用这个地方来闭关。就请你这个地方的。地方的护法神或者神奇或者地神一类一类的，你们先？躲开我这个地方，为什么这样说？是说我们在修一些特别的法的时候。比方说汉地的修会记金刚。或者修其他金刚类的法的情况下，我们可能会伤害到这部分的众生，或者这部分的众生，还没有发起真实的菩提心，或者还没有发起想皈依的心，这个时候我们通常先把他们请出去，所以我们用一点。石子然后来念同样的遣送的祈祷文。</w:t>
      </w:r>
    </w:p>
    <w:p>
      <w:r>
        <w:t>老龙(00:11:03): 从结界结好界以后，从结界给它放出去，然后重新我们再结界。那这是内圈的，那外圈大一点的，比方说我们的厕所。我们外边的餐厅外圈一点，再外圈圈一点的话，我们的院子，没有院子的情况下，那就到你的房门为止。那这是我们所说的结界？那这样一做以后，比方说我们，有些时候可能无意中。外卖你叫有你的互关的人叫个外卖，他打开门了。那我就需要什么，我需要重新来解决。重新结界有它的仪轨，或者我们用军图利明王的结界也好，或有十大明王的结界也好，这样的话，</w:t>
      </w:r>
    </w:p>
    <w:p>
      <w:r>
        <w:t>老龙(00:11:52): 我们每天还要在修护轮，那护轮也分为共护轮与不共护轮。共护轮的话，我们修持完以后，我们就形成了一个一个保护轮。学佛的话最主要是什么？最主要是。是安全第一，你做任何事情都要安全第一，我们不能冒失的说，我今天闭关了我马上进关房，我就开始修法，这是不行的，你必须要按照传统的按照仪轨来设置，第一是布置你的区域。第二从心态来说，要有一个好的心态做好准备，然后按照仪轨去修的情况下是保证你的安全。你不按仪轨去修，你自己增加或者减少仪轨之中的内容。都是不被允许的，为什么？不是说这个法你这么修不行，是说你这么修很有可能产生危险。你这么去修的话，不遵从祖师的教言。哪怕你增加或减少，哪怕你改变了，都会对你自己的身心有极大的伤害，容易什么，容易走偏，所以从这点来说，我们都。遵循法道。闭关的时候的话，</w:t>
      </w:r>
    </w:p>
    <w:p>
      <w:r>
        <w:t>老龙(00:13:08): 比方说我们进行对话怎么进行对话？通常来说，以前我们都是看有写信的，写信，写信以后，把这信放在关房里，那这个关房的是在关房的时候，你不能在关房里看。你必须把信拿出来到结界以外的地方看，看完了以后重新进来以后再重新结界以后才可以。所以通常来说，这些信的话，除非有特别的情况，特别的重大情况，我们才说给他去看，否则都不给看的。那我们现在有手机，手机的话可能就放在我们旁边。我曾经见过拉玛，就见过一个修行者的话，到现在吧，从来不用手机！后来是因为听要听，大宝法王的法教，他才买手机，除了法教以外，他从来不用手机，他认为手机会毒害我们。他经常来说都是在闭关的状态之中。闭关好的人的话，他其实时都能够看护好自己的身口意三密。这个是真实的闭关，还有一点的话，比方说我们新中心。我以前修心中心也圆满了千座，同时也进行过，我们所说的闭关，</w:t>
      </w:r>
    </w:p>
    <w:p>
      <w:r>
        <w:t>老龙(00:14:29): 那心中心的闭关跟其他法的闭关不太一样，因为心中心是以心性为结界。所以他没有类似的。金刚称结界，比方说它的第五印。可以降服外魔，他如果按照。心中心的六仪咒去修的话，它也不太容易被干扰。但是，心中心的法，包括我们汉地法跟金刚上的法都有同样一个特点，我们前几天来说，相对来说，因为我们。屏蔽了外在给我们的影响。我们也不会再去跟外在联系的情况下，我们自己觉得挺舒服的，关房之中睡觉，包括你9点钟你可以完事了，除非你有特别的法，基本9点钟完事以后你洗洗就可以睡了，睡眠也特别好，</w:t>
      </w:r>
    </w:p>
    <w:p>
      <w:r>
        <w:t>老龙(00:15:22): 早上起来虽然3点起吧，但是对你来说没有什么太大问题。随着时间的这个时间的加长。对应繁乱。比对应安静要来的更习惯，因为什么？因为我们习气是什么，习气是一直在动。一直在追寻着各种境界，所以让你突然静下来的时候，</w:t>
      </w:r>
    </w:p>
    <w:p>
      <w:r>
        <w:t>老龙(00:15:48): 安静的状态会让人有些时候会发疯。比方说闭关到，大概两个星期左右，这个人特别烦躁，我特别想出去，特别想找一个人说话，或者特别想把观众的这些感受，跟别人说，比方说我一开始闭关的时候，</w:t>
      </w:r>
    </w:p>
    <w:p>
      <w:r>
        <w:t>老龙(00:16:10): 经常在梦中见到马格拉。马格拉的话，现身的话，一般他是叫你起床，3点钟他准时叫你起床，所以一般我不会定什么闹表，到时候马格拉就会把我叫起来。还有些人的话，关中的话，看见一些幻境，我曾经见过一个闭关的人的话，他自己说，他觉得我现在可以从屋中走出去，不通过门，就从墙中走过去。然后当你再去看的时候，他在外边坐着，房门是锁着的，这种情况都有发生，这种现象你如果真去问一个聚德的妈妈的话，去聚德的上师的话，他说这都是你的种子显现，因为你的心清净的缘故，因为你修行猛力的缘故的话，种子显现以后，不算什么特别了不得的事情，在关中很容易发现的，包括很多人在关中。发了一些神通！</w:t>
      </w:r>
    </w:p>
    <w:p>
      <w:r>
        <w:t>老龙(00:17:13): 灵魂出窍这种事儿，在观众特别出现，打着坐。或者念着念仪轨，突然发现什么，你前面的墙离你越来越近，你反观了以后能看见一个人在这读，念诵这都是有的，这些如果你经常闭关或经常有这种修行的话，这都是你认为这是好玩的事，并不认为这是特别奇特的事。这样一来的话，你经历过几次以后，他就不再来烦你了。</w:t>
      </w:r>
    </w:p>
    <w:p>
      <w:r>
        <w:t>老龙(00:17:45): 这种现象出现以后，反观来说我们都觉得它是魔障，所以我们在手里有串念珠，这串念珠上一般来说我们都会放灵处。遇到这种情况，我们通常会用念珠，来击打自己的头，击打自己的心脏，心心轮这个地方让自己清醒，同时或者运用再稍微重一点，用金刚杵，金刚杵，砸一砸头让自己清醒，都是需要的。等到你慢慢适应了环境以后，</w:t>
      </w:r>
    </w:p>
    <w:p>
      <w:r>
        <w:t>老龙(00:18:19): 第二个阶段就是我们所说特别想出去，那第三个阶段是什么？第三个阶段。逐渐开始认识你自己的本有人格。学佛的话，很多人学佛都是要求自己的情绪非常稳定的人来学佛或者是情绪特别不稳定的人，想希求通过学佛来达到情绪稳定来控制自己情绪。都是一种什么，都是对自己的一种，我们说 pua pua 自己或者特别。特别想让自己变成一个完全没有情绪的人，这通常来说都是一种。一种一种一种一种一种现象。</w:t>
      </w:r>
    </w:p>
    <w:p>
      <w:r>
        <w:t>老龙(00:19:05): 我们在闭关的第三个阶段逐渐就认清了自己内置这种情绪，我们不再需求。非要做情绪稳定的人。我们可以在什么？我们发现我们可以在任何时候动用情绪，不被情绪所影响。闭关给我们带来的好处就是能够认清自己，</w:t>
      </w:r>
    </w:p>
    <w:p>
      <w:r>
        <w:t>老龙(00:19:28): 到第三个阶段逐渐就开始认清自己了，的话越来越明了，你会把你在，在关外的一些事情你做梳理。这些关外所讲的这些所有的这些事情的话，都是你的种子的现行。那种子现行以后种子现行就怕你什么，就怕你不知道不明了这个种子为什么这么现行，</w:t>
      </w:r>
    </w:p>
    <w:p>
      <w:r>
        <w:t>老龙(00:19:50): 有些时候我们82a 是这个种子，它现行的时候我们已经忘记了。当时我们为什么这么生气，当时我们为什么这么发火，但是他的情绪还在。所以我们说，有些人说我们经常会发起无明火，不无明火，他一定有因缘，他一定有原因的，说时间长了，有可能是前世前多少世的东西全都翻腾起来，有些时候人可能会发疯。就我要出去，我要怎么样做作，这个时候一定要旁边有个人告诉他，这些东西都是你过去所造的，什么所做的，你现在所显的果，这都是有原因的，这时候进行安抚和一个什么和我们所说的，要进行加持，通过本尊的加持能够使你安住于本座。所以念珠的话，在这里，我们就用一个并不是完全计数器了，它还有作用，什么是护身的？</w:t>
      </w:r>
    </w:p>
    <w:p>
      <w:r>
        <w:t>老龙(00:20:52): 我们每做修法之前。或者是说你修任何法，我们都加持念珠。加持念珠以后，然后。放在我们身上，念出的话通常来说不能够离开体温2小时。所以我们在打坐的时候，或者我们在休息的时候，我们通常念珠都是放在脖子上，然后不使它离开体温，其实是种保护。好，等到我们。把闭关的时，三个阶段走完以后，大家也逐渐都。非常的平和，我们所说的真正的情绪稳定了，真正看清自己的时候。那我们就开始进行什么进行最后闭关结束之前，进行护魔火共为什么是为了酬谢这些本尊，空行，护法，给我们带来的一个保护，所以我为什么在关房之中，我特别感恩毗沙门天王？是因为。他的誓愿力第一是你在关中的话。你身体比方说不太容易犯戒，我们在关外的话，我们在关房之外，你的言语各方面都容易犯戒，那在关房之内，没有条件，那相对来说人就比较安稳，</w:t>
      </w:r>
    </w:p>
    <w:p>
      <w:r>
        <w:t>老龙(00:22:12): 毗沙门天王的话，持对于持守戒律的行就是非常给予照顾。来说，对于他对于你想要通过修行证悟的这些行者来说，也是非常照顾的，他能给予什么财富上的，你闭关你必须还是要有点钱，他能给予你这些，不会让你有什么财务上的缺失，那以前我们比方说在其他地方闭关也是一样。通常来说，我们闭关之前都会修毗沙门天王的法。或者修一些夜叉冥王的法，为什么会修这些法？是让他们帮助我们积聚财务？你看在南师的法脉之中，我们发现，比方像药师佛的法。它里面是有12要杀神将？那通常12妖杀神将里面它就有什么，就有财富的功能，就有现世记世的功能。所以我们修药师佛的法通常会有一些特别的感应，得到财富的受用。但是这些财富的时候，为什么会要这样得到，是为了让你去能够证得菩提而用？而并非让你得来以后你自己觉得生活有所改善，什么这些其实都是一时的，</w:t>
      </w:r>
    </w:p>
    <w:p>
      <w:r>
        <w:t>老龙(00:23:32): 有些人，有些特别的因缘突然暴富一夜暴富，这是大家所特别希望慧慧你会发现什么？比方说你你暴富以后，你不也就是想生活的安稳，你在关房之中的话，你生活也很安。没有什么外在的俗事，外在的这些事情来干扰到你。我们也很舒服，你挣钱的目的不就是为了舒服吗？</w:t>
      </w:r>
    </w:p>
    <w:p>
      <w:r>
        <w:t>老龙(00:24:00): 的话，一个人受到过这样的很多生活的磨难，他有具备这样的出离心。那他在闭关的时候，不管遇见什么困难，不管遇见什么挫折，他也都能够完成。的话，我相信护法神包括毗沙门天王，从来不会让真正的修持者有财务上的缺失。</w:t>
      </w:r>
    </w:p>
    <w:p>
      <w:r>
        <w:t>老龙(00:24:25): 还有一点我们遇见了自己，比方说自己闭关。自己有闭关的要求，我们首先就是。先结界护身，如果情绪特别发生的特别猛烈的时候。我们可以在屋里走一走。然后同时来观修来观想，不要这个时候就不要猛力持咒了，这时候要观修，我为什么会这样？我找出根源，根源到底是我的什么情绪造成的？还是我的什么以前所想不通的一个什么事情，或者干脆他就我就找不到他的原因的情况下，我让他过去。如果实在不行的话，你可以给你的老师或给你的上师打电话或者请求他们帮忙，都可以，但通常来说，在官方之中的。很多现象，</w:t>
      </w:r>
    </w:p>
    <w:p>
      <w:r>
        <w:t>老龙(00:25:18): 你能做到不理或能够知道。知幻即离我们知道幻象这个事情，它就不分好坏。因为你说幻化，包括幻象里边，它如果有好坏，我们就开始有分别执着了。但是幻我们所如幻解脱，这个幻里边就不存在什么不存在好坏，你产生什么样的现象，这都是如幻。如果真的能够证得如幻的话。因为也离我们这个空性就不远了，如幻本身就是空性，本身就具备空性特质，那这样我们对。我们对于善恶分别产生的执着，就不再给他贴标签了，这样一来，我们就比较容易什么。容易能够证得菩提。主要是问题，所以时间上来说大家一定，7天也可以采用这样的时间设置，早上3点到。</w:t>
      </w:r>
    </w:p>
    <w:p>
      <w:r>
        <w:t>老龙(00:26:19): 起来以后到6:00，然后第二阶段从8:00到12:00，第三个阶段从2:00到5:00，第四个阶段从7:00到9:00，时间都可以，都可以，大家可以这么去设置，你再延长也好，一般4个小时也。你完全打坐也可以，但是，通常来说，我们在念咒的时候，或者我们在羞耻的时候。它有一个要点，我们在闭关的时候，比方念咒的时候，它有一个要求，你不能够什么。不能够太快。太快，它可能会造成什么造成。我们所说咒语单词的丢失。第二个，是不能太慢，太慢是什么？因为关房之中你有个数量级，太慢的话，很容易让妄念往里夹，往里夹杂，而且人容易困，容容易困乏。那声音太大，有太大问题就是声音如果太大的话，会造成障碍跟干扰，为什么？是因为我们通常来闭关，不希望？周围的这些鬼神或周围的这些非人知道，所以我们要小声的或者微微出声的，念金刚持的念，这样的会比较好。</w:t>
      </w:r>
    </w:p>
    <w:p>
      <w:r>
        <w:t>老龙(00:27:36): 还有一点就是念咒的时候不能太软弱，我们念咒的，很软弱，不是念咒时候要带一点点刚性，这个刚性是什么？是能够提醒你的觉性的，因为我们觉性就如同文殊师利菩萨的利剑一样，它可以斩杀什么斩成烦恼的，所以要有点力量不能够。越念声音越小！不是越念越软，不是声音越小越念越软，不能有这样的。声音太硬也不行，太硬，我们也会造成一种什么，造成一种新的一种。心很烦。这个点就是你又不能太快，又不能太慢，也不能大声念，又不能太软，也不能太硬着念，这个时间的话，这个时间段我们念咒的话最好运用金刚尺，金刚念诵是比较好的。这样的话，我们也不会伤着我们的气血！是保护我们自己的。</w:t>
      </w:r>
    </w:p>
    <w:p>
      <w:r>
        <w:t>老龙(00:28:36): 还有一点，生病了怎么办？生病的话有两种情况，第一种情况是说我们在闭关的时候可以请。请医生来给你看病，因为在。闭关的时候很有可能旧病复发。首先如果有旧病复发或者有新生的疾病的话，我们首先要强烈的向上师跟三宝祈祷祈请。希望他们能够帮助我们度过难关。还要修正自他相换的方法。的话，我们还可以什么还去看医生，如果你做祈祷的话，我相信你看到医生也会比较对你自己的一个病症会很快的就好，但是我们也会，我们有情况，闭关的时候忽然生了一场重病，然后出关的也有，还有些人打比方打打心中心的，然后。没有买板坐一出门被车撞了，撞了以后把脊椎撞撞撞坏了，然后回来没法打坐了，好像这是障碍，这是因人而异，这有很多的问题，闭关并不是一个人随随随便便去可以闭的，你要发起大心，发起菩提心要准备这些资料，同时你进行很多的心理，包括外在的准备，你才可以这么去做，这样一来的话，希望大家通过。</w:t>
      </w:r>
    </w:p>
    <w:p>
      <w:r>
        <w:t>老龙(00:30:05): 我给大家闭关的简单的，简单的介绍吧，如果大家能够去一生之中能够闭两两两次，3次，或者哪怕闭1次关，真正能够跟自己对话。真正把自己活成。不追求情绪稳定的人。而是什么，而是能够运用情绪的人。是最好的，能够运用幻境，是最好的，而不要被情绪所控制，我们其实最难的。在闭关之中也是对峙情绪，这是最难的。其他的像身体上的还好，然后饮食上的也没什么太大的问题，只要你准备好了就可以了，然后还有闭关的时候容易上火，嗓子容易痛，你可以准备一点去火的药，或者准备一些菊花或金银花茶，都可以。因为上火的时候是不是打坐的时候或者念诵多的时候人容易什么人容易上火，这样的话其实都可以准备一些，其他的没有什么了。然后大家有什么？有什么问题我看看。</w:t>
      </w:r>
    </w:p>
    <w:p>
      <w:r>
        <w:t>老龙(00:31:21): 男士的准提，萝莉之间葡萄法的话我在。我在千聊平台可能讲过，回头我给大家找一找！然后请问是我前段有段时间左耳朵胀，然后后面后面变成了头特别重，已经很久了，也查不出什么问题。</w:t>
      </w:r>
    </w:p>
    <w:p>
      <w:r>
        <w:t>老龙(00:31:41): 慧慧过分观想力观用力观想把气集中在头部是这样的，我们持咒，持咒我们所说的西面耳闻，我们通过持咒通过听自己持咒声音来摄入自己的念头，不是耳朵的作用。而是通过文性。比如说你念咒的时候，并不是要把气血往上引，而是真正证得什么无我。所以文性反文，文字性，这个文性是我们所要去是我们的，是我们的耳朵，并不是我们在头顶上的耳朵，那在头顶上耳朵，如果你用耳朵去拼命听到气血往上行，不单单还有问题，还有高血压，这个都是要所要注意。鼻子流血问题。我请问龙师，平时平日我持诵6字大明咒和准提咒，总有一种莫名的沉浸，感觉，身心好像都沉浸其中。一到这种情况，就会产生一种想要此生永久种下去的感觉。这种情况是什么障碍？</w:t>
      </w:r>
    </w:p>
    <w:p>
      <w:r>
        <w:t>老龙(00:32:52): 我们所说的寂灭烦恼，如果你持准提咒跟6字明咒能有这样的寂灭烦恼的征象的话，我觉得是非常好的。但是，由于我们要尽可能的去对应观世音菩萨的本心，因为观世音菩萨的既是慈悲的，是发起菩提心的，我们不单单要挣得自己的宁静和自己的安宁，也要给众生给他们去教他们。所以我们要发起菩提心而成就佛果。这个时候除非是说你已经寂灭的很干净了，我想的话，你这是一种感觉，因为，通过持咒的话，变得一个非常沉静的状态，会记一些烦恼，但是，可能是一种感觉，并不是持久的。如果你想把它变成持久的话，我们所说的定力是什么？定力是无出无入的，叫做定。你这种情况是说什么时候我持咒的时候我就变成这样，我不持咒的时候，我就不是这样，还不能叫定，可以算是一种初定，但真正大定什么你你跟在任何时间内跟任何时候都是如此。你要如果能够修成这样的话，某种作用就是妙用无穷。</w:t>
      </w:r>
    </w:p>
    <w:p>
      <w:r>
        <w:t>老龙(00:34:14): 请问一下结界具体要怎么做？我上次闭关到现在太久我都忘了结界，结界的话可以用。金刚手菩萨的法？金刚手菩萨咒可以结界，然后用金刚杵，可以用白芥子，然后打四个墙角。还可以用五五色线，用军图利明王的咒也可以。这样去洁净，但是外边的院子里的结界一定要插金刚杵。</w:t>
      </w:r>
    </w:p>
    <w:p>
      <w:r>
        <w:t>老龙(00:34:45): 师傅，有时候上座持咒会越来越累，是哪里出错吗？上座持咒越来越累，可能你没有控制好气息，因为我们所说的如果你大声念。他特别好奇的念顶着念你都有这种情况！所以我们所说为什么男士也讲究比较提倡金刚念诵，或者慧慧老人也讲究比较提倡金刚念诵，这样，这样的话不会伤你气血，</w:t>
      </w:r>
    </w:p>
    <w:p>
      <w:r>
        <w:t xml:space="preserve">老龙(00:35:12): 我们学佛包括持咒的话，最重要还是什么？保持我们的身寿量？我们的寿命要能够长，不能说你的有些人持咒持了半天以后。脸色蜡黄就天天的没劲儿一样，不行，可以吃点黄芪，改变自己的念咒的方法，可以对治。龙是人走了后投生人道，让他与佛法结缘？如果能够投生人道本身来说就是佛法的因缘，他有佛法因缘。没有佛法因缘，没有这样的佛法的启迪，一个人，我们所说下一期生命能投生到人的概率都是很小的。有这样的一个因缘的话，就一定是你为他做了些什么，这样就是他的跟佛法因缘，那他的下意识也能够建立好。我拿瓶水！So </w:t>
      </w:r>
    </w:p>
    <w:p>
      <w:r>
        <w:t>老龙(00:36:28): 请问老师有魔幻化而来吗？事情是这样的。当然会有外界上会有些这样的。显现。但是，你要有方法可以对着它，比方说我们提前准备好武器，那承包什么武器？你的发起菩提心是你的武器。证得空性是，那么是你的武器，要证得空性心都是证得你的武器，有这种武器的话，魔就不能够干扰到。</w:t>
      </w:r>
    </w:p>
    <w:p>
      <w:r>
        <w:t>老龙(00:37:00): 老师好，您刚刚提到闭关座位的和地要有空间，请问我在平时每日功课的时候都是地板上放一层。木板上面放一个棉被再上放座垫，那这样是不太好？可以，我不知道你你人在哪个区域，是南方的话，就怕地板上潮湿。如果北方的话，就怕有寒气上来，你做，做好这种准备或做好保暖的话，就没问题。</w:t>
      </w:r>
    </w:p>
    <w:p>
      <w:r>
        <w:t>老龙(00:37:36): 龙氏方面。方便观能介绍方便观的话，就以三天到7天或者有人一天也可以，那方便并不是说。也不说很简单，还是按照闭关的方式去做，但是，时间短，它跟时间有关系，它跟你准备的东西没关系，准备东西你还要那么去做。龙师吉祥已修。</w:t>
      </w:r>
    </w:p>
    <w:p>
      <w:r>
        <w:t>老龙(00:38:04): 男师仪轨整体法闭关需要做什么准备？你这样的，我觉得最好问你的灌顶的老师，如果你的灌顶老师说你，就找个地方，关起门来持咒，你就这么去做。你的灌顶老师说有些什么特殊的要求，你就按照他的去做，如果按照我的。我的传统的看闭关的角度来说，我刚按照我刚才的那些准备去准备就可以了，然后在关中的话注意就是一定要一定要。踏实下心来，这三个阶段一定会经历。</w:t>
      </w:r>
    </w:p>
    <w:p>
      <w:r>
        <w:t>老龙(00:38:49): 龙师在闭。福州三倍的关吗？我没有比福州三倍的关。南师传授准提法门中有个降魔咒是可以念诵吗？降魔咒是这样，降魔咒是说当本尊现身的时候。念降魔咒看它有没有变化？在金刚乘之中还有一个降魔的方法，叫一个咒，什么，当初。上师在给你灌顶的时候会告诉你一个秘密。这个命名通常来说只有上师本尊和你自己知道。那本尊现身以后你第一是念降魔咒，第二是问这位本尊你的秘名是什么？他不知道魔，知道本尊就很简单。龙师需要准备的法器能够汇总点照片很多都对不上号可以。请叫龙师持咒拉到命门可以！我的传承里没有这么讲，所以我不太清楚。然后我也不好做评论，反正我的传承里边没有讲命门的学说的。但是你们自己去。甄别自己去试，都可以。</w:t>
      </w:r>
    </w:p>
    <w:p>
      <w:r>
        <w:t>老龙(00:40:17): 吉祥草是观音草吗？我不知道，我不太清楚，吉祥草一般来说就是那种。我自己感觉有点像我们北方那个扫把草。就做扫把的那种草，然后它是很蓬松的，不容易潮，它本身也有除慧慧的作用，放在坐垫底下是比较好。</w:t>
      </w:r>
    </w:p>
    <w:p>
      <w:r>
        <w:t>老龙(00:40:46): 龙师昨晚梦到自己右下右腋下出血时身体出现什么跟肝胆有关系，跟肝胆有关系？龙师吉祥！请您在想请您开始如何反文的自信？本文跟自信，我们现在我跟你说话，大家都能够听得到，这个是由你耳朵听到的，由你的文性听到的？如果我们去用耳朵听，这就变成了个声音。如果我们能够反观到，这都是我们自信的作用，这都是我们文性的作用，能够寂灭我们对它所产生的执着，这是反文的自信，你能够见到我们的自信，不跟随外境所跑了就可以了。也简单，我们其实每时每刻都在听，佛能以一。</w:t>
      </w:r>
    </w:p>
    <w:p>
      <w:r>
        <w:t>老龙(00:41:42): 11，1弹指间宣说百千万亿陀罗尼，1弹指听见了，听见了哈，这百千万亿陀罗尼，为什么？因为只有自信能够。能够变成我们所说自信是总持的意思，总持就代表咒的意思，代表明咒的意思，所以它叫百千万亿陀罗尼。我在文章里面看到说准提法的话叫旋陀罗尼。旋陀罗尼以前都有过这种讲法，就能够旋着旋转我们凡夫的心智。所有这些名咒它都有这么功用，但是以什么最为强力？准提咒。白文殊师利菩萨咒，然后心中心的第六印所说，心中心咒是比较强力的，其他所有的咒只要他有这种功德，只要能够扭转我们凡夫的心，执心识的情况下，它都叫旋陀罗尼，旋转的陀罗尼，它能够帮你旋转过来。石头师兄说师傅，我们闭关时可以用不联网的笔记本看仪轨吗？</w:t>
      </w:r>
    </w:p>
    <w:p>
      <w:r>
        <w:t>老龙(00:42:51): 现在好多的法师也都用笔记本，因为你带着一大堆仪轨吧，不太好好好拿，因为一大堆，但是，我自己喜欢比较，我比较喜欢纸质的本，因为电子设备，它有蓝光，它有闪烁，你闭关的时候你用眼睛一直盯着屏幕看，你眼睛会很累，纸的话就相对来说没问题，因为纸是木头做的，木质的，所以肝开窍于目。这个目的话，对于我们眼睛，所以一般来说，我们只要。距离得当的话，我们看书不会像看电脑的眼睛那么累，它是有方面，我还是偏向的，闭关的时候用纸质的版本，纸质的书籍。大家对大家可以连麦问，好像这个问题越来越多，我觉得好像，今天有点回答不完似的。我没关系，我一个讲老师，一上一上座就睡觉，怎么个情况？</w:t>
      </w:r>
    </w:p>
    <w:p>
      <w:r>
        <w:t>老龙(00:44:00): 你在闭关的时候，你平时打坐的时候一上座睡觉有一个好办法，你先睡觉。比方说以前我们我修新中心的时候每天要做打坐两个小时，四个小时，那通常有些时候上班，或者做完事情以后身体特别累，那怎么办？那我就下班以后回家先睡觉。吃饭我都不吃，我先睡觉，等我睡醒睡饱了我再上。上座休。</w:t>
      </w:r>
    </w:p>
    <w:p>
      <w:r>
        <w:t>老龙(00:44:28): 另外一个，你上座的时候，眼睛闭上就想睡觉，那通常来说是你平时的时候你在日常生活，你看手机，看电脑，看这些，这些东西太多了，你反而闭上，闭上眼睛以后你就休息了，休息当然就想睡觉。如果你平时接触的人不多，情况在以前不多见，就一上座打，所以睡觉不多见，那是真累了。那我们现在人是因为什么是用用眼过度？你上座突然把眼睛闭上，你感觉特别的放松。一放松下来你就想睡觉。如果两个情况就是你第一个阻止自己在平时的时候或者在打坐之前的两个小时，不允许看任何电子设备。那第二是什么？是真正让你自己休息好，你有睡眠障碍，睡眠不好。那能当然一上座就睡觉，为什么状态最好睡觉，因为人是什么人什么都不想的时候，大脑还一直在运作。一直在运作。所以我们所说打坐为什么不追求人说，这种静坐什么都不想，是因为你完全不可能停下你的脑神经的运动活动，</w:t>
      </w:r>
    </w:p>
    <w:p>
      <w:r>
        <w:t>老龙(00:45:39): 人在什么时候可以真正休息？专注在一个事情上。比方专注在一个咒上面，专注在一个为本尊的形象上面观修上面的时候，那个时候你的大脑是真正休息的，你会发现，比方说我们上班平时上班累了，上班累了以后回家就想。这样看看手机，一看手机，就好像大脑什么都没想一看一下手机几个小时过去了，那时候你会感觉更累，但是打坐或禅修，比方所说的禅定是什么？是静虑，是让我们真正的心性的大休息，这个时候你不能不去作揖，你要有一个作揖，这个作揖是什么？是能够让你真正休息下来，它是重复的，对你来说是没有意义的，你从中又可以得到什么，得到能够反文文自信的功德的。</w:t>
      </w:r>
    </w:p>
    <w:p>
      <w:r>
        <w:t>老龙(00:46:30): 咒的话有两种功德，第一是断得不断除我们的烦恼执着。第二是能够证得我们的我们所说的自信的妙用。如果说你能够什么，你能够专一持一个咒。然后。无关不管你身体睡，想不想睡觉这个问题，你是其实可以突破睡眠障碍。前提如果你没有量的情况下，你就这么去做就没问题。龙是院子结界是可以虚空画个十字金刚杵吗？不行，必须要有金刚杵。</w:t>
      </w:r>
    </w:p>
    <w:p>
      <w:r>
        <w:t>老龙(00:47:06): 感恩龙师慈悲观龙师求特别好，不敢当，不敢当！对。龙师有时候打坐反而更加烦躁不宁，甚至情绪崩溃，突然哭出来。这在关中特别常见。因为什么，可能平时受了委屈！或者是说，有些时候，我在人世间都会有委屈的，但是有些时候我麻木了，麻木不觉得了，但一打坐全全都想起来了，想起来以后情绪崩溃，那哭就哭吧，就不痛快了。</w:t>
      </w:r>
    </w:p>
    <w:p>
      <w:r>
        <w:t>老龙(00:47:44): 烦躁不宁，烦躁不宁，你就先不要打坐，先出去走走，把这个劲过去以后再来打坐。然后同时的话可以什么专一的持一个咒来稳定你的情绪，但是。不要追求稳定情绪，追求稳定情绪是你自己 pua你自己反而更糟，你就让你的情绪表现出来，不要跟着他跑就可以了。还有时候坐上很轻的愉快，一接触人事物，还没说几句就莫名感到烦躁，这是为什么？跟我说的问题一样，有些时候可能跟人或是姻缘。以前你接触过这种事给你带来的不好的影响。包括我们所说原生家庭，包括以前的，都会有这种情况发生。</w:t>
      </w:r>
    </w:p>
    <w:p>
      <w:r>
        <w:t>老龙(00:48:34): 还有在日常生活中，吃饭写字，突然感到头顶清凉一震的身心十分轻松愉快，然后想要抓住就转身即逝。这是什么情况？挺好的，但是若作圣解即成群邪，你想抓住的这种感觉其实是障碍。他有这种感觉，有这种感觉。没关系了，你不要非要找个理由去解释它，你只要让这种感觉过去。是不是好感觉，只能说什么，只能说明你当时在非常认真的吃饭跟写字，你就会有种禅定的感受。你当时是烦乱的，你绝对不会有这种情况，也是好事！</w:t>
      </w:r>
    </w:p>
    <w:p>
      <w:r>
        <w:t xml:space="preserve">净仁(00:49:17): Than </w:t>
      </w:r>
    </w:p>
    <w:p>
      <w:r>
        <w:t xml:space="preserve">老龙(00:49:21): 等会儿我看看这些问题！Ok </w:t>
      </w:r>
    </w:p>
    <w:p>
      <w:r>
        <w:t xml:space="preserve">净仁(00:49:27): Than </w:t>
      </w:r>
    </w:p>
    <w:p>
      <w:r>
        <w:t>老龙(00:49:31): 困了可以喝咖啡，可以喝咖啡！我这样吧，我们到9点钟吧，到9点钟。然后我把这些问题问提。</w:t>
      </w:r>
    </w:p>
    <w:p>
      <w:r>
        <w:t xml:space="preserve">净仁(00:49:42): Than </w:t>
      </w:r>
    </w:p>
    <w:p>
      <w:r>
        <w:t>老龙(00:49:44): 到石头儿吧，困了可以经常喝咖啡，美到这，截止下面的问题，大家可以在群里跟我提问，我现在时间也还可以，对，有什么问题可以在群里提问，那我就今天就把前面这些问题给大家做个分享就行，你说。</w:t>
      </w:r>
    </w:p>
    <w:p>
      <w:r>
        <w:t xml:space="preserve">老龙(00:50:08): 师兄说请问龙师可以讲讲家行吗？家行是学习，人生难得，寿命无常。轮回过患因果不虚，以此发起出离心嘛，没有。请把有一个师兄没把声音关掉，请关掉一下，谢谢！Yeah </w:t>
      </w:r>
    </w:p>
    <w:p>
      <w:r>
        <w:t>雨成雲（佛家）15678520787(00:50:42): 年年年种多嘛，种3000。</w:t>
      </w:r>
    </w:p>
    <w:p>
      <w:r>
        <w:t>老龙(00:50:46): 这是哪儿的话，听不懂？好，谢谢你，正好让我休息一会儿。</w:t>
      </w:r>
    </w:p>
    <w:p>
      <w:r>
        <w:t>老龙(00:50:55): 一个没什么基础的修行人，是不是修家行打一个好基础？如果你能够真正修好家行。那你已经建好了一艘船一样，这个船往哪走？不是你来决定的？而是应众生的所知量，应众生的缘而决定。所以比方说众生需要我们为他们开启。</w:t>
      </w:r>
    </w:p>
    <w:p>
      <w:r>
        <w:t>老龙(00:51:18): 菩提心这种叫法的话，慧慧的叫法，我们就修文殊师利菩萨。如果众生需要我们为他医治疾病，为他处理一些问题的时候，我们可能修药师佛的法。有些人要需要我们为他去要账，有些人欠钱不还要账 ok修摩利支天菩萨法，但是这件事情跟我没关系。这是纠家庭的一个，特别。我们所说的。人生难得，寿命无常，轮回过患因果不虚，这些都是为我们自消除我们自己的执着的。当我们消除了自己执着以后，我们没有对自己再有一个期期盼心的时候，那就证得无我，证得无我以后我们所发起的心就是真实的菩提心，那我们就做这件事情的时候，他就灵验。你不是这种情况，你还是想为了自己想寻求什么，那他就不灵验，因为你不能跟本尊相应，是正常的逻辑。</w:t>
      </w:r>
    </w:p>
    <w:p>
      <w:r>
        <w:t>老龙(00:52:24): 好龙师，请问三昧耶戒是所有密法都有戒律，为了治疗慢性病，联系气功算不算破戒？气功是一种治病的方法，不要被他洗脑就可以。你没有皈依他，你没有依止他？就可以了，对于。所有秘方的？基础。我他的一个最重要的境界就是一界。龙师可以传唐密大黑天吗？以前传过。以后也能传，但是要看姻缘吧，因为唐蜜的大黑天的话。唐密中院流程中是非常重要，你要有一个基础。同时念准提咒为什么要念全咒，不能念心咒？</w:t>
      </w:r>
    </w:p>
    <w:p>
      <w:r>
        <w:t>老龙(00:53:19): 长咒我们念长咒有一个好处，因为咒够长，你就要很仔仔细细的一个字，一个字念清楚。然后长寿里面也代表什么有代表赞叹的皈依礼赞的，同时对本尊的这些我们很有礼貌，对于本尊来说，我们很有礼貌。</w:t>
      </w:r>
    </w:p>
    <w:p>
      <w:r>
        <w:t>老龙(00:53:38): 心咒？一般本尊的心，那本尊的心是比较容易证得什么空性的。这样一来的话，我们念心咒的话，比较短的情况下？有些人会略过去，好像你念我们，你没用我们，你没用，我们好像念了很多，但没有任何效果。所以我们提倡念长咒，因为在法本中有长咒，那我们比方说在修金刚乘我们念根本咒。根本就比较长。那后面的眷属咒或者心咒或心中心咒，它就比较短，它有它的设置的一个方法。所以我们先念根本咒，先舍使我们自己能够设心，然后后面的心咒，那自然而然我们不会掉以轻心嘛，意思。</w:t>
      </w:r>
    </w:p>
    <w:p>
      <w:r>
        <w:t>老龙(00:54:25): 听闻龙师最近感觉睡觉有点变化，有时候中午睡都感觉没睡着，还是睡，有时候半夜每2小时醒一次，请问这是好现象，换现看医生看中医，你属于心肾不交看中医！龙神你好，我持咒几十万了，还是在，还在基础渠道还不能观想，也不能降服烦恼，尤其是长期的谐音，不能戒除，身体也是弱，我还该怎么办？</w:t>
      </w:r>
    </w:p>
    <w:p>
      <w:r>
        <w:t>老龙(00:54:54): 凝胶的宝瓶器能强化身体，可以减强化身体，我觉得你的根气还是不错，为什么你能够知道要降服烦恼能够知道，因为我们身体弱是因为我们邪**造成的。就看你自己想不想变化，改变，改想改变的话，你自己有自己的，就自己是自己的大药，为什么？因为你可以改变你的日常的生活习惯，</w:t>
      </w:r>
    </w:p>
    <w:p>
      <w:r>
        <w:t>老龙(00:55:19): 你可以改变你自己的很多的习气。这个药是最无上的，还有一个宝瓶器，宝瓶器要配合九节佛风修宝瓶器，这样的话可以强化你的身体，如果你还是按照以前的习惯去做，因为我本身是中医，我的病人都是这样的，我给你开药给你针灸，但是你能不能改变你现有的生活习气，不能改变，药只能有辅助作用，所以所有的医药都靠心力在启用。因为药力还是靠心力去启用，你真的有心力，真的想改变的情况下，持有几十万可不少了，不能说持有几十万自己设定自己还是基础阶段，你已经是快变成老修了，老修的话，你对自己要严格一点，你能够这么开诚布公的跟大家去讲，我觉得是非常了不起的人，我相信你有这样的毅力，一定能够克服问题，没什么大不了的。</w:t>
      </w:r>
    </w:p>
    <w:p>
      <w:r>
        <w:t>老龙(00:56:26): 请问每天打坐时可以先念诵楞严咒，增强定力保护，增加打坐时间吗？念楞严咒是正心的。那正心一定会有保护作用，正得心性，心性就无穷的保护作用。为什么？是因为不光我们能够证得心性不受外界的影响，不受心的影响。那由于毗沙门天王的这些护法神，也由于看到你想要证得心性这一点，也会来护持你。除非你认为楞严咒是干其他用的，另当别论。如果你只是持楞严咒，只想什么，只想证得心性的话，那诸天护法都来护持。</w:t>
      </w:r>
    </w:p>
    <w:p>
      <w:r>
        <w:t>老龙(00:57:10): 龙是第六意识整成面的观察第六意识，比方说我们的眼耳鼻舌身意，我们看到的听到的感觉到的。但是你有没有执着？没有执着智，产生执着实。这么简单。比方说我看到就看到了，转世重置。好。我意识到就意识到我知道分别，但是我不产生执着，所以我们去除的是分别所产生的执着，你能分别好坏。黑白等等，这些都是什么都是质而非实。但是我们从中产生了错误，认为我们有产生了执着了，才是实。所以转识成智，你可以时都可以这么去作用。只要不产生执着就可以了。</w:t>
      </w:r>
    </w:p>
    <w:p>
      <w:r>
        <w:t>老龙(00:58:05): 好，下一个问题，龙师最近感觉做梦比较多，是不是内心不清净的体现，今天梦见国王，我国国梦见国王。我在那里跑百米，昨天梦见龙师在忘记说在梦里说什么。你梦见国王？不知道什么意思，就梦这个事情，它一定是因为只有人类慧慧现在可以说人类会做梦，这个梦，基本上是你在日常的生活之中，或者在你往昔的日常生活之中。有过经历。我们做一场梦，你想要变成这个样子，就会做梦。或者是说，有些时候我们做梦变成一种有前瞻性的预言性的，这也是种梦，你的这种梦，我觉得。梦多，影响你休息就不好，可以从。比如说多打一打坐以后，能够什么能够调复你的睡眠？最好的。给您请教一下，下一个问题可以给您请教一下慧慧的手机上手印吗？要当面传，一般截三次，如果截三次你不会截就不再教了。</w:t>
      </w:r>
    </w:p>
    <w:p>
      <w:r>
        <w:t>老龙(00:59:24): 好，下一个问题龙师，请问为什么有时快，晚上11点左右念完经睡觉，一入睡时有感觉听到有人说话似的，或者有时被梦魇住的感觉。你太入戏了！念完经的话，我们所说随文起观，你太入戏了，太入戏以后，我们就会产生幻听，或者还有一种情况是什么？你本身肝肾阴虚。你把耳鸣当成了有人说话的感觉。然后的话，你比方说。有比较经常做梦被梦这种障碍住的，我们说障碍住！这种情况是通常来说你在平躺的时候。会比较容易出现，你可以采用吉祥物。就可以了。然后的话，你应该看看你是不是因为肾阴虚而造成的耳鸣，然后读完经以后，因为读完念诵完以后，然后本身来说气血还都在，都在头顶上，还都在头部，一睡觉肯定会有这种声音，不是事，很多人都会有。</w:t>
      </w:r>
    </w:p>
    <w:p>
      <w:r>
        <w:t>老龙(01:00:47): 我还有2分钟，师傅，我问一下就是种子翻出来如何改解决，第一是关空。观空性知道它的本质是空性，这是最好的给的方法。</w:t>
      </w:r>
    </w:p>
    <w:p>
      <w:r>
        <w:t>老龙(01:00:57): 第二个，根气。根基不是高下之分，有人根基不是这种根基，那就持咒转化。动物慧慧做梦，不知道没有，研究照理说动物不会做梦。我闭关期间每天打坐多久，一般打坐是？我都会在早晨打，3点~6点时间打坐。然后到晚上了，9点以后打两个小时。请问如何把双盘时间加到2小时运动？然后做一些。胯部的胯骨的运动，同时，你不能够盘两双盘，你不能够加2小时，由于是由于骨盆错位。或者是有其他的腰椎的问题，可以先看看正骨医生，你会发现突然一下，坐住的话能坐的很久。</w:t>
      </w:r>
    </w:p>
    <w:p>
      <w:r>
        <w:t>老龙(01:02:06): 好，那我们今天。就到这里，然后也谢谢大家，今天端午节还听我来说这些，有什么问题都可以在群里提问，然后我也会在不定时的吧，每周给大家再讲一些，关于法上的一些问题吧，然后，希望大家都能够发起菩提心，然后能够证得佛果？</w:t>
      </w:r>
    </w:p>
    <w:p>
      <w:r>
        <w:t>老龙(01:02:34): 好。好，谢谢谢！那我们今天就到这里，好，再见，谢谢！谢谢。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