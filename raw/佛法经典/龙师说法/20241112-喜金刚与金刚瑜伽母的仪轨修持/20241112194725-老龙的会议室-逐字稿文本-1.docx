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老龙(00:00:05): 那我们来简单讲几句，那首先的话我记得第一天的话给大家讲的话，我在传唐秘的金泰两部曼德拉的时候，我说请大家穿白衣那白衣进场。那我穿黑衣，那依据这样的一种不敌心自他相换的教法来说，我希望能够吸纳你们众生所有的这种业障于我自己身上，因为黑色就跟马格拉一样，它是能够吞噬一切颜色的任何颜色，在黑之中的话，它都不得以显现。所以的话我想让你们来穿白色，我来穿黑色，这是基于菩提心自当相换的叫法。那穿白色的话，衣服的话，我希望你们能够什么，你们能够。能够作为持民众，也是我们本次的心理中的这个光明，因为我们50节以来的染物的遮盖以后我们不能够开发，我们不能够见到。</w:t>
      </w:r>
    </w:p>
    <w:p>
      <w:r>
        <w:t>老龙(00:01:01): 当我们进入到这种灌顶的禅城以后的话，我们开始打开我们的星光开始接受教法，开始改变自己的时候，其实什么，就是我们所说的密城所说的进账集资的过程。那这个进账集资并不一定是我们需要做什么事情叫做敬仰其词，或者我们念一个什么咒，或者修一个法叫做敬仰。其次，哪怕你有这样一种。很小的心念，我希望众生能够得安乐，我希望众生能够脱离苦海，我希望众生能够安住于这种喜乐之中而解脱。那这个其实都是我们进账集资的一个特别好的方法，我们不一定要摆开一个排场，我们去做一个什么事情，这个才叫尽量其次，而是在对微细的心事当中。普遍的我们所说的心绪当中就能够做这样的事情。</w:t>
      </w:r>
    </w:p>
    <w:p>
      <w:r>
        <w:t>老龙(00:01:59): 还有一个刚才说。关于业障的问题，很多人都认为很多大成就者像珍珠。敦珠法王第三是敦珠法王，他很年轻就圆寂的很多的大德也都是很年轻的元界很多我们所说的有成就的人，也都可能好像我们所说的好人不偿命，但为什么好人不偿命，有很多解释，但是在佛教的观点之中，如果这是一个很好的人，他修持佛法。然后能够解脱，因为他在这个时间停留的越短。对于它自相续来说，其实越自在或者越得到这种喜乐，但是他在时间留的越时间越长，其实他所要处理的问题和救度众生的，那基于菩提心，当然，如果基于菩提心的话，他可以长久入睡，但是他对于他自相去来说，其实是极为痛苦的。</w:t>
      </w:r>
    </w:p>
    <w:p>
      <w:r>
        <w:t>老龙(00:03:00): 就如同一个一位菩萨或一位，就我们所说的一位大学生天天让你看着小孩，看着小学生，然后再看他们。嬉笑打闹，你就觉得很烦闹什么，因为我在北京的话，旁边就是那个石油附小。每次一打完下课铃的时候，你就听着这个操场就跟炸锅一样，那个时候比方说我20多岁，我十十，十几岁。我可能就觉得这帮小孩太闹腾了，这就如同菩萨看一样，你们在闹腾什么，关键是菩萨其实也要忍耐，也要给予众生忍耐。那这些人如果说。能够有这样的发心。然后我们能够做我们相应的事情以后，我们能够早点趋向于涅槃是比较好的，但是在密城的观点说，如果你说你只是修佛法，趋向于涅槃，你就不算金刚圣的形成。金刚上的行为是在这看人事件之中，能够给予众生与帮助，不管在什么形式下，或者不管在一个什么样心念性的引导下，都可以给众生解脱的。加持。那后面的话就是。比方说我们为什么在佛教之中，尤其在密城之中，特别讲结结护身，那在逃命之中，其实也非常注重这一点，为什么是因为。</w:t>
      </w:r>
    </w:p>
    <w:p>
      <w:r>
        <w:t>老龙(00:04:34): 第一是礼貌。我们占用了别人的这个地方，什么这个地方是无常，我们所经过经历的这一切事情都是无常，通常我们都认为无常是我们不能够掌握的事情。比方说我跟一位仁波切谈，在印度的话，你从a点到B点。你是算不准时间的，因为途中有很多事情会发生，我们叫做这个为无常，但就算你们有计划，就算我们有计划，那其中一个因素改变或者其中一个人心念改变。哪怕是说你能够从A你计算15分钟能到BD，但是时间是无常的，你再也没有前面这15分钟了。所以这一切因缘，所生法都是无常。那基于这样的叫法来说，我们为什么要能够迅速的要需要迅速解脱。这个金刚秤的种性是让它迅速解脱，而不要什么，不要在这个世界上。感受这种无常来经历这种无常，使我们在这个幻化中迷惑对它的一个根本点，就是不管你这个东西能不能被掌握，其实它都属于无常。</w:t>
      </w:r>
    </w:p>
    <w:p>
      <w:r>
        <w:t>老龙(00:05:48): 那在这个无常事业中的话，我们需要有礼貌。有什么礼貌，我们借用别人的地方，我们要有礼貌。我们借用别人的这个时间我们要有礼貌。这个礼貌的话就是什么界限。那我们跟众生跟地主跟某一些人有一个界限，称之为什么？结界。也就是说我在这修法的时候，我不希望别人打扰我。那你首先你就要设置一个界限，这个界限是很难让别人突破进来的不是很轻易的推门就看电影？那我们要接，比方说结金刚这个墓葬然后要借金刚地基，然后观想有这个十大明王护法，然后在唐之后，我们就用这个君主立明王做结界，那这个其实就是什么？就是一个礼貌，就是形成的界限，我在这里现在修法，请你们不要打扰我。</w:t>
      </w:r>
    </w:p>
    <w:p>
      <w:r>
        <w:t>老龙(00:06:47): 就算你们开门进来以后，你看到这个设置以后，这些鬼神也可以退避。被逼到外其他地方去。然后还有一种就是我们所说的这种菩萨。也就是因称的这种结节就是我们还认为外在有实有的。然后我们自己我们在日常生活之中这么设置的。那还有一个是裹秤的结晶。心中心法一样。它以什么以心性为结界，那心性怎么结界，所有我跟着外景所跑的时候，就在界外了。这个就跟随着境界说法，这个就叫阶段。那一这个心性结界的是什么，大而无外，心外无法，这个才叫真正结节。但是这个结节是真正特别困难的，为什么是因为。我们在无常之中感受的幻象。我们确实觉得有真假。我们确实觉得这里边有影响我们的因素。因此的话，我们就开始自设一个什么自设程序比方说我们遇见了某些事情，我们就认为这是业障。我们不会认为它是业。那如果这件事利于我，那就是福报，如果这件事不利于我，那就是孽障，那就是自设的障碍。那如果依据心境的解决来说，这些自设障碍都是因为你阴茎或因念头而升起的一个什么。</w:t>
      </w:r>
    </w:p>
    <w:p>
      <w:r>
        <w:t>老龙(00:08:18): 争取的错误的一个认知。那错误的认知就已经开始打破这个阶级了，当我们真正能够像禅宗所说的。能够保认的情况，这个保认才是真实的结界。但是我们通常一般人来说，很难有这样的一个结界的见地。所以在莲花生大师所写的这个贱里边就提到了，我们真正的这种心性的结界，乃至于整个心性叫法的。追求是放在第一位的，而对不行不是什么，应该逐渐远离，所以我们为什么要修洗金刚到过密室？去舍弃一些这步的修法，就是因为一与时间问题，第二的话，我们求解脱成佛，而不再去解脱，不再想去。也请那些世间大法给我们带来的利益。所以这个结界是坚固有力的，因此的话，我们今天让请李健师兄，包括石头师兄李健师先来。</w:t>
      </w:r>
    </w:p>
    <w:p>
      <w:r>
        <w:t>老龙(00:09:21): 这个朗诵关于喜金刚之中的归一的部分，然后石头是用来大大家羞耻的话，我觉得第一点就是，如果你能够建立我刚才最后所说的以心境为结界的情况下，这个才是真实解脱，这个才是真正的保证。</w:t>
      </w:r>
    </w:p>
    <w:p>
      <w:r>
        <w:t>老龙(00:09:38): 然后依这种菩提心，我们能够跟众生自他相换，那这个自他相换并不是什么坏事，并不是把别人的不好的东西给我们，而是什么，而是我们同时看到了这些。不实有的这些东西都是无偿能够同时破掉它。因此的话也并不是谁给予谁，而是什么，而是同时通过这种名相通过，明明是光明的明。通过这种名校通过阴性的空明之空12分之的名分而达到什么，而达到真正的受灌顶我们得受灌顶以后。来进行这种羞耻，所以进入观里的谈成的这些受观者穿白衣服，这种都叫殖民种。那我给予冠名的叫金刚总持，但是我们同时都持有什么新的这种风分与民分。那是我们真实持有的，所以从结界互生方面，如果你采用是不行步的，也可以逐渐形成一种新性的结节也可以同时的话，你在跟别人接触的时候，其实都要有这种观念，也就是说希望别人的痛苦。我能感同身受，希望给予他们真正的真实的利益的快乐。那这是一个菩提心的修法，这也是佛教之中最重要的一个修法！那我就讲这么多，看大家有什么问题吗？没有问题的话，我们就把麦克风交给李健同学，李健师兄让他来给大家去开写归导，谢谢！</w:t>
      </w:r>
    </w:p>
    <w:p>
      <w:r>
        <w:t>小Lee同学(00:11:26): 又可以被分为禅修瑜伽和坐下瑜伽两个部分。禅修瑜伽又可分为深起次地和圆满次地升起四季之中，又有前行和正行。前行之中，有共前行与不共前行。我们今天要分享的归一就属于贡献型。</w:t>
      </w:r>
    </w:p>
    <w:p>
      <w:r>
        <w:t>小Lee同学(00:11:53): 关于皈依，一共有七个部分，首先第一个是皈依的人。自己与一切众生进行归一。我们要观想母亲在左边，父亲在右边一切敌人和邪灵在前方。一些众生在后方。他们都显现为人类的形象。</w:t>
      </w:r>
    </w:p>
    <w:p>
      <w:r>
        <w:t>小Lee同学(00:12:19): 第二个部分是归一的原因归的原因有三个。第一个是由于恐惧是对于轮回的恐惧。对于使自己深陷轮回的所有焦虑和痛苦感到恐惧。由于恐惧世间轮回的痛苦，寻求庇护或寻求他人来帮助自己摆脱这种困境或脱离轮回的痛苦。恐惧的劲又有三个。第一个是对于轮回痛苦的恐惧。第二个是对于我之思想的恐惧。因为我执烦恼的根源。第三是对于执着不亲近见的恐惧。这样我们就解释了，归于出于恐惧。</w:t>
      </w:r>
    </w:p>
    <w:p>
      <w:r>
        <w:t>小Lee同学(00:13:14): 唯一的第二个原因是信心。这意味着对上师与三宝的功德。具有亲近性娱乐信以及圣洁信。相信三宝和上师可以帮助我们解脱痛苦并获得正。唯一的第三个原因是悲心。我们应当思维一切众生都曾是我们的母亲。我们应对他们生起极大的悲喜。因为他们和我们一样都在受苦。儒子思维变思维，所有的众生，就如同我们的独子。只有独子的母亲无时不关注这个小孩。我们也以同样的方式思维一切众生。无时无刻不关注他们。并帮助他们从痛苦中获得解脱。而不是为了我们自己。这归一出于悲心，也是归一的原因。</w:t>
      </w:r>
    </w:p>
    <w:p>
      <w:r>
        <w:t>小Lee同学(00:14:26): 第三部分是归一的实现。皈依不是从现在到明天，而是从现在开始，一直到你成为圆满正悟的佛，这是皈依的实现。第四部分是归一的对象。上师和三宝是皈依的对镜。我们观想自己所在的地方是净土。蓝宝石地面上有黄金雕刻。在这层楼的中间，有一株非常美丽的满园树。充满光和宝石。他能圆满自己的心愿。在此之上是狮子高举的宝座。是一个方形平台。有黄金雕刻和珠宝庄园。四角有八雪石之称。在宝座的上面是八瓣莲花。莲花上为一个日轮上是月轮上躺着四魔站立在四魔之上的就是自己的上师显现为吉祥喜金刚与佛母双。在每个花瓣上。每个莲花瓣上是月轮为八天女的作为下面依次来介绍一下。八位天女。</w:t>
      </w:r>
    </w:p>
    <w:p>
      <w:r>
        <w:t>小Lee同学(00:15:55): 东方的花瓣上是黑色搞物理。南方是红色屋里，双手向上举。西方是黄色vital，右手向上举。北方是绿色gamali东南方是白色夏巴里。西南方是紫色展西北方是杂色domini？东北方是蓝色布卡西。</w:t>
      </w:r>
    </w:p>
    <w:p>
      <w:r>
        <w:t>小Lee同学(00:16:24): 在喜金刚的背后和维塔利的面前是堆叠的佛经。喜金刚在这里是代表上师。它是上师的本质。它是我们真正的丧尸金刚石。它显现为洗金刚的形象。其本质是一切诸佛的总结。佛经代表了佛陀亲口宣说的叫法。也代表了政法。8000女则代表生团。还有其他的方法来代表归一的对象。你可以观想皈依境为喜金刚在狮子高举的宝座上周围绕着显现为喜金刚或金刚池的传承上师。围绕着他们的18位天女。而在四瓣莲花上分别是东方为诸本尊！南方为诸佛。西方为经典，北方为菩萨，圆觉及声纹等。这是广鬼的观想。</w:t>
      </w:r>
    </w:p>
    <w:p>
      <w:r>
        <w:t>小Lee同学(00:17:33): 接下来讲第五个部分。归的方式。在这里，禅修者坐在观想的皈依镜面前。首先是皈依上师。我们要思维。上师是引领我们走上修行的道路是修行的向导。要远行时不认识路，我们需要向导带领我们相同的上师引导我们在修道上前进。当我们观想上师显现为喜金刚在面前虚空时。我们应当思维，它是一切上师的总集。他是引领我们获得政务的人。皈依佛的方法是专注在上师洗金刚的心间。心象征诸佛的总集。诸佛自信的精华就是上师的心。我们专注在洗金刚的心间。我们心里想，这就是皈依佛。就是指示政务之道者。他们给我们指示佛法。并指示如何从痛苦中获得解脱，他们是指导我们的，他们是指引我们道路的向导。所以此时我们专注在上师的心间。</w:t>
      </w:r>
    </w:p>
    <w:p>
      <w:r>
        <w:t>小Lee同学(00:19:07): 第三是归法。这时我们专注于洗金刚身后的经典清晰观想这些经典代表法。而从经典中发出发音。我们认为这是引领我们政务的真正道路法在这里代表真正的道路，实际的道路。第四是归于生节。这时应仔细观想洗金刚周围的八天女。并认为他们是所有不同生茄的总集。他们是集合了菩萨圆觉及身文的自信。八天女代表森杰是修行道路上的主办。我们可以随便入关。在修行的道路上，我们需要铸板这些天女帮助我们协助我们解决麻烦或困境。当我们皈依僧时，我们观想八天女。我们要了之上师是修道上的领袖，佛为指导者。佛法是真正的道路。三节是我们修道的住办。光这样想是不够的。我们必须要有很大的信心。在此生中英和来生所有的经历。无论是任何美好！舒适快乐都来源于此规定。我们必须有不动摇的信心。不动摇的信念，相信上师和三宝有力量引导我们获得圆满正！</w:t>
      </w:r>
    </w:p>
    <w:p>
      <w:r>
        <w:t>小Lee同学(00:20:59): 另外，归一的原因之一是害怕轮回的痛苦，刚才我们讲过，在这种情况下，我们看到真正的恐惧源自于自心的错误认知。无史以来，我们将外境视为真实存在。然而，他们仅是我们自新的投影。我们必须要知道，外境并非真实存在，我们所恐惧的正是这种错误认知。</w:t>
      </w:r>
    </w:p>
    <w:p>
      <w:r>
        <w:t>小Lee同学(00:21:36): 接下来我们讲皈依的目的。无史以来，众生因无名而不断的积累恶业。因此，为了帮助受苦的众生，使其正悟，我们必须成佛。这是归一的真实目的。好，接下来我们来讲一下修宋归一的详细解说。</w:t>
      </w:r>
    </w:p>
    <w:p>
      <w:r>
        <w:t>小Lee同学(00:22:04): 当我们在修法并开始修诵仪轨的时候，我们需要舒适的座位。采取适当的乘坐姿势。然后我们要观想皈依境，在自己前方的虚空之中。自己的父亲在自己的右边，母亲在左边敌人在前面，其他众生在后面都显现为人的形象。这是创造缘起。</w:t>
      </w:r>
    </w:p>
    <w:p>
      <w:r>
        <w:t>小Lee同学(00:22:34): 魏一文从一开始说与等虚空众生。这是归一的人，从今直至获得菩提藏归一的实现。皈依上师为十方三世一切诸佛身与义功德事业之体性8万4000法藏之本源。圣僧且众之共主！此处十方指四方四余和上下没有任何事物是存在于十方之外。我们说上师是30诸佛的本质，所以上师是十方30诸佛的本质。</w:t>
      </w:r>
    </w:p>
    <w:p>
      <w:r>
        <w:t>小Lee同学(00:23:15): 当归一文中说到上师是诸佛的体性，我们了解。佛是指正物真如者。也就是正确的政务者。谁能有这样的政务，佛陀和我们一样。我们的自信和体性是相同的。我们都具有如来藏即觉悟的种子。但是佛陀已经进除。遮蔽自清本性的，暂时的烦恼，污染及夜袭气。虽然我们有相同的自信，但是我们被暂时的烦恼污染和业障所遮蔽，所以我们并没有正误。我们不了解自己的真实自信。因此，我们认识凡夫，而非佛陀。</w:t>
      </w:r>
    </w:p>
    <w:p>
      <w:r>
        <w:t>妙华（华华）(00:24:04): 对。</w:t>
      </w:r>
    </w:p>
    <w:p>
      <w:r>
        <w:t>小Lee同学(00:24:08): 诸佛是历经修道，尽除烦恼障碍，并正悟自信的。好妙华师兄麻烦把麦克风关一下，谢谢！莲花师兄，谢谢！我们继续归文中说上师是诸佛的身与义功德和事业体系，我们是这样解释的。申代表毗卢遮佛。与代表阿弥陀佛！E代表不动佛！功德代表保生佛事业代表不空成就佛。</w:t>
      </w:r>
    </w:p>
    <w:p>
      <w:r>
        <w:t>小Lee同学(00:24:54): 上师代表五方佛种姓。除此之外，并无其他上师在这里是诸佛种姓与诸佛。诸佛之深与义的完整结合体。上师是十方三世诸佛不可思议的功德，也是诸佛的完整归一总集。8万4000法门8万4000法藏之本源指的是当分析让我们陷入轮回的烦恼时，其中有2万1000的。2万1000的称2万1000的吃以及2万1000的三毒的结合。这样总共有8万4000的烦恼，使我们无法见到石像。佛陀教导8万4000法门以去除8万4000烦恼。绿藏对峙滩京藏之称。论点对着吃。而轴称对着三读的结合。</w:t>
      </w:r>
    </w:p>
    <w:p>
      <w:r>
        <w:t>小Lee同学(00:26:03): 丧失是一切根本。因为精油丧失，我们得以领受教法而尽出烦恼。我们说上师是圣僧的共主，因为喜金刚身还是所有的本尊，而上师是所有僧节归一的总集，他的身包含全部是圣僧之共主。</w:t>
      </w:r>
    </w:p>
    <w:p>
      <w:r>
        <w:t>小Lee同学(00:26:29): 接下来我们接着解释。我们官代上师是佛法僧的总集，我们说他是至尊。因为它能引领我们脱离轮回。它能使我们从轮回的痛苦中获得解脱而登上解脱彼岸。他是至尊，因为他总结一切佛法僧。这就是归一的对镜。坚决不变，表示我们非常坚定！具足大信心。各位师兄，请问一下这个速度，大家可以跟得上吗。</w:t>
      </w:r>
    </w:p>
    <w:p>
      <w:r>
        <w:t>石头儿(00:27:08): 很清楚。</w:t>
      </w:r>
    </w:p>
    <w:p>
      <w:r>
        <w:t>小Lee同学(00:27:10): 那我继续。这是皈依的对劲，坚决不变，表示我们非常坚定。具足大信心，从内心深处虔诚皈依认知上师和三宝，是真正的皈依处。我们寻求他们的庇护，兼由他们能获得圆满政务必并利益众生。他们是我们皈依和巨大信心的对劲。</w:t>
      </w:r>
    </w:p>
    <w:p>
      <w:r>
        <w:t>小Lee同学(00:27:40): 接下来解释根本丧失。指的是我们领受灌顶的丧失。聚德上师是教授的源流，其传承是从金刚池到金刚五母到毕瓦巴，一直到我们现在的上师。圆满诸佛指的是已经断除所有应断除之烦恼。获得所有政务者必须具备的政务及公德圆满所有必须具备的成就，他们被称为阿罗汉博加凡或佛。他们已经击败四魔。即四种阻碍沉浮的障碍。他们尽除了所有的烦恼，因此佛被称为以成伴。因为他们为了一切众生以承办或实现觉悟的目标。</w:t>
      </w:r>
    </w:p>
    <w:p>
      <w:r>
        <w:t>小Lee同学(00:28:37): 圣法指的是佛陀所说的法教法及正法圣僧且重是那些已达到一定觉悟境界，并且在修道上帮助我们。在洗金刚疑鬼之中，我们指的就是八天女。当我们念诵皈依文时，我们要先思维上师及其恩德。此部分可以重复七次21次或100次。先从皈依据德根本上师开始。</w:t>
      </w:r>
    </w:p>
    <w:p>
      <w:r>
        <w:t>小Lee同学(00:29:10): 观想内容，请大家很难听。</w:t>
      </w:r>
    </w:p>
    <w:p>
      <w:r>
        <w:t>小Lee同学(00:29:15): 当我们皈依上师时。观想洗金刚的身。并观想他是我们上师和一切传承上师的总结，以强大的信心。发起身心来皈依我们的上市。当我们皈依佛时，我们要专注在洗金刚的心间。并观想他的心即是一切诸佛的总结体系。</w:t>
      </w:r>
    </w:p>
    <w:p>
      <w:r>
        <w:t>小Lee同学(00:29:44): 当我们皈依圣法时，我们观想喜金刚身后的经典，并想他们代表正法，也就是成佛的真正道路。当我们皈依圣僧结时，我们观想周围绕的八天女，并想他们真正的僧皈依镜。由此，我们可以知道归一文包括了归一的七个部分。我们再来重复一下。第一故意的人。第二皈依的音也就是8万4000法门。</w:t>
      </w:r>
    </w:p>
    <w:p>
      <w:r>
        <w:t>小Lee同学(00:30:19): 第三归一的实现。第四归一的对镜第五规的方式即思维上师是修道上的领袖，诸佛为向导法为真实之道，而僧邪是修道上之助办。第六，皈依的目的是为了一切众生获得政务，这都包括在皈依文当中。</w:t>
      </w:r>
    </w:p>
    <w:p>
      <w:r>
        <w:t>小Lee同学(00:30:46): 师傅第七收舍归境，这是获得三宝的西地或成就。当念诵归一文多次以后继续念诵接下来的三句提醒文顶礼归一上师三宝！当念到皈依顶礼，皈依上师三宝时，应当观想面前皈依境中的上师经书及八天女放光到十方。触及你及一切众生。一切众生的罪业障碍因此而进化。其身变得清静。发光及。清澈如同彩虹。他们的意转化成诸佛的意，他们就像一群鸟一样飞往到各自的佛净土。</w:t>
      </w:r>
    </w:p>
    <w:p>
      <w:r>
        <w:t>小Lee同学(00:31:38): 第七部分书舍归进疑鬼之中当我们念到祈请加持我相续时。要观想心绪无始以来不间断。观想周围八天女化成白光收射入你前额间。这代表三宝的身家时。佛经化为红光摄入到你的喉间。这代表三宝的与加持。然后观想喜金刚从宝座向上。头部向下开始收。直到化成蓝色小光球。然后有你的头顶进入你的心间领受上师和诸佛的一家师。</w:t>
      </w:r>
    </w:p>
    <w:p>
      <w:r>
        <w:t>小Lee同学(00:32:37): 之后应当进入明相空相即明空无二性的禅修。现在你应对三宝有极大的虔诚。并思维你要得到他们真实的加持。你对三宝的深切虔诚与信心是心的名相。不灭的心思与不可摧毁的心性及心的相许，这是解释心的名相的。同时我们要了之。新的自信是找不到，也抓不到。这是新的空性。所以我们有名相和空相。而这二者毫无分别。我们将找不到其中，若无另一个。我们应当思维禅修明空无二。这为禅，这称之为皈依的民工无二。</w:t>
      </w:r>
    </w:p>
    <w:p>
      <w:r>
        <w:t>小Lee同学(00:33:28): 好的师傅以及各位师兄，我们今天归一的部分已经圆满接下来请师傅说一说。那接下来请石头师兄领送。阿弥陀佛！感恩大家！</w:t>
      </w:r>
    </w:p>
    <w:p>
      <w:r>
        <w:t>石头儿(00:33:44): 谢谢李建师兄！师父吉祥！各位师兄吉祥！那接下来我们共同修持一遍，疑鬼就是极简到果，吉祥喜金刚疑鬼！那我们修之疑鬼，它并不是简单的念一遍。那一定要深入的理解，此疑鬼的毅力。不然起不到我们。去除和净化职能和法治的目的，那如果我们只是念一念。也只是增上了我们的善因。所以我们要深入的研究意。深入的研究我们所修持疑鬼的毅力，那他为什么要这么设置，他的目的是什么？那么这样才能达到我们羞耻的目的。那这就是佛所说之患即离。现在我们开始一起修持一遍疑鬼。大家不用开麦，我从这尽量的慢一点，大家在后面跟着一起念诵就可以。</w:t>
      </w:r>
    </w:p>
    <w:p>
      <w:r>
        <w:t>石头儿(00:34:48): 顶礼神圣的上师，那么这里的上师，包括我们的根本上师和一切具德，传承诸圣上师，也就是诸佛的体性。那也就是刚才李建师兄跟我们念的这一部分。曾受吉祥喜金刚因灌顶及倒灌顶的行人。因为不想违反三昧耶而欲以极简短的方式修辞甚深，道者可修辞如下疑鬼。</w:t>
      </w:r>
    </w:p>
    <w:p>
      <w:r>
        <w:t>石头儿(00:35:16): 此仪轨具有三个部分，即前行正行和结行清楚的观想归静。那归于静的本质。就是我们的空性，也就是说一切法的实相，那虽然归境的形式其实很多，你就像金刚与切他只是观想金刚执法佛，那有的规定，他就非常的复杂。那不管是复杂的还是简单的，它本质其实都是一样的。那么我们和诸佛菩萨的本质也都是无二无别的就是本具空性。并且以此规定来确定我们进账集资的根本，那么所有的观想的本质也都是本地空性，那这等于什么，为我们。去除我们的执和法执，他先确立了一个名相，他这个比较符合人的这种逻辑思维。那你要先设立一个什么设立点，不然他不知道从何开始。但是，这个它只是一个名相。那等了一切法的，之后，那个像也要什么也要净化掉，也要空掉。那刚才李建师兄已经说了规定的详细的情况。大家随文起修就可以了。本身这种复杂的观想的目的，因为它的规定，我们现在听起来它比较复杂。那么复杂的这种观想的目的也是不给我们打妄想的机会。这是也是一种很好的训练，那么有的归一非常的复杂。就是这样的一个目的，所以密城它每一步的设置都有它非常深刻的含义，那么接下来念诵。</w:t>
      </w:r>
    </w:p>
    <w:p>
      <w:r>
        <w:t>石头儿(00:36:55): 皈依和发心。唯等虚空众生，无一例外，皈依上师与三宝为轮回大众大海中度多所有众生修辞深奥疑鬼。以上诵文尽量多念，大家可以多念诵几遍。刚才也有要求，在试论里头也有要求七遍21遍。或者多念诵一百零八遍，那么发心。我们按照试论的要求念就可以，那这里我就不多的念诵了，因为时间远过，那么发金。一定要搞清楚，是为了利益一切众生的解脱，当政圆满报告，而不是把利益众生当做成佛的一个条件，那利益一切众生的解脱要放在什么第一位。成佛是他的辅助是为了更好的利益众生的解脱，而且我们也不能执着在对众生的救度上。不能因为救度这种行为而产生了有所得的分别和执着。那么佛也说过，那么灭度无量无边的众生而食无众生灭度。那么因为众生，它都是自行自度，本具空性的，那不需要我们去救，但是他们执着了。那需要我们的提醒，那不然，如果诸佛菩萨能够救度众生那佛是一个神通，那大家也不用再去学习喜经。这是什么原因，这是一个因果不二的这个道理。所以正确的发心就是究竟的胜义菩提心，那么只有解脱。</w:t>
      </w:r>
    </w:p>
    <w:p>
      <w:r>
        <w:t>石头儿(00:38:35): 只有好最好的这个解脱是什么？智慧的解脱，而且这个发心是否能证得我们法报化三生的最重要的依据，也是在死光明升起之后，升起我们的利益众生的不净换身的重要依据。那因为什么，因为因果不二。</w:t>
      </w:r>
    </w:p>
    <w:p>
      <w:r>
        <w:t>石头儿(00:38:56): 在我们修持佛法之初，实际就已经确定了我们的。接下来，我们念诵什么念诵百字名，那么金刚大多本身它就是进账的。那么账需要进吗？其实他也不用进，因为我们什么我们何其我们都是何其自性本自行经。那是我们的错误认知。它遮止了我们自己的光明。所以我们首先要了解我们所说的这个账，它一般就是分为所知障和烦恼账。那不管是什么账，其本质都是诸法。也就是我们经常说的烦恼即是不敌烦恼和菩提的本质是一致的，那正因为如此，烦恼才能被净化。因为烦恼和业障，它是生灭法。那只是我们产生错误的这种认知。那么你要知道了，你本来就是什么，就是金刚萨多，那么金刚萨多，也就是你的报神智慧神，那唯有般若智慧才能救度众生。那我们修持金刚萨多不是单纯的为自己进账，是为了净除众生的一些障罪恶和。那么这里它省略了空性中，如果你不是从空性中升起的金刚萨垛，那你也无法进出我们的业障烦恼，因为？你有我职在那，你不能说我在净化我的业障，那这本身它就是在造这个业障。我们要什么要先空掉我们的，我之然后开始观想。</w:t>
      </w:r>
    </w:p>
    <w:p>
      <w:r>
        <w:t>石头儿(00:40:28): 自顶莲花月轮上现起金刚萨多赫鲁家那么这个赫鲁家，也是我们的不动法，这是我们的鼎言，后面的一归类也有说明。身白色双手持领处拥抱佛母瓦吉拉嘎比那么贺鲁家心中月轮上控制由金刚萨多围绕双运所生的甘露降下清净，所有的业障坠过而然。</w:t>
      </w:r>
    </w:p>
    <w:p>
      <w:r>
        <w:t>石头儿(00:40:58): 念诵。尽量多多念下咒。那我们一起念诵这个金刚萨德，因为时间的缘故，我就念诵一遍，孟西里挖掘了。科鲁加萨玛雅，马努巴拉雅和鲁加的鲁班。第一场扎牙没宝宝速度卡有没宝宝阿诺的美宝娃？</w:t>
      </w:r>
    </w:p>
    <w:p>
      <w:r>
        <w:t>石头儿(00:41:23): 苏波卡有没把王萨瓦西里没咋压扎沙瓦格玛苏梅激当谢瑞哥。哈哈。八个人我挖掘了和儒家赫鲁加巴瓦马哈萨玛雅sama。那百字明的意思如下。金刚阿鲁江守护我之三昧耶接近我，令我兼顾，喜欢我，爱护我，令我富足，赐予我一切成就令我心承办诸事业。</w:t>
      </w:r>
    </w:p>
    <w:p>
      <w:r>
        <w:t>石头儿(00:42:10): 或世尊金刚赫鲁讲。勿抛弃我令我得正科鲁加三昧耶尊烘焙节诵念诵的。齐景文。</w:t>
      </w:r>
    </w:p>
    <w:p>
      <w:r>
        <w:t>老龙(00:42:26): 稍等一下，我稍微在这有一个因为咒语，它的读诵比方说我们在法本中念的是。他讲就是他的，按范文里的hkka，但是他在翻译的时候，他有些时候会变成中文的时候，让我就觉得有人说念诵起来就是你要念。赫鲁讲就是比较绕口，就是hero hero这么去念。然后他这个对他。</w:t>
      </w:r>
    </w:p>
    <w:p>
      <w:r>
        <w:t>老龙(00:43:06): 金金刚萨德的话，其实它就是银雪尊，它也是我们所说的佛的教练转身转成银雪尊血是我们众生最内置的东西，最内核的东西，因此像金刚一切或者像。五大饮血的话基本上它都是血的一个液体的就这个血是被我们覆盖的皮肤肌肉让它能够？他能够让我们的生命有活力，它不显现。这意思就是H。所以它的咒语的话就是。它挖了，其实念起来就是我们sora桑玛巴拉巴。然后这里边的稍微的读音的话跟。</w:t>
      </w:r>
    </w:p>
    <w:p>
      <w:r>
        <w:t>石头儿(00:44:05): 谢谢师傅，那么结束时，念诵祈祷文，那么祈请了清净我的业障罪照以染于金刚萨德化光融入自身，那么自己身体。变成犹如水晶。那这就说明什么，你本身就是金刚萨多，那么金刚萨多自身是无二无别的。</w:t>
      </w:r>
    </w:p>
    <w:p>
      <w:r>
        <w:t>石头儿(00:44:29): 观对生谈成喜金刚那对生，实际说的就是对面那么关心喜金刚的谈成。这首先确定牢固的本尊观去除我们的面积所致。就指我们对外星的执着，它分为一。顶礼二，供养三忏悔四84菩提心刹那间，自称金刚萨多为什么他刹那间就能成金刚萨多，就说明我们是本具空性的。那如果你不起妄想执着，那么你就是佛本人，你就是喜金刚，那我们大多人他不敢这么想。说我怎么能是佛，那你咋就不能是佛说你的自性真如和佛是无二无别的。所以我们之所以这么想，是因为我们把佛想成了一个实体。</w:t>
      </w:r>
    </w:p>
    <w:p>
      <w:r>
        <w:t>石头儿(00:45:17): 那什么知一切为有那接下来心间莲花日轮，那么这个莲花代表的是轮回日轮是我们的空性键合起来，实际是指的我们国际金的事业。上有一空。由此放光，引起功德，田喜金刚及佛母喜金刚顶上不动，佛上师为顶。这就是明确的说明了我们本句空性，那么诸佛菩萨是什么，是无二无别的顶礼。上师及本尊由八大天女献贡，那这里是检鬼，他没有详细的说明，内功和外功，但是他的做法是一样的。就是以空性见净化我们的供品，然后供养诸佛菩萨，也是在同时也是在去除我们对职和外物的这种执着。</w:t>
      </w:r>
    </w:p>
    <w:p>
      <w:r>
        <w:t>石头儿(00:46:10): 七之博世纪。那么这里节，那么这里它是简化的七之共法。供养，皈依三宝忏悔所有罪障，随其众生诸善行，心中营眼意念诸佛正物。那么念三遍，皈依三宝。忏悔所有罪！随喜众生，诸善行，心中永远意念诸佛正皈依三宝忏悔所有罪障，随其众生诸善行，心中永远意念诸佛正物。那五方佛世界上师本尊请留意我会执守殊胜菩提心，即五方佛界。</w:t>
      </w:r>
    </w:p>
    <w:p>
      <w:r>
        <w:t>石头儿(00:46:57): 发誓不提心，发誓无量心愿众生永具慈悲，喜舍似无量心，福德资良不断增长，念下咒。积累智慧资料。念观空照。生养他。加纳瓦吉拉索娃娃艾玛狗号。观想自生本尊，那么这里它省略了。一部分也就是整个的三生道用。就是我们经常说的四样四空从死光明到正悟空性，从功性中以胜以菩提心事业为主，因升起我们的不敬神。</w:t>
      </w:r>
    </w:p>
    <w:p>
      <w:r>
        <w:t>石头儿(00:47:38): 它以观空咒代替了，那实则我们都是本具空性的，那你不去执着了，它也就是空性气修。所以我们也可以直接的观想，那么如果经过了四象司空的观想，那就是更舒畅了，由空性中升起护轮，那么这里的护轮的目的还是保护我们的圣意菩提心，保护我们的政治正见。最好的后轮就是什么，不打妄想。身法攻击四大中是一个叠在另一个上面列着。那么这里所述所描述的是一个不净换身的升起的一个过程，和死有到终有，其实是一样的，那它本质不同说。他这个身体它不包含着执着烦恼。他是从政务空境后，以不提新事业的大院而升起的生法功，实际指的就是我们的这个能。但是这个能锁不是反锁的，能锁是基于菩提心事业所整体的。它是四大叠加升起的，也就是什么？烽火水地，也就是指的我们的升起之地，那么上有十字金刚杵，中间有布。庄严布置。种子是步子庄严，由此升起一座广大的宫殿。中央有莲花日轮和四。这个四魔代表烦恼，五蕴天子，那也什么。天子指的是拖延和死，那四魔是也是一个叠加在另一个的上面，也就是说我们的这种执着烦恼，是我们的分别心所升级的。</w:t>
      </w:r>
    </w:p>
    <w:p>
      <w:r>
        <w:t>石头儿(00:49:18): 那么五蕴，那我们的五蕴，那么经过我们的生老病死结果最后还是回归于死亡，上为喜金刚。拖入港。那么以下种，其实都是什么本质同性的，那不定换身也是什么，也是音乐法。所以我们要清楚的认识到它的本质，深蓝色如天空八面。四面蓝色。左面白，右面白，左面红，上面脸，其色如烟，剩下两对脸，黑色16臂，左手由前向后吃，象马，驴牛，骆驼。不吝不红色。虾热嘎和猫左手持神水神，火神风神月神日神，死神财神，各手上接拿着儒气。头两手抱佛母四腿，左身右伸左弯。吴文深蓝色一面二笔持弯刀和卢器。右腿弯，左水伸，左腿伸与佛母双与佛父双运，两者皆以古世庄严佛父以50个新鲜人头佛母以50个干的。颅骨为慢就是项链，那么心间蓝色日漫上日轮上有蓝色的混子，六根及三处皆有金刚天女为庄严柱，六根是指的是眼，耳，鼻舌身心三处指的是。指的鹅喉仙，那么这里所说的金刚天女实际代表的就是佛性。那么额首新三处，代表着法化三生的成就，也就是我们经常说的梦。那上面对佛父母的描述，其实有固定的含义，那事论中应该都有详细的解释，我就不11的解释，那我们以事论为主。</w:t>
      </w:r>
    </w:p>
    <w:p>
      <w:r>
        <w:t>石头儿(00:51:29): 心间放光引擎诸智慧尊融入自身无二无别。那么这里说的是我们自身与空性，它是无二无别的。那么智慧尊，就是指诸法的实相。所以说诸佛菩萨的加持和融入。那就是我们改变也就是我们改变了我们错误的认知。挖掘机三马甲涨红包后念时，观想智慧尊融入自身，那此时三昧耶尊与智慧尊，它就合二为一了。此时的智慧尊融入。是以以下气脉为以后的气脉名点作为，所以我们接下来看因为无二的融入自身外向。</w:t>
      </w:r>
    </w:p>
    <w:p>
      <w:r>
        <w:t>石头儿(00:52:15): 为科鲁嘎身那么身内现出檀城三脉五轮为五方。脉瓣上清楚的现出空行。朱根与臣是男女菩萨，即愤怒尊，那么所有这些皆自然显现，不假做作卖字气。点成为自身之精华，那么传承实际就是指我们身体的能医是什么？我们身体的能医它是气脉。而气脉的能力是气和明点。而明典，实际就是我们清净的这个自信那一我们以我们这种叶宝身所起的作用，我们的这个身体本来就是能源经所说的。所忌忘利生母望能，那也就是什么，虚妄的和能所虚妄的能所的这种显现。所以我们的能所是相遇而生，相遇而灭的，那我们能所的叶宝针就是这个望能的作用的显现。但是这个能本身它是本质钉钉的，它只是用的有问题，所以叫什么叫望能。而这个明典实际就是我们的身体的诸佛菩萨。所以它形成的体系，那就是我们现在身体的坦诚。那么经过修持知道了这个体系是如何运作的，就能达到所说的置换即离的这种目的。</w:t>
      </w:r>
    </w:p>
    <w:p>
      <w:r>
        <w:t>石头儿(00:53:43): 那五方佛灌顶，那五方佛对峙的是我们的五蕴，也就是我们的色受想行识，也就是我们的五大地水火风空。那么这也是我们本初的执着的升起的我们本初的执着升起的过程，那么这在三生道用里说的很清楚，那么人参升起的过程是空风火水碧。那么大家可能听着也比较耳熟。准题的法本里也是这么说的，十方体大风轮风容于火，火容于水，水于水，溶于金刚壁，那么大家有时间可以研究一下，那时间有限，就不细说了，那心间放光影景所有。</w:t>
      </w:r>
    </w:p>
    <w:p>
      <w:r>
        <w:t>石头儿(00:54:27): 三柱那注意三柱的三座灌顶本尊显现于面前显现中。欣喜的予以灌顶。那么观想面前居中注一观想面前虚空中有一宝座，那由珠宝的庄严分为两层，最上一层是五方佛父母那八大菩萨与六供养天女，那么最下层是十父们愤怒的。那么这些义理我们遵照试论就行了。首先我们看不动佛灌顶。那么它对应的是我们的时运也就是指的功，那转成我们的法系法界底境制。受平灌顶石内外本尊皆成不动佛格鲁嘎那W瓦吉拉巴瓦阿基拉巴巴阿比辛卡。那保生佛灌顶对应的是我们的受孕，也就是水。那转成我们的水大，那转成我们的平等性质。挖掘了热闹。古塔阿比辛卡米挖了，挖起了瞎理货。那阿弥陀佛灌顶对应的是我们的享运，也就是火大转成我们的庙观察制，自称阿弥陀佛得楚灌顶。问马哈瓦吉拉瓦拉那不动。悟空成就佛对应的是我们的行运。也就是我们的风大，那它可以转成我们的成所坐。那么自成不空成就佛得灵灌顶。阿迪帕迪阿比新卡。挖掘了萨玛雅斯坦纳佛对应的是我们的色韵，也就是我们的地大可以转成我们的大圆镜制，那么自成比卢遮佛得金刚名冠名。</w:t>
      </w:r>
    </w:p>
    <w:p>
      <w:r>
        <w:t>石头儿(00:56:33): 瓦吉拉萨瓦坦阿比新发明挖几了那么阿比歇卡阿克西。西礼念出自己的命名。瓦解了诸佛，如是说经有五方佛的惯例，五蕴就证得了五方佛，自称金刚萨多。科鲁卡和金刚普观点五方佛对质的就是我们所说的对五蕴的执着，那我们去除了对五蕴的执着，也就是五大的执着之后，就变成了五方佛了。</w:t>
      </w:r>
    </w:p>
    <w:p>
      <w:r>
        <w:t>石头儿(00:57:13): 沙尔巴塔塔基地挖掘了summer压低埃塔塔塔亚米瓦吉拉萨多。那五蕴自性正得了金刚萨德的本质。那么自成大金刚出色，白色与佛父母双运，五蕴的本质，还是诸法无自性。烦恼就是菩提佛父母双命？就是指一切法的空分和名分，那空分和名分它不是分开的。是指一切法的本质是以空性显现的光明相，那么这时候你已经去除了对五音的执着，所以你体现出一切法的本质所显现的这种光明，也就是我们的金刚萨垛是四冠鼎。也就是我们身与意加一个法界体性身，那么一共四个代表，首先是要确立深远离。你的于远离深远于远离的因做灌顶加持，以此正得法性体性神法界体性神。那么你要先确立你能正则法性法包化三生的这个因。这时候，这是四灌顶的最主要的一个目的。首先是金刚上师灌顶也是指的我们的深远离持领处，你就如同金刚般具足加持，那么今天你已经成为了金刚上师。聚众收徒，那当我们去除了对五蕴的执着了。那我们就知道了我们本具的金刚上师的本质，那我们和金刚上的本质是无二无别的，那这样就可以收徒了。瓦拉巴瓦。</w:t>
      </w:r>
    </w:p>
    <w:p>
      <w:r>
        <w:t>石头儿(00:59:10): 阿比新卡平灌顶充满全身清净鱼垢，甘露灌顶。顶上有与自己显现相同的部主为顶岩，如此得到平灌顶清净身上的染，那么可修升起四地正得化身。</w:t>
      </w:r>
    </w:p>
    <w:p>
      <w:r>
        <w:t>石头儿(00:59:33): 蜜罐顶也就是指我们的上师的佛父母上师，佛母双孕所生的秘密灌顶，甘露放在自己的舌头上。以往诸佛为菩萨灌顶一样，你也受到了菩提的灌顶。阿火阿玛法苏卡霍。那么如此得到秘密关联，那清净雨的染。那于可修詹大力道那正得报神。智慧观念，也就是我们的意愿能放出佛母供养自己佛子此天女。既美丽又新悦又愉悦。能与大乐极清净。即寂静我应该接受它，既接受，以则供养它。斯坦巴马。那么这里的深与义的远离是指我们的远离我们的执着烦恼。那么经由三制的双运产生聚生制的四喜如此得到聚生制薄弱冠。清净意的，然于修可修信使道正得法身。那么四喜，这里其实也是在简化的说明气脉明典最重要的一个修，也就是中脉的修饰所产生的四喜。</w:t>
      </w:r>
    </w:p>
    <w:p>
      <w:r>
        <w:t>石头儿(01:01:01): 名词灌顶那这是指我们正得法报化三身进入了法界体性神聚升至极为微信。坚硬无比广阔如虚空，远离染鱼究竟？纪念。甚者你自己就是他的父亲如此！自此灌顶清净一切人与可修波浪道正得体性身就是法界体性，由此行者得到所有灌顶。清净了，染于不动佛为自身外向多寡之部主身外身内本尊则以金刚萨多为部主。经过这个4万鼎。这时候我们已经确定了我们法成就法八化三针的因，那如果有甘露，则三次加持之。那么这里的甘露，我们。可以用的干丸泡的酒。那就以此以我们仪规里所说的方法，战时拿手指蘸一点，然后使用when whom或是阿弥陀佛之食用甘露念下咒又长甘露。</w:t>
      </w:r>
    </w:p>
    <w:p>
      <w:r>
        <w:t>石头儿(01:02:13): 萨瓦达塔塔，阿米达缩短了瓦塔瓦吉拉说把瓦埃米的口号。布空成就佛之供养供萨瓦塔塔。不讲挖掘了苏宝宝艾玛口号，宝生佛之。宋月赞颂。萨瓦达塔塔。司徒兰司徒题我挖掘了索瓦索把瓦艾马口号前行，修到此，接着就是正行。观修佛慢，进而喜金刚伸向及内在的深谈上，那么也只是什么前行随后是修深谈着，也气脉明点的修持。这里，它这里因为他只是剪鬼，并没有做详细的这种阐述，那么一起本尊的清净本尊的眼睛因悲心而泛红，深黑色表慈心四腿表四射法那八面宝八解脱，那么这个？这些表象网上都有，大家可以查一下，16b表示16空庄严表示古如来怒容，表示降伏魔众。肉表示普卡其血，为下巴那么精液是沾大林。脂肪及。骨髓是冬底下皮肤表七绝之五为四成地，那么这些表法都可以达到我就不11的复述了。</w:t>
      </w:r>
    </w:p>
    <w:p>
      <w:r>
        <w:t>石头儿(01:03:59): 持受如下观想由佛母心中暗自有佛曼升起经佛母口中入佛父口中向下经佛父母心间，再经佛父金刚而入佛母的莲花。然后融入佛母心中暗字，那么这个案子的循环过程，也是净化我们的生有，也就是我们三中有里的生有死有中的，对我们生有的执着，那么这和中因深入他很相似。那同时它也是表征了佛父母交和。而使我们获得了新生光由此咒慢所成之，还放出净除情气，世界之染于那么。社会诸佛加持收入骤慢，那这是空性器官，然后观诸法无自性，那么以此来净化我们对一切有违法的错误认知。</w:t>
      </w:r>
    </w:p>
    <w:p>
      <w:r>
        <w:t>石头儿(01:05:01): 十根本中21遍或尽力多送我在这里执行一遍。埃达娜娜他的瓦给打他给打打。遮度冰下地，那达亚波达夏布扎亚格里娜积木的挖补给。哥把拉玛拉你达里尼阿达玛达布拉吉达亚阿点都当达迪尼。麻了！哥拉眨卡卡萨达萨嘎奔打分打？阿达根格里那格里哈娜格里瞎等哈哈呼嘿火hong. Pay so.那么什么八面本尊黄发上树，据24目16臂身如巨雷黑云。画颅骨项链心狰狞，牙如半月沙沙行动。威赫肝台？令七海干枯。种树柱八龙那捕捉敞人哈哈。稀稀呼嘿霍汤happy home happy做不好心咒问德瓦？德瓦B组挖掘了轰轰轰配手法，用本尊温和金刚哄哄配手法随心咒物挖起了。卡塔拉黑黑娃基基拉配所哈问金刚刀起刀后配所哈佛咒呜耶！I, i. O. R. On. Who pay so那无我母咒，boom.丰沛所怕。那么结束时做如下的提？</w:t>
      </w:r>
    </w:p>
    <w:p>
      <w:r>
        <w:t>石头儿(01:07:31): 愿诸佛加持，令我正得胜共成就！念诵金刚萨都百字明三遍。所有的情系世界化光要收入护轮再收入宫殿再收入本尊化光摄入。控制逐步化空，安柱再次掀起洗金刚三处有三字光源，那么这里在阐述一切法的本质完全收拾后，逐步化成了空性。念回向及其他及导文，愿以此功德，肃正喜金刚位所有众生无异于皆至此位中生生世世愿生于此种姓中。根治健全敬师慈悲并持戒修持喜金刚，手持灵处学习甚深法，并且领受佛法精髓精华，愿众生安乐远离不圆满修持解脱道肃正无上。</w:t>
      </w:r>
    </w:p>
    <w:p>
      <w:r>
        <w:t>石头儿(01:08:32): 决以上的赘述，那不够详尽和严谨，那么以诗论的所述为主。吉祥圆满那谢谢师傅，那谢谢各位师兄！</w:t>
      </w:r>
    </w:p>
    <w:p>
      <w:r>
        <w:t>老龙(01:08:46): Ok.这里就是有一个问题，因为咒语的念诵，它其实他的咬字跟咬他的字音不是那么不太像我们中文的这么去念。所以在这里，因为你们刚开始学，刚开始修的话，确实会有这种问题。那我现在就是快速的大家带大家修送一遍，然后给大家一个种子，然后在念诵的时候，比方说我们基础的念。</w:t>
      </w:r>
    </w:p>
    <w:p>
      <w:r>
        <w:t>老龙(01:09:19): on它是这两个字能在一起，他不是我们字面上翁。但是on是震动头轮。是在后面。home是在新的，所以他念快就这么去念它不是把字分开念，它就要像英文我们所说的连读的这个意思。那我就开始这个简轨的给大家去带大家修一遍。可以听清我说话吗？因为这个修正轨包括金刚上的修修正轨的，它的有些发音的跟我们汉地的咒语发音还是不一样的。</w:t>
      </w:r>
    </w:p>
    <w:p>
      <w:r>
        <w:t>石头儿(01:09:56): 制造很多。</w:t>
      </w:r>
    </w:p>
    <w:p>
      <w:r>
        <w:t>老龙(01:10:08): 尤其是英语国家的人读英语的人，他们其实念这个咒音更准，我们汉人的话，有些时候对连读，尤其就算你看到这个文字的话，你基本上你念不太正确，所以我给大家。如果有时间的话，大家带着大家每天休然后不报三比一的情况下，也使大家能够有一个相续。丁力神圣上是清楚观想归于尽，与等虚空众生无一例外归于上师三宝为有轮回大海中度脱所有众生修此神疑鬼四点莲花月轮上现金刚萨罗黑高深白色两手持保持。</w:t>
      </w:r>
    </w:p>
    <w:p>
      <w:r>
        <w:t>老龙(01:10:49): 高兴有舆论上由子由白字明围绕双人写成白进来清洁所有的日照做染无包括高31巴拉这个美国文博会，美国。道德我们看这里边的瓦解。那挖掘其实就是我们说bander ber的话就是金刚的意思。这在这里的话，虽然。念是，实际上萨迦法王在念的时候基本都念，是这么念。在这大家默认的把全部都改成，这是传承音。因此我们看有些时候看法本就算你得到罚分以后你没有正确的产生噪音的话，你念起来也不对，就这个意思。第一，请听我的业障对过于染无金花化光融自身自己身体变成有水晶大间自然洗金刚新鲜花，日上有此风光，引起功德田洗金及佛母醒刚顶上不动，佛上为鼎。</w:t>
      </w:r>
    </w:p>
    <w:p>
      <w:r>
        <w:t>老龙(01:12:07): 典礼上世纪本次由八大天女性跟我皈依三宝，忏悔最大！随即众生诸善行凶，永远意念诸佛正物上是广东请留意我会执手书生菩提心机五方佛界。愿众生永具慈悲喜舍塑料心福德，资量不断增长，都需要的观公正。就是我们看的是松牙，他不是我需要他家当着什么我们过好。就是这么清理，我们需要。所以你念的话，如果你念我就不对了。</w:t>
      </w:r>
    </w:p>
    <w:p>
      <w:r>
        <w:t>老龙(01:12:44): Jana banger soba, i'm go.由空气中身体护轮修法攻击，四到中游是叠在另一个上面排列着上是一个金刚处，就是这是blooms。庄园由此生一座广大宫殿庄园有莲花日轮，你看后面的步子的话，后面有一个拼音，有一个英文的拼音，这个基本上是它的那个读音，前面的话因为。有些时候中文字连读的，包括我们看佛经里边这种合一连读的一些，有些时候念的不是特别准确。尤其是由此身体一座广大宫殿，中央有莲花日有44是叠的另一位上面上深蓝色如天空面中面蓝色右面白，左面红上面的脸，气色如烟，剩下两对脸，黑色16臂，右手由前向后，大家记住是由前向后。不是这样。由上由下向向下直向马驴牛骆驼，红人，小二把和猫左手持地神水神地神，水蛇火神风神月神日神，死神和财神。哥哥手上街拿着卢器头儿手抱佛母四腿，右身左弯母深蓝色，一面臂持弯刀和卢器右腿弯，左腿身与佛山远连者皆以故事庄严夫妇以50的青年人头伯母已是以50干的颅骨为难。今年莲花日文上有深蓝色的六根及三处就有金，当天地为庄严，</w:t>
      </w:r>
    </w:p>
    <w:p>
      <w:r>
        <w:t>老龙(01:14:13): 新疆放光远景，</w:t>
      </w:r>
    </w:p>
    <w:p>
      <w:r>
        <w:t>老龙(01:14:14): 智慧融资无二无别。然后大家记得红，包括四个手印，然后这样去弹指。念时观想智慧，作为融入自身。此时，三米叶尊与智慧尊合二为一，融入自身外向为hero的建筑传承丹麦武门中为五方hero，大麦上现出空周与尘世男女不在地愤怒尊。</w:t>
      </w:r>
    </w:p>
    <w:p>
      <w:r>
        <w:t>老龙(01:14:45): 最后一个自然碱性步骤叫做麦子气点，成为四人之精华。五方佛观点犀牛黄毛，于是所有三座的观念本尊于现于显现于面前虚空中兴起的观点，因为我们每次修饰语的话都是一个自观部分，就是每次都每天都形成一个自观点的话，其实就是明确我们所具备的佛身，佛的深谈。不动佛过你说苹果你是本能就成不动佛，大家就挖掘，然后保证自身保证服务的五方保温观点，在这的话。</w:t>
      </w:r>
    </w:p>
    <w:p>
      <w:r>
        <w:t>老龙(01:15:25): 为什么没让大神师兄赶回来这个词其实也是有保密的成分，因为这个传承咒印的话跟文字写出来还是有不一样，所以它还有个保护的意思。然后自成宝生佛的五方宝官观顶，大家就挖掘的板子，板子。阿弥陀佛灌顶，自称阿弥陀佛，得处灌顶。对不空成就佛，自称不空成佛观顶得林灌顶。Abishing coming. Dita banza summer.品如正大佛自称品如正大佛德金刚明过你sora abishikami band. 班子诸国如是说经有五方佛观念，五蕴正德五方佛，自成金刚萨罗得金刚杵冠名。五蕴自信正斗金刚错的本质自身大金刚持深白色与父母双运金刚上师观点，这领处你就如同金刚般巨头加持，今天你已成为金刚上市金刚中授徒。平灌顶充满全身清净染物。甘露玉顶顶上于由于自己显现相同的布置为顶，如此得到平灌顶亲近身的染物可求生死自己之的化身秘灌顶上是佛母所生的秘密灌顶。甘露放在自己舌头上，就以往诸佛为菩萨灌顶一样，你也受到蜜罐。无锡的观念我妈专业，然后。如此得到秘密观点，你的染污和修真的力道就能保持智慧观点放出佛母要自己出自天女，既美丽又愉悦，能得到激进，你应该接受他既接受也则有的。</w:t>
      </w:r>
    </w:p>
    <w:p>
      <w:r>
        <w:t>老龙(01:17:37): Obama boarding.第三制的双印产生了继承制的四系就是如此。得到继承制观点的人可修信使导致的法身名词，观点继承制极为微信坚钉钉无虚空的染物渐渐熄灭。甚者，你自己就是他的父亲如此得到自己观点进行一些人物，可惜这波浪道中的体型深，由此行者得到所有观点经验，人无不动，佛为自身为不主动不动，则以为步骤或是。</w:t>
      </w:r>
    </w:p>
    <w:p>
      <w:r>
        <w:t>老龙(01:18:11): 念下咒口肠干不成就佛之一。加班的是好保生活之赞颂！是我前行收至此地正行意气本能的眼睛背心而泛红深黑色表此人此地表48面托16，16空庄150如来那种表相同，魔重若雪小经验是真道理。脂肪及骨髓是短边皮肤比较气质之古为师生地。19如下观念。佛母心傲有种满升起因佛母口入夫妇口中下，经过夫妇心间，在经夫妇。定要是分母莲花，然后融入分母亲用光由此众慢所成之尽除其时也染物社会诸佛就是受众慢是根本的。</w:t>
      </w:r>
    </w:p>
    <w:p>
      <w:r>
        <w:t>老龙(01:19:08): Than you're bringing a loading a lot of money然后这个其实是有运力，然后大家念念多了就有。你的要过到下过在扬格的那么大，我都给了马拉大利尼亚的蒙古拉吉达亚丁的巴达亚马拉雅大大小小的这个****那个。可厉害了，笑得好好呼嘿好好，我们可以说，然后心心咒我们可以说话，然后谁先走我们走。我说父母义乌lily a hi我然后说。然后结束时祈祷，愿诸佛加持，令我正能深古成就，然后念三遍百字明什么巴拉。美国media bug。我是没说过怎么可能没我写的对不起。好的人不去，我待会儿给你下去ok。or should have been to her ago, somebody on molo who know? God, you know what, you could, you know me? I lost. No, no, no, no. 所以有请第一世界曝光就是保护轮的时候，空间在说的光射入直播光洗金刚33庄也愿以此功德诉求喜金刚为所谓众生，无异于皆知，此为终生生事物变生词正其中，跟着敬天，敬师慈悲世界。修其刚讲的零售学习信任法灵寿佛母精华，用众生安乐，远离不圆满就写得道素正无上绝。</w:t>
      </w:r>
    </w:p>
    <w:p>
      <w:r>
        <w:t>老龙(01:21:40): 好大家可以听那个录音，然后另外一个我会用比较慢的音给大家在群里面吧，在群里面给大家念一遍。一些噪音确实这些噪音，如果光用汉字去读，很难读的准。大家有什么问题吗？</w:t>
      </w:r>
    </w:p>
    <w:p>
      <w:r>
        <w:t>石头儿(01:22:00): 如果我们以准题法为基础，然后修洗金刚和金刚一木一起修，那我们这个修起来这个次地怎么修？</w:t>
      </w:r>
    </w:p>
    <w:p>
      <w:r>
        <w:t>老龙(01:22:12): 一般是先修整体佛母因为整体代表着制部跟刑部男士把它归入到它里边有圆满刺的绣花。在金刚秤并不认为这一点是你这样代表生育二次力，所以从这点来说，比方说。我们修喜金刚修尺码100万遍。则可以暂时搁置不修喜金刚修金刚一切或者从一开始都是从喜金刚或者金刚一切之中挑选一尊作为无上去的一部本尊是这样都可以的。就是你在哪尊之中留下这种誓言，比方说你可以跟我说，你说当时选择了喜金刚或者选择金刚一切，我想把另外一部展示不去，这样都可以。</w:t>
      </w:r>
    </w:p>
    <w:p>
      <w:r>
        <w:t>石头儿(01:23:06): 我们可以选择一部洗金刚或者是金刚一切也按其中一步，我们准提法也跟以前似的，我们来持重。</w:t>
      </w:r>
    </w:p>
    <w:p>
      <w:r>
        <w:t>老龙(01:23:11): 其中一部。如果你你学习了喜金刚和金刚心目以后比较能够增进你对整体法的理解，因为南师的话其实在南山7日讲的很多内容，你如果翻过来去看，都是在讲金刚汉姆或者我们说的金刚离心的内容。</w:t>
      </w:r>
    </w:p>
    <w:p>
      <w:r>
        <w:t>石头儿(01:23:41): 谢谢。</w:t>
      </w:r>
    </w:p>
    <w:p>
      <w:r>
        <w:t>老龙(01:23:43): 那这里边的话，最最本初的版本其实就来自于洗金刚，所以洗金刚是非常重要的，因为你只要修饰完洗金刚，你再去看圣道金刚。</w:t>
      </w:r>
    </w:p>
    <w:p>
      <w:r>
        <w:t>石头儿(01:24:04): 这些内容在金刚一些母的衣柜里。基本也都有。</w:t>
      </w:r>
    </w:p>
    <w:p>
      <w:r>
        <w:t>老龙(01:24:10): 都有对，但是金刚一其母相对来说就是比较简单，它是以着火为道。</w:t>
      </w:r>
    </w:p>
    <w:p>
      <w:r>
        <w:t>石头儿(01:24:16): 如果我们现在一起修的话，那最好把洗金刚修多少遍，比较舒畅一些。</w:t>
      </w:r>
    </w:p>
    <w:p>
      <w:r>
        <w:t>老龙(01:24:19): 就说是一个算算是一个基础，也算是一个我们的医治的根本。如果你把喜金刚的话，每天因为这个极简轨并不长，你每天修一修的话，然后这样的再。盒子跟金刚一些母和谐的话会比较好，但是你时，你说时间实在是太紧张的话，当然你可以从中选择一步。对不客气。</w:t>
      </w:r>
    </w:p>
    <w:p>
      <w:r>
        <w:t>智贤(01:24:53): 那是请问一下师傅，金刚玉泉母和喜金刚，因为现在的话我会晚上修，那是不是都是在晚上修的？</w:t>
      </w:r>
    </w:p>
    <w:p>
      <w:r>
        <w:t>老龙(01:25:05): 这个无上序的本尊没有时间的限制，你什么时候去都可以的。</w:t>
      </w:r>
    </w:p>
    <w:p>
      <w:r>
        <w:t>赵宇飞(01:25:16): 师傅，我想问一下就是修洗金刚就是每天送一遍短的仪轨？</w:t>
      </w:r>
    </w:p>
    <w:p>
      <w:r>
        <w:t>老龙(01:25:18): 请教。就算你的三比一誓言没有违犯。如果你想要有此成就的话，那你其实还是需要一个。</w:t>
      </w:r>
    </w:p>
    <w:p>
      <w:r>
        <w:t>赵宇飞(01:25:44): 那现在对于我来讲就是闭关可能目前没有这个条件，但是。</w:t>
      </w:r>
    </w:p>
    <w:p>
      <w:r>
        <w:t>老龙(01:25:53): 那你就在一天，比方说你拿出两个小时之内，这两个小时间内就是你在这一天职工之中闭关的时间专修这一部分。那专修这一部分吃痛疑鬼的时候，你相对来说把意识集中起来，然后。不要散漫就可以了。</w:t>
      </w:r>
    </w:p>
    <w:p>
      <w:r>
        <w:t>赵宇飞(01:26:16): 修这个法，还是说从仪轨上面去。</w:t>
      </w:r>
    </w:p>
    <w:p>
      <w:r>
        <w:t>老龙(01:26:20): 对因为仪轨的施设置的它比较容易。让我们能够观想那这个观想的话，是去除了我们对于现在凡夫深的一个执着。</w:t>
      </w:r>
    </w:p>
    <w:p>
      <w:r>
        <w:t>赵宇飞(01:26:34): 我明白了。</w:t>
      </w:r>
    </w:p>
    <w:p>
      <w:r>
        <w:t>老龙(01:26:36): 你观想到你观想越清楚，你就变成了它。</w:t>
      </w:r>
    </w:p>
    <w:p>
      <w:r>
        <w:t>赵宇飞(01:26:41): 也不分时间，每天好的，谢谢师傅！</w:t>
      </w:r>
    </w:p>
    <w:p>
      <w:r>
        <w:t>老龙(01:26:44): 不分时间不分时间。但是最好这一段时间内，比方说你固定。一般来说早晨会比较好，为什么早上起来，大家都没起床，也没人会打扰到你，另外一个你还没有开口讲话之前语义相对来说比较亲近。</w:t>
      </w:r>
    </w:p>
    <w:p>
      <w:r>
        <w:t>赵宇飞(01:27:06): 明白了我之前的有你口传给我的要继续吗？</w:t>
      </w:r>
    </w:p>
    <w:p>
      <w:r>
        <w:t>老龙(01:27:09): 如果有喜金刚跟金刚千骨的话，那些都可以展示为四号。</w:t>
      </w:r>
    </w:p>
    <w:p>
      <w:r>
        <w:t>赵宇飞(01:27:16): 不是金刚玉仙母是我能说吗？就黑文书。刚才说的？</w:t>
      </w:r>
    </w:p>
    <w:p>
      <w:r>
        <w:t>老龙(01:27:19): 黑文书早上起来修就可以配合洗金刚。</w:t>
      </w:r>
    </w:p>
    <w:p>
      <w:r>
        <w:t>赵宇飞(01:27:27): 就这两个加在一起可以接着。</w:t>
      </w:r>
    </w:p>
    <w:p>
      <w:r>
        <w:t>老龙(01:27:29): 对这两个在一起对。</w:t>
      </w:r>
    </w:p>
    <w:p>
      <w:r>
        <w:t>赵宇飞(01:27:32): 那我明白，就这两个的话，我休两个小时。</w:t>
      </w:r>
    </w:p>
    <w:p>
      <w:r>
        <w:t>老龙(01:27:35): 对那是那以？</w:t>
      </w:r>
    </w:p>
    <w:p>
      <w:r>
        <w:t>赵宇飞(01:27:40): 差不多，因为黑文书很快。</w:t>
      </w:r>
    </w:p>
    <w:p>
      <w:r>
        <w:t>老龙(01:27:42): 因为黑人说你可以占用你三分之一的时间或者四分之一的时间ok。四分之三的时间你都可以放在？</w:t>
      </w:r>
    </w:p>
    <w:p>
      <w:r>
        <w:t>心道果(01:27:56): 师傅好。</w:t>
      </w:r>
    </w:p>
    <w:p>
      <w:r>
        <w:t>老龙(01:28:08): 不断的重复疑鬼来消除我们意义上的对于自身的，对于俗异地的持续。</w:t>
      </w:r>
    </w:p>
    <w:p>
      <w:r>
        <w:t>心道果(01:28:17): 那他这个仪轨的意义主要就是通过一些观想，那我看那个好像比较简单吧，观想。</w:t>
      </w:r>
    </w:p>
    <w:p>
      <w:r>
        <w:t>老龙(01:28:25): 因为它叫极简鬼的话，相对来说就是为了不使我们破坏这么一个群里的人，我不能肯定你们能够。都长轨，因为长轨的话，他分为坐上坐下，那他这个食之于家之中的每一个设置都是比较详细的，但是这个学所需要时间也是比较长的，不一定你们有时间修，但是极简轨作为一个入门的。这个方法来说，对于每个人基本上得到这个音灌顶到灌顶以后就会比较好，就你可以慢慢修修到一定程度以后你有这个。有气球新装，你可以再修常规。每天必须休一下就保持三个月的时间不断就可以了。</w:t>
      </w:r>
    </w:p>
    <w:p>
      <w:r>
        <w:t>心道果(01:29:10): 好。这样，他那个三门一老是说三门一不断，什么意思，我不太懂这个三门一不断什么意思？这个法就是你每天必须要修，这个就是誓言是吧？</w:t>
      </w:r>
    </w:p>
    <w:p>
      <w:r>
        <w:t>老龙(01:29:18): 誓言不断。平等世人不得你的誓言不断！对，然后这个法的所有的这些知识的话，你要做到。那在广而说之，其实菩提心也属于我们的三比一，我们实施能不能发起菩提心，能不太关注于自我？都是。不客气。另外一点的话，咱俩观景的时候离得比较近。你现在稍微的把眼光往回收？不要太注重外面的，不要太盯着外面的往回收一收。</w:t>
      </w:r>
    </w:p>
    <w:p>
      <w:r>
        <w:t>智贤(01:30:15): 请教一下师傅。因为我前面还在修修一些以前的一些法，就是师傅，您就是我每天早早晨的。</w:t>
      </w:r>
    </w:p>
    <w:p>
      <w:r>
        <w:t>老龙(01:30:28): 选一步，然后，但是这步必须是无上序就可以了。</w:t>
      </w:r>
    </w:p>
    <w:p>
      <w:r>
        <w:t>智贤(01:30:35): 那我待会可以跟您私我发发微信。好的，谢谢师傅！</w:t>
      </w:r>
    </w:p>
    <w:p>
      <w:r>
        <w:t>佩君(01:30:54): 师傅你好，我想问你一下，就是这两步一起修，先修金刚缺母，然后是洗金刚，然后假如哪一天有特别的事情，实在没有时间修洗金刚算是破三枚烟吗？</w:t>
      </w:r>
    </w:p>
    <w:p>
      <w:r>
        <w:t>老龙(01:30:54): 没有谁有问题。</w:t>
      </w:r>
    </w:p>
    <w:p>
      <w:r>
        <w:t>老龙(01:31:17): 那你有时间修金刚1500，那你就这样跟我设定，你说金刚于其母是你的三个月，然后喜金刚，你每天有时间就去休息。</w:t>
      </w:r>
    </w:p>
    <w:p>
      <w:r>
        <w:t>佩君(01:31:26): 好感谢师傅！</w:t>
      </w:r>
    </w:p>
    <w:p>
      <w:r>
        <w:t>老龙(01:31:28): 可以。</w:t>
      </w:r>
    </w:p>
    <w:p>
      <w:r>
        <w:t>大熊(01:31:36): 请教一下师傅，就是您这里面就提到了金刚一模就有小金刚，那请问这两个法同时放在一起修，它会比单独的一个法修两次会有什么不同吗？</w:t>
      </w:r>
    </w:p>
    <w:p>
      <w:r>
        <w:t>老龙(01:31:53): 因为喜金刚因为是一切无效序的一个根本，那你如果知道洗金刚的它里面的比方说我们学习了洗金刚诗论以后，我们知道所有的诗社的一个。一个道理，在的情况下，你对那些对于学金刚175的这个密器会比较有帮助，因为相对来说，金刚175的预期相对来说简单一点，它没有那么复杂，但是？不复杂的一个前提是说你已经知道，包括我们所说的。以前我所说的其实修长轨的都是小白都剪鬼的时候高手，但是反过来了，现在反过来变成。修剪鬼的都是什么都是小白就常规的都是高手了，洗涤告类似于解释金刚1500的一个广论。</w:t>
      </w:r>
    </w:p>
    <w:p>
      <w:r>
        <w:t>大熊(01:33:01): 感谢师傅没问题了，谢谢！</w:t>
      </w:r>
    </w:p>
    <w:p>
      <w:r>
        <w:t>老龙(01:33:06): 那一般来说，给予金刚雪母的前面，为什么我会给先给予洗金刚的灌顶，就是他的要求是你要有一个对手，不管是父亲母亲有一尊。有一尊的大观点。那这个大观点也就是给予广论的教授，你才能够去修行比较简单的金刚。但是我们就一天给予的话，这个因为时间的观念还有我传的比较快的观念，当然都给予，但是后面就教学放到后面了，之前是说先教学再传。</w:t>
      </w:r>
    </w:p>
    <w:p>
      <w:r>
        <w:t>老龙(01:33:58): 有是有问题？</w:t>
      </w:r>
    </w:p>
    <w:p>
      <w:r>
        <w:t>赵宇飞(01:34:09): 师傅还有一个就是我看那个洗金刚的疑鬼里面有一个百字明咒我好像没接触过，我不知道那个。</w:t>
      </w:r>
    </w:p>
    <w:p>
      <w:r>
        <w:t>老龙(01:34:11): 请讲。这个叫它有很多板子名，有一个金金刚萨多板子名，还有你比方修到一个金刚，大概都金200子。那基本上黑白子民是一切白子民的根本不是它比一般的金刚赛多百字龙它更加秘密一点。所以一会我会给大家念它其实就是能够净化我们的业障的，它是，但是它是双身的，然后它代表什么，它代表极秘密的净化。</w:t>
      </w:r>
    </w:p>
    <w:p>
      <w:r>
        <w:t>赵宇飞(01:34:41): 传给我。</w:t>
      </w:r>
    </w:p>
    <w:p>
      <w:r>
        <w:t>老龙(01:34:52): 明空不二的计划传统对。</w:t>
      </w:r>
    </w:p>
    <w:p>
      <w:r>
        <w:t>石头儿(01:34:59): 就是我们现在学的洗金刚是属于是复续的？</w:t>
      </w:r>
    </w:p>
    <w:p>
      <w:r>
        <w:t>老龙(01:35:04): 它属于不二婿，既是复婿，又是母序。</w:t>
      </w:r>
    </w:p>
    <w:p>
      <w:r>
        <w:t>石头儿(01:35:05): 不二级。那我们说的正了。</w:t>
      </w:r>
    </w:p>
    <w:p>
      <w:r>
        <w:t>老龙(01:35:09): 既能挣得空性，又能够也能够得到换生成就。</w:t>
      </w:r>
    </w:p>
    <w:p>
      <w:r>
        <w:t>石头儿(01:35:22): 它包含它不算是包含这两个。</w:t>
      </w:r>
    </w:p>
    <w:p>
      <w:r>
        <w:t>老龙(01:35:26): 它不能包含完，它不能完全包含复续，但是它里边有复续的部分，它跟喜金刚不太一样，它其中在整个的五部金刚之中，只有喜金刚和十分金刚叫不二。</w:t>
      </w:r>
    </w:p>
    <w:p>
      <w:r>
        <w:t>石头儿(01:35:41): 这个不二序和我们说的母序，它差在什么地方？</w:t>
      </w:r>
    </w:p>
    <w:p>
      <w:r>
        <w:t>老龙(01:35:44): 他把两区全部都融合在一起了，二区全部融合。</w:t>
      </w:r>
    </w:p>
    <w:p>
      <w:r>
        <w:t>石头儿(01:35:54): 说母婿和父婿差在什么地方？</w:t>
      </w:r>
    </w:p>
    <w:p>
      <w:r>
        <w:t>老龙(01:35:58): 一个是挣得空性的复习证得空性的。比方说秘籍金刚，他是富曲之王，他是正的空，以空性空中剑为主，然后母系是光明报神。就正得我们所说的幻神成就。包括你看在嘎巴嘎这块的话，修纳诺六法基本它有幻神成就，包括毒蛇等等这些它比较注重于它类似于一种。方便。但他这个方面不是我们所说的意义上方便它是以质为方便的。以明空以以以明空为方便的。</w:t>
      </w:r>
    </w:p>
    <w:p>
      <w:r>
        <w:t>石头儿(01:36:31): 那只有喜金刚是最全的。</w:t>
      </w:r>
    </w:p>
    <w:p>
      <w:r>
        <w:t>老龙(01:36:49): 还有问题吗？</w:t>
      </w:r>
    </w:p>
    <w:p>
      <w:r>
        <w:t>小Lee同学(01:36:54): 没有问题了，师傅。</w:t>
      </w:r>
    </w:p>
    <w:p>
      <w:r>
        <w:t>老龙(01:36:57): 那我们今天就到这里，我随后会把这些皱纹什么给大家都在那个群里去发一下！</w:t>
      </w:r>
    </w:p>
    <w:p>
      <w:r>
        <w:t>小Lee同学(01:37:09): 感恩师父。</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