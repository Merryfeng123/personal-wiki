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老龙(00:01:57): 对，这次很早，这次很早。我看大家来的差不多了！稍等一下，我们9点正式开始。那今天讲的内容？我想也结合一下我上次。在学院，在高野山学院讲的关于唐密的。这些关于双修的双生的内容。也把也想把它结合进来，会给大家也结合着讲，</w:t>
      </w:r>
    </w:p>
    <w:p>
      <w:r>
        <w:t>老龙(00:02:30): 讲到佛父佛母相拥的话，就在唐密的里面也有讲过，说一直被隐藏着，因为这部分叫法也都很难被公开，所以今天也给大家讲一下。我们9:00正式开始，</w:t>
      </w:r>
    </w:p>
    <w:p>
      <w:r>
        <w:t>老龙(00:06:04): 好，那这样吧，我们时间差不多了，就先开个头。也非常抱歉大家！因为昨天新闻的问题，所以让大家改变了时间，非常抱歉！</w:t>
      </w:r>
    </w:p>
    <w:p>
      <w:r>
        <w:t>老龙(00:06:17): 那在讲，正式讲，今天正式讲。圣乐金刚的密续之前，我想给大家讲一下关于唐密之中的话，我们所说的金刚乘怎么去讲双运这个问题，那基本上在唐密之中讲有佛父，有部主，有部母，其实已经是根据双运这么讲了。它的部主，指的是什么？指的是心性的空分。有心性不动之分，佛母或者我们所说不母指的是明分，比方说我们念准提咒，那摩萨多南，从中的话，我们如何去分别，哪部分是空分，哪不是哪部分是明分，是双运？我们只要是念咒的时候。能够什么能够断除烦恼这位空分？然后能够证得心性的智慧光明，</w:t>
      </w:r>
    </w:p>
    <w:p>
      <w:r>
        <w:t>老龙(00:07:11): 是名分，那讲的再细一点。每一步骤之中，或者某某一每一步法之中，它都包含了别解头称，也就是我们所说的上座部佛法小乘。然后大秤？般若波罗蜜多乘，还有金刚乘的三部分教法。有些时候我们现在看到很多，教授密咒，金刚乘的都是让大家去念咒，使劲念咒，并不是不对。这是只是什么？只是我们能够挣得空分。能够证得心性的这个空的这部分就是我们的自性空的这部分。这部分的话要通过什么？遮止外境或者心净给我们带来的影响来达成。那从这点来说，我们这部分是别解脱成，</w:t>
      </w:r>
    </w:p>
    <w:p>
      <w:r>
        <w:t>老龙(00:08:03): 那当你真正的心能够寂灭干净的时候，包括我们看梦参老和尚，或者很多的古德，他们在这个阶段一般都采用了苦行的方法，把自己的身心完全。完全。寂灭完全寂灭干净，把自己折磨到一个无以复加的状态的时候，他的偷心就死掉了。这个时候只能证得什么，证得了阿罗汉道。那阿罗汉到正德以后还行，够不够是不够的。在这的话，大家心里还是有疑问，包括赵州禅师，80岁还在行，还在四处参访，他已经证得了别解，多称阿罗汉过。尤其像南怀瑾南师所讲的，他说真正的密宗。是含藏在上座部的阿含经之中的，这是没错的，但是？不能说光是去讲寂灭烦恼，寂灭烦恼一定要使自己寂灭干净，因此，我们有出家戒。比丘有250界，</w:t>
      </w:r>
    </w:p>
    <w:p>
      <w:r>
        <w:t>老龙(00:09:15): 比丘尼500界，这个界是遮止什么遮止心的，乱动的，遮止心与外境相应的。那从这点来说，我们证得了别解脱成的阿罗汉的国地。那证得阿罗汉果地以后还不行，为什么？是因为我们要什么要念念成就，要能够救度众生。当我们既止了遮止了这些烦恼的时候，我们会发现我们的每个念头都可以成就。因为佛说的你，你们，我们所有众生都是念念成就，</w:t>
      </w:r>
    </w:p>
    <w:p>
      <w:r>
        <w:t>老龙(00:09:47): 当我们有一个想法的时候，想法不是念头，想法是蕴集了所有念头和因缘所生的现象。所以它里面蕴含了很多我们的念头，包括粗重的，细微的念头。我的想，有人总觉得说我的想法是念头不对的，你的想法之中蕴含了84000天或者更多的念头都在其中。但是，每个刹那之间，我们说刹那生灭之间它都是在成就，在其中的话，我们是看不到的。我们能够看到最后的结果，结果是好的，那就证明什么？证明这因缘所聚合的这所有最微细的粗重念头，聚合的果是善的。如果他是坏的，我们其实所有都是恶念所不造成的。当我们修禅定的功夫禅定，也就也代表我们所说的佛父。我们运用智慧关照，</w:t>
      </w:r>
    </w:p>
    <w:p>
      <w:r>
        <w:t>老龙(00:10:54): 就类似于佛母，佛母是来什么是来处理问题的？现在声音没问题，声音大家能听得清楚。</w:t>
      </w:r>
    </w:p>
    <w:p>
      <w:r>
        <w:t>石头儿(00:11:06): 没问题，</w:t>
      </w:r>
    </w:p>
    <w:p>
      <w:r>
        <w:t>菩提路上 (00:11:07): 听得清楚。</w:t>
      </w:r>
    </w:p>
    <w:p>
      <w:r>
        <w:t>石头儿(00:11:07): 听得很清楚。</w:t>
      </w:r>
    </w:p>
    <w:p>
      <w:r>
        <w:t>老龙(00:11:08): 行。那佛母，是来处理问题的，因此我们在修圣乐金刚的时候，为什么特别注重金刚于切母的修法就是什么？他来处理问题的。那当我们心寂灭干净以后，我们再去看经典的时候，这1字一句一记就能给我们带来什么，带来智慧的关照，智慧的解脱。因此，当我们寂灭干净烦恼以后，我们再看大乘经典再去。</w:t>
      </w:r>
    </w:p>
    <w:p>
      <w:r>
        <w:t>老龙(00:11:36): 深入经藏智慧如海的时候，这是进入了般若波罗蜜多称，因此念准提咒一样，我们念到一定程度的时候，就一定要结合经典。经典并不是一部经典。你有能力的话情况下，你可以越藏，男士一样。他在峨眉山越藏是在峨眉山，我记得不是特别清，好像是在峨眉山越藏以后，他出关以后。这是我们说他完成了别解脱乘与大乘的修行以后才进入到金刚乘，</w:t>
      </w:r>
    </w:p>
    <w:p>
      <w:r>
        <w:t>老龙(00:12:11): 金刚乘基本上是运合了什么，别解脱乘的。纸的力量。般若波罗蜜多乘的文字性的，或者是通过理论上的这么知识的产生的理路，然后在世上去实修。金刚乘其实是走的是这条路，很多人都会单独的认为金刚乘是一个单独立出来派，从而觉得我们不需要去修橛，且头乘也不需要修大乘，就能够单独去修。金刚城完全没有可能。因此很多人的话，比如说在这里的话，我知道有几位，修心中心满千座的送准提咒可能有满千万遍的。Ok那这个你们做到了一步是什么？</w:t>
      </w:r>
    </w:p>
    <w:p>
      <w:r>
        <w:t>老龙(00:13:06): 是别解脱成，也大乘的叫法。但是，我们自己的惯性就是什么？我们只喜欢念咒。我们只注重自己念咒。不去什么，不去对应经典的情况下，我们就没有进入到大乘教法之中。般若波罗蜜多的叫法之中，从而在实践的过程当中，你虽然会念咒，虽然心也非常定，你不知道你就不知道如何处理问题。你遇见问题的时候一定会被问题所击垮。所以这是云一老人所说的什么？在事上透不过，光在理上透过了不管用，如果你在理上都不能够透过去的话，你的理数不通的情况下，只知道傻念咒老是念咒。是不可以的，你是没有办法成就，所以金金刚秤说什么？金刚秤说要折纸二乘。我们所说的声闻缘觉这二乘的话是要遮止掉，不能够跟着他们跑，不能够堕入到这道之中去。</w:t>
      </w:r>
    </w:p>
    <w:p>
      <w:r>
        <w:t>老龙(00:14:07): 道理是什么？遮止了我们对于某一个咒法或某方法，有一种痴心变成那种痴心妄想。而不去分分析什么？我们这些念头聚合的想法，被运合了84000念。而没有去看到这些每个念头之中，我们该如何去处理问题，这是，我们现在所处在的一个问题，有很多人，包括我最近接触的很多。就新中心的人。或者，乃至于，波士顿的那位师兄，他是修波州三昧的，他都有一个问题，他不知道在实际生活中怎么去运用。在这里的话，我们学到金刚秤的时候就知道，当我们有了前面的。指的和关的功夫的时候。我们可以作为什么？作为金刚乘的行者，金刚乘行者很简单，就在你的日常生活之中，哪怕是那种最隐私的两性的关系当中你都可以保持什么？你该作恶的时候，不是作恶，你该呈现恶的时候，你就要呈现恶。你该呈现善面的时候，你就要呈现善。</w:t>
      </w:r>
    </w:p>
    <w:p>
      <w:r>
        <w:t>老龙(00:15:23): 所以在金刚乘之中有很多愤怒尊，这些愤怒尊的样貌是？是很多类型的。代表什么？代表我的愤怒，也不是一个层次上的愤怒。我有些时候可以小怒一点，有的时候可以什么咬着，金刚1000亩，他是什么？他是微怒带笑，微怒，这是什么？这是调幅那些？我们说的内心。恶劣，但是他没有表现出来。像我们很多人都是如此，我们内心有很多的恶念，我们内心有很多的。见不得人的那些念头，只是我们没有表表现出来。我们把自己的恶念，包括这种念头封存起来。但是封存起来不代表它什么，它消失掉了，我们修橛头称，我们把石拿石头把草压住了，但是它在什么时候会显现出来？在我们的中阴状态下会显现出来，或者我们在喝酒的时候喝断片的时候会显现出来，或者我们在昏迷的时候，或者睡梦的时候会显现出来，那是你压服不住，你的思维你的意识是压不住它的，它就会显现出来。那金刚秤就不一样。金刚秤你看我，我们看。</w:t>
      </w:r>
    </w:p>
    <w:p>
      <w:r>
        <w:t>老龙(00:16:40): 创办仁波切还有很多封建的一些事，他其实是把心中的恶念。实际来说他没有封存，他打开。打开以后，他所展现的不同的形象和他所展现的不同的你感觉到很多匪夷所思的形象都是什么，都是他内心之中的很多种佛菩萨不同的化现。我们看我们能够接受，比方说六臂马格拉是很暴怒的样子，但是我们不能接受什么？我们自己对别人暴怒或者别人对我暴怒，我也接受不了，但是，在密咒金刚秤就告诉我，我们该去表现怒的时候我们就表现怒。我们该表现调柔的时候就表现调柔它的目的是什么？是菩提心，菩提心的有一个特点是什么？我们比方说，从大乘开始，我们就开始修习菩提心，它的特点是平等性。他的最重要点不是说人是我的亲戚，我的朋友我就对他好一点。他犯点什么错误我就能原谅他，他是我的朋友，他是我的亲属，如果一个我讨厌的人，他虽然犯了同样的错误，我就很厌恶他，我就要骂他，诅咒他。这就不是平等性。</w:t>
      </w:r>
    </w:p>
    <w:p>
      <w:r>
        <w:t>老龙(00:18:06): 因此，当一个学习金刚秤的行者，他真正发起菩提心的时候，你会发现什么？我经常给我给智贤也讲过，我给很多人都讲，我说他对人是淡淡的，谁到我这儿来，我都会淡淡的对他。他的意思并不是说我是一个傲慢的状态，而是说什么？我是从平等的角度来说对待他。这个才是真实的发起菩提心，那由真由于真实发起，发起菩提心以后，我对他们所展现的形象。不一定是佛教徒的形象。那金刚乘之中，我们看84位大成就者中干什么的都有，有些人可能干了一些，我们现在看来是恶性的事情，有当妓女，妓女的有当屠夫的叫毛，有当。有当渔民的，干着杀生的事业的照样人家成就，为什么？他其实就是我们心中的那些不能接受的层面。</w:t>
      </w:r>
    </w:p>
    <w:p>
      <w:r>
        <w:t>老龙(00:19:10): 金刚秤的话，直接指示那些我们心中不平等的地方。这样的才能够真正展现出金刚秤的无比的力量，它可以交融我们那些暗藏在心中的那些，那些愚蠢和那些贪婪的东西，它被包裹起来，包括起来以后，我们好像，都很人5人六的，我们觉得自己是修行者，在人面前，我们总要表现出一个高尚的样子，没必要。这是金刚秤所唾弃的。</w:t>
      </w:r>
    </w:p>
    <w:p>
      <w:r>
        <w:t>老龙(00:19:46): 那在淘米之中，包括我们讲到了胎藏界，曼陀罗，胎藏界，曼陀罗就代表什么代表我们的。代表我们的肉身。或者说代表我们的深涧。那金刚界曼陀罗就代表什么？代表我们的意识？这个意识是驱动什么，驱动我们的身体的，所以金胎两部，曼陀罗和合并在一起，叫做什么唐密的完整传承。唐密的传承的话，它比较注重什么，它讲它也讲大深的概念，它也讲深坛层的概念，它但是它说在外在建立深坛层。他不太敢指我们自己的身体，但是到了。密咒金刚乘有生元二次第的教法升起次第，我讲了特别多遍，消除遍地所执性，但是消除遍地所执性的目的并不是为了消除它。而是什么，而是抹掉那些标签，抹掉那些我认为的是这是我的眼睛，我认为这是我的身体，我认为这是我的鼻子，我的耳朵，这是我的家具，这是我的房子，这是我的车子等等抹掉这些标签以后再给它贴个标签，这是佛的，这是嗔金刚女，贪金刚女什么镀金刚女等等，把我们的身体安置成什么本尊的反称，这样的才有用。</w:t>
      </w:r>
    </w:p>
    <w:p>
      <w:r>
        <w:t>老龙(00:21:14): 对密咒金刚秤并不是什么，不是，并不是个空泛的宗教。也并不是空泛的教授，他是需要给你在日常生活之中帮你把这些所有的你的这些情绪，你的这些所拥有之物，他把那些标签全部都撕掉。然后再给它贴上。你就这里话就反过来证明什么诸法无自信你以前所认为的标签。不一定是对的。这样的话，我们把身体包括谈成建立好以后我们开始修圆满次第。</w:t>
      </w:r>
    </w:p>
    <w:p>
      <w:r>
        <w:t>老龙(00:21:51): 那圆满次第，修气脉明点了。那气脉明点，在我们投生的那一刹那，我们的三颗白菩提，就隐没了一颗。为什么？它叫被具生，我执被无明，藏起来一颗，它并不是都丢失，它是藏起来一颗。因此我们自然而然的话。</w:t>
      </w:r>
    </w:p>
    <w:p>
      <w:r>
        <w:t>老龙(00:22:16): 特别注重什么，特别就会去寻找菩提，白菩提龙树菩萨打开南天铁塔一样。他用7颗白戒指。它就代表什么，它聚作7颗明点我们才能见到本来面目。但是很多人说，我们一定要修到气脉通畅，要能够正得自信，这个前提是什么？前提你能够击破你的具生无明具生我执，那这要通过什么通过修。圆满次第。但是在汉地的叫法之中，在或者我们说唐密的叫法之中，讲到圆满次第？讲的不够。不够什么？不够细致，或者很多地方讲的是不对的。为什么？它不是让你空掉它不是让你，让你把这些一切都化成空，然后进入到虚空空掉，不是意思，因为这部在皈依和发愿以后，在升起本尊传承之前就已经建立好了，我们念。关空做巴巴的时候他就已经关空了。所以这步不是再次确立前面关控，而是什么，而是要升起妙用。这个妙有什么？</w:t>
      </w:r>
    </w:p>
    <w:p>
      <w:r>
        <w:t>老龙(00:23:42): 我们的一个俱生，我执俱生无明，被消除的时候，我们深谈层建立好以后，因为我们也已经在身体里给它贴好标签了，所以圆满次第。只是来证明什么，证明我们的气脉明点是我们聚生明点，我们在中音的时候，我们在身身人盗用的时候可以被运用出来。来确定？因此，当我们看见佛父佛母相拥的时候，表示什么，表示方便与盛会的交合，这种交合的话，这种力量是在我们比方说在性的过程当中，最可以说是我们比较强烈的那种情绪之下，或比较强烈的爱欲之下，都能够保持这种什么盛会。所以金刚1000亩代表什么盛会，方便代表什么？代表佛富。佛父的方便？它代表什么不动？方便而不动。然后盛会是什么？是处理问题的时候，能够展现出盛会，所以盛是什么？盛是，我们说圣意地的中脉，因此在比方说在禅宗之中，或者在。判定的叫法中它会把中慢。</w:t>
      </w:r>
    </w:p>
    <w:p>
      <w:r>
        <w:t>老龙(00:25:01): 自信。他会分开说，在密咒金刚称之中，中脉就指的是什么生意地。因为我们在修持本尊观的时候，是不断的遮止我们对于俗1级的认知。来什么来，趋向于胜利！趋向于胜利的过程就是我们认得自信的过程。认得自信以后有中脉，有生意以后我们就不会被心中的这些念头所影响。也不会再被外境所影响，然后我们所展现的完全是众生需要的，众生需要什么样的面貌，并不是我们一厢情愿所给予的，而是什么？而是他使他能够快速，怎么能快快速解脱。有些时候我可能会骂他。我会打他，我会。怎么讲。说一些他不爱听的话。或者展现出一些。情绪这都没有关系，但是我是。完全是建立在解脱的基础上之上，但是基础标准怎么去衡量？</w:t>
      </w:r>
    </w:p>
    <w:p>
      <w:r>
        <w:t>老龙(00:26:10): 第一是你的心有没有寂灭干净，你的心净妄念有没有寂灭干净，当你的心的妄念，在别解脱上没有寂灭干净的时候，你所产生的想法。就是什么就是利己的。一定是利己的，因为你没办法遮止那最细微的念头对你的影响，它最细微念头就是我们所说的具生执性。</w:t>
      </w:r>
    </w:p>
    <w:p>
      <w:r>
        <w:t>老龙(00:26:36): 我们就会发现什么？会发现。怎么去调服他要通过什么通过佛的经典？菩萨的论述，对，对，对于人，我们该采用什么方式？</w:t>
      </w:r>
    </w:p>
    <w:p>
      <w:r>
        <w:t>老龙(00:26:50): 有些时候我们看到的密西经典说金刚手菩萨拿着大的金刚杵，使劲砸，这个人头也都有的。或者是金刚力是说如果你谁来？规范佛法的话，他会用金手里金刚杵把它打成牵绊，是真实的，这些金刚护法如果按照我们现有的。佛教徒的标准来说，那就不是佛教徒！对吗？你你是别人打你左脸，你应该把右脸贴上去，这是基督教的想法。所以我们现在很多人把宗教跟佛法。不能够区分开，或者说把宗教上的一些伪善跟佛法所结合，以后就会变成生活非常拧巴，</w:t>
      </w:r>
    </w:p>
    <w:p>
      <w:r>
        <w:t>老龙(00:27:37): 我心里是什么？我心里是说只要柔我一定要一定要干他，我一定要争取，但是佛法又给你带了一层封印，什么？我觉得我是个佛教徒，我不应该与人相争，然后我。只在家念咒，然后只在家供水供香供花，我做完这一切以后佛菩萨应该给你这些。谁说的。这是谁说的？没有这回事的。因此，佛教徒通常来说都变得非常的慵懒。变得非常的不努力。变得非常的基督教化，我们相信一个一位全能的上帝，因为上帝能够拯救我，只要是我奉献的足够多。只要我跟他建立了一个很好的关系，那这位天尊这位本尊就一定会给我。享受的这种观点，很多人都是观点，金刚秤直接就给了这群人一个大嘴巴。为什么是说？不要痴心妄想。你们有心，连天道都升不上去，因为天道的人，他想什么，想去行善积德，做好事，在世上去什么积累福德，而不是靠什么。</w:t>
      </w:r>
    </w:p>
    <w:p>
      <w:r>
        <w:t>老龙(00:29:00): 每天你给这尊泥胎的圣像或者金金石木，木石做或者金金属做的圣像冲点水有什么用？没有用处。所以你所做的你所行使的这些法来说，只能变成你仗到的什么，大石头就拿起了石头，搬起石头砸自己脚的事情。我们看到真正的那些，在这个时间比较有福报的人。他们不是在家，我们说投胎是很重要的，你要投胎到一个富贵人家当然很重要，当然也要通过自己的智慧努力，不是那种瞎努力。你不，我不是希望大家都去跑外卖，你好像有多努力都能挣到钱，一定要有，一定要开发你自己的智慧，这个智慧就在佛经当中。佛经并不是让你去念，而是什么，而念的时候能知道我在走下一步的棋的时候，我该怎么去想。是很重要的，不要做那些无谓工，也不要浪费那些无谓的金金钱。</w:t>
      </w:r>
    </w:p>
    <w:p>
      <w:r>
        <w:t>老龙(00:30:10): 那在这里讲的，我给大家讲的是最实际的东西。不是说有些时候不会说那些方便，只是你们接受就可以，不接受，你们也可以不接受，这都是你们自由。所以从这点来说，佛教它其实是没有宗教化的东西的，没有宗教化什么？不要相信。创造世界的万能，有一个万能的上帝，或者有一个主不要相信这个要相信一切都是因缘所生，这因缘所生里边就有什么，就有你自己的努力和自己，你你怎么为人处事？你怎么对待你身边的朋友，你怎么怎么对待你身边的敌人？你该怎么去开，</w:t>
      </w:r>
    </w:p>
    <w:p>
      <w:r>
        <w:t>老龙(00:30:57): 在菜市场里边，你不去诅咒卖鱼的人？你想发你的发心都是说希望他能够成就他，希望他接触了每个鱼被杀的，因为这是他的现状，你不能改变他的现状，你你说不让他去杀鱼，他去干什么？你你可以帮他找一个活干，你再说你不要去商业，在没有找到活干之前，</w:t>
      </w:r>
    </w:p>
    <w:p>
      <w:r>
        <w:t>老龙(00:31:20): 你不要诅咒人家。要想的什么，他所斩杀的这些鱼，我希望他们都能往生净土，要有心，给予他们祝福。你可以多去他那买一些吃的，你可以多帮助他一些。如果你有能力的情况下，你真的有特别有心的话，你替他找一份工作，或你有特别有能力的情况下，你把他吸收到你，你的公司或你的旗下，让他不去再去干那些杀生的事情。这是很好的事情，然后转而让他去放生，这是我们应该做的事情，而并不是说，我诅咒，你看这人杀了多少鱼，这人一定是下地狱。其实就不是佛教徒所做的事情，然后我们生活当中也会，也会变得非常的消极，也会变得非常的。不知道该怎么去活着，然后每天好像都每天早上起来供水，供灯，供香，然后看着这些佛像很欢喜，这是我的佛像，你看我的佛像多庄严，你看我的坛城多好，我在上花了多少钱，然后，我在这里烧了多少香，我积累了多少功德，你要去想，你1分功德都没有，这些佛像这些造像只能变成你的累赘，它是你是没有办法依。</w:t>
      </w:r>
    </w:p>
    <w:p>
      <w:r>
        <w:t>老龙(00:32:42): 以以身见，我们所身所依，依身所依，把你的身体身见去除掉，依身所依而成就的！</w:t>
      </w:r>
    </w:p>
    <w:p>
      <w:r>
        <w:t>老龙(00:32:52): 那当佛父佛母相拥的时候，方便与智慧交合的时候，也易表现出从什么佛父，佛母和合中窍橛，也就是窍穴的殊胜方便中。你就可以通过着火的修持着火修持。我们看圣乐金刚，他抱的金刚切母双腿是交叉在佛父的腰上的，盘在腰上说明什么？着火金刚切母就代表着火，着火是从海底轮往上升的，那往上升以后，从头部融化菩提月夜。当我们那三颗明点完全聚合的时候，我们头部的。菩提月夜就充满了？因为什么消除聚生我之气？充满以后，并借由周遍全身所生的方便大乐，方可观修四解脱之空异性。空性音也从我们。周身的所有的比方说我们起的一个欲念，欲念就是什么？方便。欲念反而变成方便，我们怎么解决？欲望是盛会？比方说我想要。想要。一尊特别漂亮的佛像。这是什么？这是方便，那怎么想去，怎么得到这尊佛像怎么去处理？对于佛像的贪执，是盛会！然后才能够什么才能够观修四解脱之空行意？</w:t>
      </w:r>
    </w:p>
    <w:p>
      <w:r>
        <w:t>老龙(00:34:30): 卡真卡我们所说卡 j 卡和五智与灵表什么般若波罗蜜多音。般若波罗蜜多意什么意思？我们要用灵处的智慧，我们，我们本身是处，本身是金刚杵，那所观看的经典是什么？是灵？我们只有把领处相合，我们看把经论看到印在心中了，领处相合的话，才能够在世上表现出什么领处的和合什么，比如说元辅音的也代表什么，也代表方便与智慧。因此在密咒金刚乘的圆满词当中，很多的比喻意义，我们知道以后。很多时候你念诵的时候就。特别欢喜，为什么？它可以消除你的世上做的不圆满的部分。的话，你能够关。</w:t>
      </w:r>
    </w:p>
    <w:p>
      <w:r>
        <w:t>老龙(00:35:28): 元辅音的咒轮转动的时候，我们观每个字清楚，它其实是训练了什么，我们别解脱成了注意力。那在观察的时候。专注力的情况下，我们可以遮止什么烦恼对我们的影响，在这儿的话就形成了一个结界。所以真实的结界意思并不是说我，我用君土利明王解个戒，我用什么什么什么，摩利时间菩萨解个戒不是这么说的，只是什么？在外向上或者在佛教的。外向上面给予一个什么给予。类似于什么！也是个画地为牢，也就说你有这么一个观念以后我知道这个区域是安全的，那安不安全？只有你的心能做得了主。那通过心意的，心净的结界以后，我们遮止了外在的烦恼，给我们带来的痛苦的时候，才是真实的结界。</w:t>
      </w:r>
    </w:p>
    <w:p>
      <w:r>
        <w:t>老龙(00:36:37): 准提咒最后念的 on bloom on bling。意思佛顶照的话，这是真实结界，真实结界是什么？它是遮遮的，因为这个 bloom bloom bloom这声音像什么？像鼓音，像这种敲鼓的声音。一敲这鼓以后，周围的所有的杂音就消失掉了，这个鼓音所能辨解的地方就为解橛。有它有这样的作用以后我们就能。得到一个什么清净的法界？因此，准提法本身来说，它蕴含了什么唐密与无上一切部的。今生的叫法，比方说我们修前面的整整提佛母的咒的时候，它代表佛眼，佛母。后面的1字佛顶咒的话，它代表什么？它代表真正的经轮，比如遮佛，那这样也是代表什么？佛部的不足以布母，也代表莲花部的不足以布母也代表金刚部的不足以布。因此，它是相辅相，相辅相成的，因此我们当我们念前面，它是把名分。南摩萨多南僧妙三菩提俱胝南怛侄，他唵折里咤里正提娑哈，这是明分，</w:t>
      </w:r>
    </w:p>
    <w:p>
      <w:r>
        <w:t>老龙(00:37:53): 他是在你日常生活当中该怎么去处理事情？他为什么用这么多咒字？有些人说是他是礼赞，他不是礼赞他是什么？他是处理方法的智慧。处理事情的智慧要让人积极起来，</w:t>
      </w:r>
    </w:p>
    <w:p>
      <w:r>
        <w:t>老龙(00:38:10): 然后最后面我们来什么来，真正的把这些。我们那些杂七杂八的念头遮止掉，而只是专精一念而无往不利。</w:t>
      </w:r>
    </w:p>
    <w:p>
      <w:r>
        <w:t>老龙(00:38:23): 因此，在念诵经典的时候，看仪轨的时候，你没有止的功夫，你没有别解脱成的功夫的情况下，你会被经文所带着跑。就被经所转，那以前大德也说我们看经要什么，要能够心能转。能心能转经，我们说转，藏传佛教用的转经轮，但是我们汉地的佛，汉地佛教来说，转转经，转经轮。他不是这个意思，不是拿一个轮转经有没有功德，有功德，很多经论上都有讲过这种功功德，但是最。最主要的功德是什么？我们不要被这些经义，也就不要被这些经文的文字下所转，要证得实相般若。这是最重要，这才叫转经轮。我们能把筋转起来，能让它使得使它能够。帮我们扫除心中的那些污秽，而不要被经所转。好，其作用乃与贪等结合，静止远离什么，远离于痴对，我们不是。我们自认为很聪明的这部分人是。最愚痴的。为什么这么讲？是因为？我们学习了很多，包括很聪明人，他有自己的很多想法。这个想法，符不符合智慧，很多时候不符合智慧，只是符合他自己的想法。</w:t>
      </w:r>
    </w:p>
    <w:p>
      <w:r>
        <w:t>老龙(00:39:55): 因此，这些人，这些人有一个特点，会有一个超盛的地方是什么？他可以把这个想法变成现实。现实是基于我执来建立的，它的下场是什么？下场就是鱼翅。他越这么做，只要做成一件事情。包括我们所说魔是怎么来侵扰人的？魔不是给你带来灾难的那些人。或者那些事模式让你越来越顺的那些事跟。这是什么？这是魔，真正的天魔是非常可怕的，为什么？它不是来。阻止你，一旦阻止你的话，你也很清楚他来做什么，你就会什么，你会做好准备或者我们的传统的。机制里边，传统的新的机制里边，你遇见困难会遇见这种事情，我们会自然而然有防御或自然而然有遮止这部分的叫法或者自己的修行。但是对于顺境的时候，我们都会觉得，这是佛菩萨的什么佛菩萨的加持。好。包括南师所讲的，叫什么千万千万千万准提，那位外交官也一样。他不敢起心动念，后来也很多人效仿他。笑话这位准题念准题的外交官。笑话的结果是什么？越念越执着。越念我执越重，越念越愚痴，什么，这是天魔来扰。</w:t>
      </w:r>
    </w:p>
    <w:p>
      <w:r>
        <w:t>老龙(00:41:35): 说到底是这样的，他会觉得顺利，想钱有钱，想女人有女人，想男人有男人，想车子有车子，想房子有房子，这些都是梦幻泡影，这才是天魔作乱！在这点来说，我们没有听到教研的时候，没有预防机制的时候，你遇见同样境界的时候，我们就被裹挟其中了，你根本不可能回头的，这个时候你正是。天魔傲慢制胜的时候！他觉得任何这一切都是什么，都是本心的视线，任何这一切都是什么，都是他因为念了千万遍主题咒的结果是吗？坚决不是这是什么，这是贴膜来着。在这儿来说，要远离愚痴，这是很愚痴的行为。那策立一切诸佛，斩断三门过失是什么？我们的身口意三门。也被天魔所扰乱的这些过失。因此我们看大德的很多开示之中。有些时候。然后我也是，有些时候讲的话不是那么严谨。这时候就需要什么，需要用经典去论证它。</w:t>
      </w:r>
    </w:p>
    <w:p>
      <w:r>
        <w:t>老龙(00:42:57): 那南师所讲的那位千万级的，念千万级的外交官的事情。但是对于很多人，这都是毒药！包括了凡轩先生，这里我没有对他不敬，他的事迹也会影响到很多人，就认为什么这个命可以改。这个命是谁造的？给你改命的人是谁？大家对这方面有所。思考的情况下，你知道这里一定一定有魔分，我们所说魔脉一定有魔的干扰。因此像以前的噶玛噶举派的大德，像米勒日巴就特别遮止这部分的叫法，什么求财，西登怀珠这些叫法。米勒日巴大师是完全遮止的，他只有这种苦修，他说他是诸佛给我最大的功德，你看我屁股上的这些。坐船的？长久的茧子生意转茧子，这才是我的福报。这才是上师对我的加持，确实是因为伽马嘎举派后来为什么变得非常兴盛或强盛，也是因于此。因为他是什么，他是实修派，他是完全遮住了一些，但是后来从高某巴大师以后形成了教派以后，就渐渐的他也有。</w:t>
      </w:r>
    </w:p>
    <w:p>
      <w:r>
        <w:t>老龙(00:44:22): Ok，这法事，帮人做超度等等这些事需不需要人去做，但是根本坚橛不能偏食。根本建立不1m 勒日巴大师的教研情况下，那就会越跑越远，历史上也有很多问题。包括部派之间的宗派之间的斗争都是如此，</w:t>
      </w:r>
    </w:p>
    <w:p>
      <w:r>
        <w:t>老龙(00:44:48): 说到根本其实都是什么？都是说你如果真正修持密咒金刚处，你要认得清什么是魔？你要认得清你的欲望所展现的情境是魔境。什么。大部分都是魔镜。大部分都是天魔来扰。贴膜绝对非常狠的角色，我们一般人是承受不起，为什么？他不是给你多少苦吗？不是给你说，突然有一件什么事情给你苦，他是让你舒服死。让你舒服极乐至死，它是套路，天魔。特别容易起情，为什么他是先让你变得愚蠢？然后让你执着一件事情让你醒不过来。让你傻念咒。让你，</w:t>
      </w:r>
    </w:p>
    <w:p>
      <w:r>
        <w:t>老龙(00:45:42): 然后给你很多案例说，你看这个人念咒以后，他就有什么什么什么一个享用那个人念咒以后他就怎么着，这都是天魔。都不客气，都是这样的。对外我也不这么说，为什么？会得罪人，在我们这个小区内，我希望。你们学习密咒金刚秤，包括以后接受真正金刚秤的叫法。对，这个时候展现金刚乘教法的时候，绝对不要迟疑，文殊师利菩萨一样，这些愤怒尊一样，该展现愤怒，该骂他就骂他。你不骂他们的话，他们醒不了。骂的话有度，张弛有度，不能说什么，不能瞎骂，不能侮辱人格，但是什么？但是一定是那种。像北京话所说的，带着情绪的骂你不带脏字是最好的！</w:t>
      </w:r>
    </w:p>
    <w:p>
      <w:r>
        <w:t>老龙(00:46:42): 好，然后截断了编制分别因为什么，因为我们所有的。想法都是边界？都会什么都会，不是只取这边，只取那边，他永远不会做到中道，为什么？因为他只是你的一个想法，一个思维。要刺穿重烦恼，并以政治混束，双双压服，然后轮回只有边与断。比如说我们的有边跟断断是什么？是让你断除，不是让你断除烦恼，是你断了什么？断了这种努力跟争取断了想在轮回之中想出人想出轮回的这种心，不是在轮回之中出人头地，因为在轮回之中出人头地，这是什么？是我们所说有欲断两边。</w:t>
      </w:r>
    </w:p>
    <w:p>
      <w:r>
        <w:t>老龙(00:47:39): 并以通达空性之力来什么来隐蔽众生？什么叫隐蔽众生？把他们保护起来，就如同大白伞跟佛母一样。那有些人说念大白伞，佛母有很强的保护力的，为什么？因为它是佛顶，它代表什么？它代表空性。因此，当我们不去执着深涧的时候，而能通达空性义力义理的时候，它可以什么？它可以护佑众生。因此像摩利之音菩萨的隐身法，或者我们所说的真正的，要债的方法，那摩利之音菩萨为什么会被你要债？大家想没想过你为什么念他的咒会给你有要债的功效？大家有没有考虑过？比方说我们念一个咒，咒的功效给你写出来，但是我们有没有想过，或者说我们有没有胆量想过？为什么他会给我们带来这种功效？谁能说。</w:t>
      </w:r>
    </w:p>
    <w:p>
      <w:r>
        <w:t>老龙(00:49:10): 你能说。</w:t>
      </w:r>
    </w:p>
    <w:p>
      <w:r>
        <w:t>智贤(00:49:15): 是不。</w:t>
      </w:r>
    </w:p>
    <w:p>
      <w:r>
        <w:t>老龙(00:49:17): 这些。</w:t>
      </w:r>
    </w:p>
    <w:p>
      <w:r>
        <w:t>智贤(00:49:20): 我的理解是，我们在修摩利支天菩萨的时候，会有一种力量。一一种力量好像是在鼓鼓舞着我们的一个行动力。其实要债的话？就想说，在法本上面讲，他可以，你魔炼魔力之天可以要债，我给我们在心里面种下了一颗种子，当我。持着种子去做事情的时候，是会有一定的力量的，这是我的理解师傅。</w:t>
      </w:r>
    </w:p>
    <w:p>
      <w:r>
        <w:t>老龙(00:50:18): 对不起，我卖魔力之间我觉得还挺说的挺好，因为魔力之间菩萨它是由北斗七星志7只小猪所牵动的，宝宝车，让他坐在上面。对，要债这个事情，一定要有行动力。很多人只是坐在家里边去要，然后或者说祈请摩利之音菩萨，然后他也有很多案例，之前有很多案例都说摩利之音菩萨确实能为我们要来账，然后也能够帮助我们去做一些事情，他的第一个是什么，第一个有行动力，他有驱动力，第二个是证明什么，证明财就不是你的。你之前认为债？钱或人家欠的东西就不是你的。那正因为不是你的时候，你会做到什么？旁观者清，或者我们去除深见以后，我们就能比较轻松的做这件事情，因为要债的情况通常来说都是比较。</w:t>
      </w:r>
    </w:p>
    <w:p>
      <w:r>
        <w:t>老龙(00:51:20): 跟对方来说，你第一是你是比较紧张。也没有做到淡淡的。单单的情况会给别人一种什么？什么感觉？这事？我也无所谓，但是，你也别把我逼急了，逼急的话，逼对方都会怕什么，你特别在意这个事情的时候，对方会拿你一刀，会给你觉得，你是特别重视我，那我就慎着你或者我就拖着你。你如果是无所谓，你他会发现什么，他会发现。这个人是不是有病？这个人最近有什么事情要跟我同归于尽？要有这种心态。要有这种心态，以后你知道这钱反正也不是我的，</w:t>
      </w:r>
    </w:p>
    <w:p>
      <w:r>
        <w:t>老龙(00:52:11): 这是摩利支音菩萨的。要给要把这些财什么？给菩萨。这时候菩萨知道什么，这是发财的情况，他才会去追另外一个你的态度，</w:t>
      </w:r>
    </w:p>
    <w:p>
      <w:r>
        <w:t>老龙(00:52:23): 上面第一有行动力，第二是什么？你要有一种爱谁的心态。大不了我今天跟你同归于尽的心态，不是真的去做，但是。样子一定要表现出这个样子来，你把恶人做到一个极致，所以摩利之间菩萨他是什么？他其实是。愤怒相它并不是个寂静的天女相，它是什么？它是愤怒相？意思？大家能明白吗？为什么很多的以前的要债，你看我们看电影里也是那些要债的大哥，为什么会把这钱拿回来？第一，钱不是他的。你就类似于请了一位要债的大哥摩利智贤菩萨钱。摩西菩萨知道钱拿回来以后有一部分，另外一个钱，这个债不是大哥的。那我们作为把钱给摩利之音菩萨以后我们就变成了什么要债的大哥，这个钱不是。我跟你谈是什么？我要的是你的。要的是你的身家性命。这个时候才有可能把这钱要回来，你变成了一个什么要债大哥，然后你后面是什么？你后面有一个老大。老大是他惹不起的，要有心态和要账的方式，你才能要到钱，那光靠你去念模拟时间咒是没有作用的。所以这也是什么？这是金刚秤我们所说唐密之中的一个方法，</w:t>
      </w:r>
    </w:p>
    <w:p>
      <w:r>
        <w:t>老龙(00:54:07): 转移债务给摩利世音菩萨，他这里是一个窍诀，那也但是。你转移以后你就不能够变成什么，变成说再反悔了。不能反悔，债的话，这个债是我自己的，不能的，这个债就是摩利支菩萨的。你就变成了一个什么，变成一位要债大叔？你有一种。今天不是你死我，我不是你死我活。要这种心才行。我不知道我的表述大家能不能理解，其实对于所有的事情。对于所有你处理事情都是心态。这些事情都不是我自己的。都是什么都是，都是别人的，都是这位菩萨，我抛给本尊都不是我自己的，而是什么，而是菩萨的。</w:t>
      </w:r>
    </w:p>
    <w:p>
      <w:r>
        <w:t>老龙(00:55:04): 好。要有心态才可以。那如是践行之果。穷尽诸过之断德乃梵天头所表之意。那从断除寂灭便知光明中立起色身乃骷髅所表之意。静置一切12缘起之障，乃12手所表之意。遮退一切邪见，乃面向变异所表之意。然后催灭四魔乃陆寥牙所表之意。功德辗转增上之正德，乃发髻收束上述表所表之意。</w:t>
      </w:r>
    </w:p>
    <w:p>
      <w:r>
        <w:t>老龙(00:55:49): 与彼得究竟后安住五智乃金刚慢所表之意？以彼智慧照见尽所有一切乃三目三所表之意。以事业利益，众生，利益切众生来交处表坐标之一，我们所说的十字星叫金魔轮。圆满践行一切6度，乃六印所表之意。五如来与四佛母所设之止观，乃具足一切姿态也。那与卜加凡对面相拥之，卜加凡母，金刚亥母，也就金刚1000亩红参。一面二臂，三目赤裸，散发腰束罗片所饰罗网，左手揽肤。夫尊颈部而坐交痈，手中颅内注满四魔等敌之血。实现出口。然后右手接7g 印踟蹰，令10方一切恶毒者悉皆经部，由正出众生于空性中平等故。至如节目这个节目猛火，邮局极尽会光顾身放赫赫日光，已看鲜血，且正滴血。双腿善妙盘于夫尊大腿之上。虽诸圣观自性大乐，仍什么仍恒利众生。故具大悲自性五印装饰具足五骷髅头饰50干枯人头头饰如是观修，</w:t>
      </w:r>
    </w:p>
    <w:p>
      <w:r>
        <w:t>老龙(00:57:34): 当我们具足止观的指的。这就是说我们所说的小乘的阿罗汉乘的直观的寂灭干净以后，当我们去念这段话的时候，我们就能随文起观，你就你看到这个文字是什么？是般若波罗蜜多乘。然后转展现成本质是什么？是金刚秤，所以止观为一体。从这点来说，我们应该特别的理解仪轨的设置就是什么？前提你的止的功夫已经做得很好了，你的禅定的功夫已经做得很好了，它并不是什么？并不是让我们上来，就这么去念，去观修你前面的功夫要做好。所以对于。如果前面我。六一咒的心中心的，或者是有直观功夫的人，他是比较容易上手的，否则的话你念这段话以后你前面念了，这当时念的时候你后面就忘了，你不能够什么展现出一个整体的观念，整体的画面，这是不行的。</w:t>
      </w:r>
    </w:p>
    <w:p>
      <w:r>
        <w:t>老龙(00:58:40): 其后进化金刚及莲花，那金刚就代表什么不复的金刚杵，我们所说的**，莲花就代表女人的莲花！这也代表什么？代表我们的出生处，进化出生处。佛父密处五所缘状态中，白色的吽字出生，白色五股杵。开始变化，然后红色的贝字出生，红色宝珠顶多标以红色的贝字，黄色的贝字。那佛母的密处无所缘的状态中，阿字出生，三瓣的红莲，白色的地子，出生，表菩提心之白色的心蕊，然后顶端标色标以黄色的地子。那佛期间，月亮上我们班的罗尼也轰轰配梭哈，然后新间月亮上是萨瓦达比达给你夜半米耶，你也轰轰配梭哈。那后天的夜点下，我10里班的黑露露糕烘焙，再给你做了香巴肉说哈。</w:t>
      </w:r>
    </w:p>
    <w:p>
      <w:r>
        <w:t>老龙(00:59:48): 然后额，今日殿上 oh she ha ha home pig。然后佛母的7天日殿上 she banza 今天日殿上 she 哈嘿，然后喉间的月亮上 O banda berzani p 梭然后额间的月亮上是 om sava birani banza rana y 红红 p 梭，然后猪咒地放红光，左旋而住光，双尊交合协意，彼此相对，而成为相交融的光向。它是什么？它是以光为体的？然后我们念嗡巴哄后同入，等持外在的手印必按词，以轨同行。等同入等池，那令菩提心融化，菩提心就是我们头顶的白白菩提。然后从头顶降至喉间时候升息。几第一个系？然后喉间降至心间的时候生什么盛喜。然后从心间降至脐间的时候升特喜。然后从其间降住宝珠顶端的时候。</w:t>
      </w:r>
    </w:p>
    <w:p>
      <w:r>
        <w:t>老龙(01:01:00): 升起什么聚升起？那如是观想中意念空性见，从而于乐空无别结合中将或其后随令所依，能依二中为亦成乐空性无别之体性也。那升起此前建立的强烈信解，若能对此串习成熟，即使在第一次。第一次的阶段，亦能献起其强烈的觉受。与观修佛父母等入的时候，一切始终应对，将要缘起的诸系分开做观修。并缓缓令故，我们对四喜的关系，就刚才我们所讲的。</w:t>
      </w:r>
    </w:p>
    <w:p>
      <w:r>
        <w:t>老龙(01:01:42): 从头顶融化令菩提心升到喉间的时候，下降到喉间的时候升什么升心？喜也就是喜喜字。你这个的第一层第一重喜是在喉间的时候，然后喉间降到心间的时候产生盛喜，就在新月轮的地方，然后从心间降至期间的时候，它是产生特别喜悦的特喜或者特殊的感觉，然后从其间降至绑住海底轮或者我们的杵间男性的生殖器的。顶端或女性生殖器的顶端的时候产生什么巨生体质？也就我们所说的聚生喜。这样去观修？然后君遵此而修。橛应持之为为，以修初次第，成熟能生缘次第等正量之相，续争真正方便。所以我们在观修。</w:t>
      </w:r>
    </w:p>
    <w:p>
      <w:r>
        <w:t>老龙(01:02:44): 官修什么？官修装身的时候，他的目的就是为了。包括我们在双运的程中，你有实体的名分或实体的交通对象，你关修的时候，他我们，我们。产生喜的感觉，也是从头顶的菩提降至喉间。心间期间，最后才在处间的时候，你不要放射出去，女性也一样，不要放射出去，什么再把它收回来，通过宝瓶器。再收回来，再形成循环，就是什么？这就是双修的一个或者双运的特点。那这是什么？这是有极强的禅定力才能引发的，否则不可能达成。这是双运的一个特别的点，或者双运的一个不共的修法。这些修法并不是必须完成的，你也可以通过什么通过观修这么去修，你也可以不需要用尸体明妃它只是什么？</w:t>
      </w:r>
    </w:p>
    <w:p>
      <w:r>
        <w:t>老龙(01:03:48): 当菩提白菩提下降的时候，它到我们的海底轮的时候，它会形成压力。这种压力为什么叫聚成喜？他这种压力会想让我们去交合，想让我们去产生交合的感觉，想去发泄，但要，但这时候要持株。</w:t>
      </w:r>
    </w:p>
    <w:p>
      <w:r>
        <w:t>老龙(01:04:06): 我们讲到持住就提住就往上翻。然后再往下，再往上翻，再往下，再往上翻，这会循环的产生四喜，那在这四喜的状态中，我们会消除四魔。我们可以消除我们在中医状态之中被父母交合的形象所引诱的，我们要教，净化，我们的出生都是如此建立的，</w:t>
      </w:r>
    </w:p>
    <w:p>
      <w:r>
        <w:t>老龙(01:04:31): 所以从这点来说，大家要特别清楚，因为在唐密之中的部主部母也是这么去讲的。他讲金刚雨莲花的时候，他们也是这么说的，到后期的包包括金刚志上位大师，他们都明白这件事情，但是为什么不讲？是因为汉字的众生与此都不相应。他们会认为这是邪道，这是旁门左道！包括你看后面的很多的像。房中术等等，基于的有些点跟我们密度金刚程度很相似，但是他没有建立支持。他不知道为什么这么修，他只是觉得你这样去修，益寿延年，或者能够采阴补阳等等这些东西开始混入其中，这就形成了很大的问题，包括我们汉地的这些大德，因为不了解密咒的密咒金刚乘的缘故，认为什么这是认为也是旁门左道。这点来说，像圣乐金刚密系之中提到的，或者之前我所讲到的，包括你产生真正的。交合的喜悦，这被天魔所摄。它不是一种喜悦，它是一种禅定之中的什么正受。他不是喜悦，我们，男女之间那种交合会产生喜悦，喜悦是天魔。去磨喜悦是不能够产生，只要把它支持掉就可以了。</w:t>
      </w:r>
    </w:p>
    <w:p>
      <w:r>
        <w:t>老龙(01:06:06): 那我今天就讲到这里，大家有如果没有什么问题，</w:t>
      </w:r>
    </w:p>
    <w:p>
      <w:r>
        <w:t>老龙(01:06:25): 我们下一周。下周同一不是同一时间。昨天是几号来着，我现在我看看昨天是。昨天是星期，是你们星期四，星期四的晚上吧，我们再继续讲。然后也希望？周四对。也希望大家，今天我讲的，稍微会深一点，有些人可能听起来。你也会觉得不舒服，那没办法，我只能先讲一讲这些，最最实际的东西吧，或者说最刺痛人的东西，后面他大家才会理解，你如果不讲这些的话，大家会对双运，包括对于密咒金刚咒会有很多的错误的理解，包括对于佛教都会有错误理解的时候。很不好的事情，后面的话就没法讲了，没办法讲了！</w:t>
      </w:r>
    </w:p>
    <w:p>
      <w:r>
        <w:t>老龙(01:07:24): 好，</w:t>
      </w:r>
    </w:p>
    <w:p>
      <w:r>
        <w:t>石头儿(01:07:24): 师傅您有时间？</w:t>
      </w:r>
    </w:p>
    <w:p>
      <w:r>
        <w:t>老龙(01:07:24): 那就。</w:t>
      </w:r>
    </w:p>
    <w:p>
      <w:r>
        <w:t>石头儿(01:07:30): 师傅。</w:t>
      </w:r>
    </w:p>
    <w:p>
      <w:r>
        <w:t>老龙(01:07:35): 我有时间！</w:t>
      </w:r>
    </w:p>
    <w:p>
      <w:r>
        <w:t>石头儿(01:07:36): 老龙我问你两个问题。</w:t>
      </w:r>
    </w:p>
    <w:p>
      <w:r>
        <w:t>老龙(01:07:39): 请讲！</w:t>
      </w:r>
    </w:p>
    <w:p>
      <w:r>
        <w:t>石头儿(01:07:41): 咱们在附加圆满刺激都产生四项。它这个主因是什么？是我们的观想？我们的持平记？对。</w:t>
      </w:r>
    </w:p>
    <w:p>
      <w:r>
        <w:t>老龙(01:07:53): 持平气配合关系。</w:t>
      </w:r>
    </w:p>
    <w:p>
      <w:r>
        <w:t>石头儿(01:07:58): 也就它不是有个主音，它有一个助缘吗？那么等于说我们的主音，不管是四象四空，它所产生的主音是我们持平替，</w:t>
      </w:r>
    </w:p>
    <w:p>
      <w:r>
        <w:t>老龙(01:08:10): 对，持平器。</w:t>
      </w:r>
    </w:p>
    <w:p>
      <w:r>
        <w:t>石头儿(01:08:11): 然后我们在其中所做的以前教授的那些观想。它是算是一个助缘。</w:t>
      </w:r>
    </w:p>
    <w:p>
      <w:r>
        <w:t>老龙(01:08:19): 对！</w:t>
      </w:r>
    </w:p>
    <w:p>
      <w:r>
        <w:t>石头儿(01:08:21): 最关键还是要持平气，包括刚才讲的关于四喜，不是以这种性行为产生，他就是以平气。以持平器的时候。</w:t>
      </w:r>
    </w:p>
    <w:p>
      <w:r>
        <w:t>老龙(01:08:35): 做引导作为主因的。</w:t>
      </w:r>
    </w:p>
    <w:p>
      <w:r>
        <w:t>石头儿(01:08:38): 持平气就等于是产生着火了？</w:t>
      </w:r>
    </w:p>
    <w:p>
      <w:r>
        <w:t>老龙(01:08:42): 对，</w:t>
      </w:r>
    </w:p>
    <w:p>
      <w:r>
        <w:t>石头儿(01:08:42): 然后。</w:t>
      </w:r>
    </w:p>
    <w:p>
      <w:r>
        <w:t>老龙(01:08:42): 所以南师为什么特别强调宝瓶器也是原因，就因为简单来说，金刚一仙的修法，或者说，这种双运的修法的精华就是在持平器上面。</w:t>
      </w:r>
    </w:p>
    <w:p>
      <w:r>
        <w:t>石头儿(01:08:58): 等于我们吃了平气之后，产生的着火，然后白菩提下降之后，也一样会产生，我们仪轨里所说的四喜。</w:t>
      </w:r>
    </w:p>
    <w:p>
      <w:r>
        <w:t>老龙(01:09:06): 不行。对！</w:t>
      </w:r>
    </w:p>
    <w:p>
      <w:r>
        <w:t>石头儿(01:09:12): 我们所生的四象？也是在四起，它互相掺杂在一起吗？对。</w:t>
      </w:r>
    </w:p>
    <w:p>
      <w:r>
        <w:t>老龙(01:09:19): 他会互相交缠的交缠在一起。对。</w:t>
      </w:r>
    </w:p>
    <w:p>
      <w:r>
        <w:t>石头儿(01:09:25): 那我们需要去分辨它吗？</w:t>
      </w:r>
    </w:p>
    <w:p>
      <w:r>
        <w:t>老龙(01:09:28): 不需要它，</w:t>
      </w:r>
    </w:p>
    <w:p>
      <w:r>
        <w:t>石头儿(01:09:31): 知道就行。</w:t>
      </w:r>
    </w:p>
    <w:p>
      <w:r>
        <w:t>老龙(01:09:31): 它类似于一个现象，它会把你。那种最粗重的那种？喜乐消融掉，它就变成了四喜四象。</w:t>
      </w:r>
    </w:p>
    <w:p>
      <w:r>
        <w:t>石头儿(01:09:44): 还有一个问题就关于声母韵母的，因为它其中的一个，目的不是，它是为了摒除我们的妄念嘛，你观想它，还有一个目的师傅，以前您跟我说过，它是跟这个世界的升起是有一定的关系的。我是这意思吧，就关于声母和韵母。</w:t>
      </w:r>
    </w:p>
    <w:p>
      <w:r>
        <w:t>石头儿(01:10:09): 关声母和韵母。对。</w:t>
      </w:r>
    </w:p>
    <w:p>
      <w:r>
        <w:t>石头儿(01:10:25): 师父您还在吗？</w:t>
      </w:r>
    </w:p>
    <w:p>
      <w:r>
        <w:t>老龙(01:10:33): 我这声音为什么就关了？</w:t>
      </w:r>
    </w:p>
    <w:p>
      <w:r>
        <w:t>石头儿(01:10:35): 他不知道为啥就关了。咱们声母韵母的观想不，</w:t>
      </w:r>
    </w:p>
    <w:p>
      <w:r>
        <w:t>老龙(01:10:38): 对。</w:t>
      </w:r>
    </w:p>
    <w:p>
      <w:r>
        <w:t>石头儿(01:10:42): 其中一个目的，是说遮止我们的妄念，还有一个不是以前讨论过，还有一个目的是关于世界的升起这一部分。就等于说我们在就是等于说，慈有转法生道之后，然后它不是有升起的一部分吗？等于升起妙用这块也涉及到声母和韵母，是不是？</w:t>
      </w:r>
    </w:p>
    <w:p>
      <w:r>
        <w:t>老龙(01:11:07): 它是基础，我们说，因为世界是由于频率所形成的。他的。基础是频率，我基基础，我们所，一种正频。这种振频的话，它就会形成我们所说的，把声母韵母把它关修出来以后，其实它是相合世界的本初的频率。</w:t>
      </w:r>
    </w:p>
    <w:p>
      <w:r>
        <w:t>石头儿(01:11:35): 弦论似的，我们科学上讲是一个弦论，</w:t>
      </w:r>
    </w:p>
    <w:p>
      <w:r>
        <w:t>老龙(01:11:37): 对。</w:t>
      </w:r>
    </w:p>
    <w:p>
      <w:r>
        <w:t>石头儿(01:11:39): 然后我看什么？我看，楞严经里关于，关于世界升起这一部分，他不就提到了吗？我这有个原文，他说觉明空昧。相待成爻，橛名空位嘛，你等于说你对名突然有了认知之后，产生空间的观念了，然后相待成爻是不是就指的声母和韵母？</w:t>
      </w:r>
    </w:p>
    <w:p>
      <w:r>
        <w:t>石头儿(01:12:10): 相待成爻，然后故有风轮直驰世界，然后因空生爻兼明立爱。就然后风，</w:t>
      </w:r>
    </w:p>
    <w:p>
      <w:r>
        <w:t>老龙(01:12:19): 它就是一个声音的频率。</w:t>
      </w:r>
    </w:p>
    <w:p>
      <w:r>
        <w:t>石头儿(01:12:19): 然后风。</w:t>
      </w:r>
    </w:p>
    <w:p>
      <w:r>
        <w:t>老龙(01:12:23): 它指的就是声音的一个频率，它其实形成了一个。由于一个时空的结界。心净的时候会把众生的心识会把众生封存在这里面，他永远出不去。</w:t>
      </w:r>
    </w:p>
    <w:p>
      <w:r>
        <w:t>石头儿(01:12:41): 那刚才说的相待成爻，这个爻会不会就是指的？</w:t>
      </w:r>
    </w:p>
    <w:p>
      <w:r>
        <w:t>老龙(01:12:48): 它不是指声母韵母，它指的是什么？它指的是一种。像时间跟空间形成的一个封印。</w:t>
      </w:r>
    </w:p>
    <w:p>
      <w:r>
        <w:t>石头儿(01:13:01): 像一个妄念。</w:t>
      </w:r>
    </w:p>
    <w:p>
      <w:r>
        <w:t>老龙(01:13:02): 它一个妄念，它就是一个把我们妄念把它封存起来，你永远打不开。</w:t>
      </w:r>
    </w:p>
    <w:p>
      <w:r>
        <w:t>石头儿(01:13:10): 等于，相对来说的。就等于说它本身是因为心物1元，</w:t>
      </w:r>
    </w:p>
    <w:p>
      <w:r>
        <w:t>老龙(01:13:14): 对。</w:t>
      </w:r>
    </w:p>
    <w:p>
      <w:r>
        <w:t>石头儿(01:13:17): 所以说物的形成和我们心性之间，它是相互依存的，所以它知道它。</w:t>
      </w:r>
    </w:p>
    <w:p>
      <w:r>
        <w:t>老龙(01:13:26): 他心不是指的心性，他指的是心实。</w:t>
      </w:r>
    </w:p>
    <w:p>
      <w:r>
        <w:t>石头儿(01:13:31): 新石，新石对，我也是，我也是意思，新石！</w:t>
      </w:r>
    </w:p>
    <w:p>
      <w:r>
        <w:t>老龙(01:13:34): 对，它是吸食的作用，它不是吸，不是新，不是指新鲜的体。对。</w:t>
      </w:r>
    </w:p>
    <w:p>
      <w:r>
        <w:t>石头儿(01:13:42): 等于我们看待物质的时候，看见玄的时候，它就形成了一种空间的妄念，使我们无法脱离开空间的观念了。</w:t>
      </w:r>
    </w:p>
    <w:p>
      <w:r>
        <w:t>老龙(01:13:54): 对，他就想把我们封存在这里边一样。它就类似于把代码把这些代码全部都设置好了以后我们只能按照这个程序往下走。如果我们开始现在开始要。要摆脱他的时候，一定有一个突破点。这个突破点可能就是我们所说声母韵母的音调，要你现在先要跟它相合，要知道基础的底层的逻辑是什么，这个时候我们才能击碎。</w:t>
      </w:r>
    </w:p>
    <w:p>
      <w:r>
        <w:t>石头儿(01:14:29): 我就没明白他为什么非要用声音？</w:t>
      </w:r>
    </w:p>
    <w:p>
      <w:r>
        <w:t>老龙(01:14:32): 因为声音，比方说这里就讲到观世音菩萨耳根圆通法？那因为声音是我们是特别容易接受的一种一种频率，包括你讲法，说话，包括我们对话，它都是通过声音来传递的，我们通过。比方说你通过，我们看影片，他没有声音，他不给你字幕，你看这两个人的光影，这种动作你大概能猜出他干嘛，但是你不知道他的细节是什么，他的最底层逻辑是什么，他一定还是通过语言去表达的。语言的话是通过声音来传递的。</w:t>
      </w:r>
    </w:p>
    <w:p>
      <w:r>
        <w:t>石头儿(01:15:13): 可以这么理解？从物质世界的角度来说，它所产生的这么多项里面包含着声音，我们对声音最敏感。</w:t>
      </w:r>
    </w:p>
    <w:p>
      <w:r>
        <w:t>老龙(01:15:22): 对，我们搜博世界中对声音最敏感。</w:t>
      </w:r>
    </w:p>
    <w:p>
      <w:r>
        <w:t>石头儿(01:15:26): 所以我们就，在仪轨里面就用一个声母和韵母来。代替它。所以用声音来代替。</w:t>
      </w:r>
    </w:p>
    <w:p>
      <w:r>
        <w:t>老龙(01:15:36): 对，通过念诵的时候，</w:t>
      </w:r>
    </w:p>
    <w:p>
      <w:r>
        <w:t>老龙(01:15:39): 我们其实是把。把外边的世界的这个频率给调到一个什么调到。最初缘起的状态，然后把我们身体内的这些频率也调整到最初缘起的状态，这时候才有可能见到本来面目。但是现在就变成了什么？</w:t>
      </w:r>
    </w:p>
    <w:p>
      <w:r>
        <w:t>石头儿(01:15:59): 然后。</w:t>
      </w:r>
    </w:p>
    <w:p>
      <w:r>
        <w:t>老龙(01:16:01): 现在只是把它变成个念诵，藏传佛教也只是变成念诵，他并没有在其中，除非是那种闭关的喇嘛，那种专修，一直在闭关的喇嘛，他会去关修，后面的，</w:t>
      </w:r>
    </w:p>
    <w:p>
      <w:r>
        <w:t>石头儿(01:16:15): 对。</w:t>
      </w:r>
    </w:p>
    <w:p>
      <w:r>
        <w:t>老龙(01:16:15): 比方说在法会上这么去唱，大部分也都这么去念了。</w:t>
      </w:r>
    </w:p>
    <w:p>
      <w:r>
        <w:t>石头儿(01:16:21): 那如果对我们能起到作用，还必须得要。进入禅定的状态。它才能起到作用。</w:t>
      </w:r>
    </w:p>
    <w:p>
      <w:r>
        <w:t>老龙(01:16:28): 必须你你你必须要进入到禅定状态。肯定是基础。</w:t>
      </w:r>
    </w:p>
    <w:p>
      <w:r>
        <w:t>石头儿(01:16:36): 等于是我们后来升起的咒慢，它所升起的能所实际是指的是我们发的愿力。</w:t>
      </w:r>
    </w:p>
    <w:p>
      <w:r>
        <w:t>老龙(01:16:45): 对。</w:t>
      </w:r>
    </w:p>
    <w:p>
      <w:r>
        <w:t>石头儿(01:16:45): 就是一后来不三圈，声母，</w:t>
      </w:r>
    </w:p>
    <w:p>
      <w:r>
        <w:t>老龙(01:16:48): 对。</w:t>
      </w:r>
    </w:p>
    <w:p>
      <w:r>
        <w:t>石头儿(01:16:48): 韵母后面，然后外头一圈是咒慢，咒慢等于说依据声母和韵母，升起之后，我们有一个愿说为一切众生为度，一切众生，当证佛果，那等于是咒是这个愿力了，以这个愿力发散出来的，我们升起不净幻身了。</w:t>
      </w:r>
    </w:p>
    <w:p>
      <w:r>
        <w:t>老龙(01:17:11): 对。</w:t>
      </w:r>
    </w:p>
    <w:p>
      <w:r>
        <w:t>石头儿(01:17:14): 我在我们升起不净化身的时候，这个咒有用吗？</w:t>
      </w:r>
    </w:p>
    <w:p>
      <w:r>
        <w:t>老龙(01:17:18): 有用咒就是不经化身。</w:t>
      </w:r>
    </w:p>
    <w:p>
      <w:r>
        <w:t>石头儿(01:17:21): 实际我们要在不净化身升起的时候要。就等于说下意识还是要持这个咒的。</w:t>
      </w:r>
    </w:p>
    <w:p>
      <w:r>
        <w:t>老龙(01:17:30): 对，它还是属于一种作意成就。</w:t>
      </w:r>
    </w:p>
    <w:p>
      <w:r>
        <w:t>石头儿(01:17:33): 好好好。</w:t>
      </w:r>
    </w:p>
    <w:p>
      <w:r>
        <w:t>老龙(01:17:34): 他是无所他不用，并不是无所作为的。</w:t>
      </w:r>
    </w:p>
    <w:p>
      <w:r>
        <w:t>石头儿(01:17:37): 这个咒一定要深深的记到心里头！</w:t>
      </w:r>
    </w:p>
    <w:p>
      <w:r>
        <w:t>老龙(01:17:40): 对，咒就是心，</w:t>
      </w:r>
    </w:p>
    <w:p>
      <w:r>
        <w:t>石头儿(01:17:43): 这是意思。</w:t>
      </w:r>
    </w:p>
    <w:p>
      <w:r>
        <w:t>老龙(01:17:44): 心就是咒，咒与心是平等无二的，</w:t>
      </w:r>
    </w:p>
    <w:p>
      <w:r>
        <w:t>石头儿(01:17:47): 天使。</w:t>
      </w:r>
    </w:p>
    <w:p>
      <w:r>
        <w:t>老龙(01:17:48): 对！</w:t>
      </w:r>
    </w:p>
    <w:p>
      <w:r>
        <w:t>石头儿(01:17:49): 他是不同的，他等于说他是不净换身的，心识，心风心，</w:t>
      </w:r>
    </w:p>
    <w:p>
      <w:r>
        <w:t>老龙(01:17:53): 对。</w:t>
      </w:r>
    </w:p>
    <w:p>
      <w:r>
        <w:t>石头儿(01:17:55): 师傅，</w:t>
      </w:r>
    </w:p>
    <w:p>
      <w:r>
        <w:t>老龙(01:17:55): 对。对。</w:t>
      </w:r>
    </w:p>
    <w:p>
      <w:r>
        <w:t>石头儿(01:17:56): 那我暂时没有什么问题了。</w:t>
      </w:r>
    </w:p>
    <w:p>
      <w:r>
        <w:t>老龙(01:18:00): 别人还有什么问题？</w:t>
      </w:r>
    </w:p>
    <w:p>
      <w:r>
        <w:t>佩君(01:18:05): 师傅。</w:t>
      </w:r>
    </w:p>
    <w:p>
      <w:r>
        <w:t>老龙(01:18:06): Than 你好，佩君请讲。</w:t>
      </w:r>
    </w:p>
    <w:p>
      <w:r>
        <w:t>佩君(01:18:07): 安娜老师傅刚才听石头师兄问，然后但持咒的时候，没有自己的心见了，关的是咒脉，就那1500，那这样是对的哈，没有色深了咒脉。就是我的感觉，我现在修法的感觉我持咒的时候。</w:t>
      </w:r>
    </w:p>
    <w:p>
      <w:r>
        <w:t>佩君(01:18:32): 我做麦。</w:t>
      </w:r>
    </w:p>
    <w:p>
      <w:r>
        <w:t>佩君(01:18:34): 就没有看了。</w:t>
      </w:r>
    </w:p>
    <w:p>
      <w:r>
        <w:t>老龙(01:18:34): 对，</w:t>
      </w:r>
    </w:p>
    <w:p>
      <w:r>
        <w:t>老龙(01:18:35): 是可以的，是可以的，对。</w:t>
      </w:r>
    </w:p>
    <w:p>
      <w:r>
        <w:t>佩君(01:18:38): 师傅就是我现在关生产城的时候，</w:t>
      </w:r>
    </w:p>
    <w:p>
      <w:r>
        <w:t>老龙(01:18:38): 对。</w:t>
      </w:r>
    </w:p>
    <w:p>
      <w:r>
        <w:t>佩君(01:18:43): 当我关起来了，我就会觉得特别暖和，我是心理作用吗？</w:t>
      </w:r>
    </w:p>
    <w:p>
      <w:r>
        <w:t>老龙(01:18:50): 暖和。</w:t>
      </w:r>
    </w:p>
    <w:p>
      <w:r>
        <w:t>佩君(01:18:51): 关心很沉，关起来了，我就觉得特别暖和。</w:t>
      </w:r>
    </w:p>
    <w:p>
      <w:r>
        <w:t>老龙(01:18:54): 他是？这对暖香一定会升起的。暖箱升起，基本你暖箱升起的时候你心也比较定，你不太容易跟着外境跑，对。所以这是暖象升起。</w:t>
      </w:r>
    </w:p>
    <w:p>
      <w:r>
        <w:t>佩君(01:19:15): 明白，感恩师父！</w:t>
      </w:r>
    </w:p>
    <w:p>
      <w:r>
        <w:t>老龙(01:19:17): 没事，暖的话，它会变成什么？它变成。它不是一直让你感觉到外界的温度的感觉，它暖其实它是伴随着产定产，它变伴随着定力所产生的，你一定要把它转换成这样的，你只要感觉心间暖，象一升起，你的定力就开始我们所说的叫入定了。你不能够再随着你的感觉跑了。要利用，它是个契机，它不是，它这么一个感觉，不是它是个契机，让你能够融入到。</w:t>
      </w:r>
    </w:p>
    <w:p>
      <w:r>
        <w:t>佩君(01:19:55): 明白。</w:t>
      </w:r>
    </w:p>
    <w:p>
      <w:r>
        <w:t>老龙(01:19:55): 能够入定。对。</w:t>
      </w:r>
    </w:p>
    <w:p>
      <w:r>
        <w:t>佩君(01:19:57): 明白了，明白。感恩师父。</w:t>
      </w:r>
    </w:p>
    <w:p>
      <w:r>
        <w:t>老龙(01:20:00): 不客气。聊天室里有，是觉问师父，佛父，其间心间有是月殿，喉间，额间是日殿，佛父，佛母的相应的分别是日殿和月殿。这里的日月殿有什么不同？没有什么不同，只不过是说什么？它所对应的部位都要出现这样一个标志，这个标志也代表什么？代表佛父，佛母同不同样具备空洞见与菩提心，是不能够忘失掉的。Ok 如好的，如果没有什么问题，我们今天就到这里，</w:t>
      </w:r>
    </w:p>
    <w:p>
      <w:r>
        <w:t>老龙(01:20:49): 下一周的话，这样下一周。提前有什么变化，我先会通知大家，我知道石头师兄通知大家都可以。没有什么变化，我们就周四！</w:t>
      </w:r>
    </w:p>
    <w:p>
      <w:r>
        <w:t>老龙(01:21:05): 那好，那大家晚安！好，再见！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