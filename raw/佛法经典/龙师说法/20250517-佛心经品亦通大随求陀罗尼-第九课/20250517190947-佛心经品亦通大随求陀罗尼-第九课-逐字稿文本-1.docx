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老龙(00:00:21): 那我们不是九点到的是8:30讲。那我们在讲这部佛心经通大学陀罗尼之前，我们先来念皈依，确立自己的发心，因为所有的经典其实都是指向我们的本心的。因此的话，我们在接受这部叫法，听闻这部叫法之前，我们要端正我们的发心端正我们是佛教徒的这个发型，而非什么，而非只是今天来听一听，看一个热闹外行看热闹，内行看门道！那我们今天是要看门道的，它是能够指导我们如何去修持，每天怎么去。</w:t>
      </w:r>
    </w:p>
    <w:p>
      <w:r>
        <w:t>老龙(00:01:04): 有些人是心中心的修心中心的这个师兄，有些人不是修心中心的，但是这部教法其实佛教的整个教理来说没有太大差别，都是。我们所说的是本心的，只不过有些是通过这个方面来讲，有些是通过另外一个方面来讲，那佛心经其实它是直至本心的，但是告诉我们。</w:t>
      </w:r>
    </w:p>
    <w:p>
      <w:r>
        <w:t>老龙(00:01:28): 真实的佛，我们如何真实的成就佛的这样一个什么这样次好，我们先来归一，我们双手合掌。皈依佛。皈依法归一生。归佛皈依法归生，皈依佛，皈依法。归生无上甚深微妙法100100万劫难遭遇我今见闻得受持愿解如来真实。那上一次我们讲了第三印，其实有很多的。这种功德，其实新中心里边所记载的六个手印，其实每一个手印的功德都非常强大，可以说它是集中了所有佛法之中，密咒与手印以及这种功德力都在这六个手印之中有所体现。或者是我们说所说的，如果你能够按照新老人的这三代祖师的叫法去修的情况下，一定可以挣得什么得等同于佛心的这样一个功德。因为佛心是我们本具的，那我们如果说佛心，我们能够正得的情况下，那其余的其实都是。很容易的，但是如果说有人有些人说我现在想求财或者想得到什么神通，那这个其实不是我们本质的，这来自于什么来自于后天的训练。来自于后天的学习来自于后天的努力，但是只有一点福心。我们所说的这种心中心真正的心性，它是我们本具的。因此。</w:t>
      </w:r>
    </w:p>
    <w:p>
      <w:r>
        <w:t>老龙(00:03:15): 正的心性来说，原因老人讲是没有太难的事情的，我们会把每次都会把正德心性会放在特别高的位置上，而追求那些小神通小利益的话，反而把大家觉得这是一个非常容易的。其实大家可以试想一下，一个人如果真正开悟见性。他去读医学院或者他去读法学院去读律师的话，他会不会比平常人更加聪明的？他只能说他挣得本心以后他能够集中精力，他能够什么，他能够顺应众生的所需去正确的发心去学习。他不会比一般人学习的更快，只能说是什么，他特别能坚持，特别知道自己所需要是什么。</w:t>
      </w:r>
    </w:p>
    <w:p>
      <w:r>
        <w:t>老龙(00:04:03): 那这一部分的话，就如同我们修得一些神通功用一样，你照样你要去学习，你照样一种方法去学习。但是如果你不能够识得本心的情况下学习这些比方说。你是一位你想是一位医生，但是你的德性不好，你成为医生以后，这个医德不行，医德不灵，你的医术虽然很高，但是每位病人过来以后都觉得你宰他一套，那所以你的病人就越来越少，可能一开始有一点就慢慢越做越少。但是还有一位医生，他的医德特别好。虽然技术稍微差点，他可以什么，他真正的为这位病人着想，他会想尽一切办法。虽然一开始治疗不好，但是后来经过他自己的学习，经过查找资料，每次都能够为别人着想，那他的病人会越来越多。其实同样的道理，也就说我们具备这样的神通功用以后。我们的德性够不够，我们有没有证件，这是直接影响到你所度化的众生，它的数量级以及它能不能真正得度的一个问题。</w:t>
      </w:r>
    </w:p>
    <w:p>
      <w:r>
        <w:t>老龙(00:05:11): 那第四印如来，母气，又名金刚母，又名菩萨母。那金刚母跟菩萨，其实这个母亲大家在这里可能会有一个。错误认识认为什么认为如来的如来母印，或者这个或者诸佛之母佛母它是生出来诸佛的就跟我们人的这个父母一样，它是把我们生出来的。但这里的母代表什么代表无声。那这里的无声正是我们要去追寻的一种什么，本来面目，所以这个母的代表本来面目也代表什么，代表无声，它本来无声本来就是我们本次具备的。</w:t>
      </w:r>
    </w:p>
    <w:p>
      <w:r>
        <w:t>老龙(00:05:54): 本自具备的话，这个是什么？这是母的意思。所以金刚菩萨金刚是什么？金刚具备大力具备迅速解脱众生的能力，他的外在形象也是什么，也是夜叉的形象。因此我们后面讲到这个宝藏神斯巴拉的时候，其实他就是一种夜叉的形象，他就是非常迅速的。</w:t>
      </w:r>
    </w:p>
    <w:p>
      <w:r>
        <w:t>老龙(00:06:15): 能够什么能够展出，就如同金刚一样，能够迅速展出我们所做的烦恼，执着，那菩萨其实可以叫做什么，可以叫做苦口婆心。它是居委会大妈一样，每天照顾你的，就是想着你的事，比讲他自己的事都要积极每天。讲你吃没吃喝没喝，有没有冻着饿着在家里是不是安好等等，这个就像自己母亲一样，他无时无刻不在照顾，所以菩萨是什么菩萨？就代表什么，他也是从无声之中而生生出什么，生出菩萨立世，历代来救度众生的誓愿，以这个誓愿力来构造什么来构造智慧来构造我们本地的智慧。因此的话，在修升起次地的时候，我们说誓言尊与智慧尊。合一的时候我们念包括在密宗之中这么念，也就是誓言尊就代表我们自己，我们代表我们持守一步法的誓言，那这部法的话可以成就菩提。真实的智慧经他们已经成就了菩提的我们所说的融合就是什么，就是引导的意思，把我们引导到本来的国地，这是正德伦理不二。</w:t>
      </w:r>
    </w:p>
    <w:p>
      <w:r>
        <w:t>老龙(00:07:38): 又名诸佛教母是什么？因为诸佛都是从这种法教而生动。他们并不是通过神通而生的，并不是通过变化而生的。所以像以前我们所说的，我们总觉得诸佛菩萨应该具备种神通功用不一定。为什么如果这一期的众生，这一部分的众生，他不需要这种神通功用，他只是需要你去讲最简单的教育。能够让他们什么能够悟得12因缘，包括能够解脱从中解脱出来的话，这个就可以了。所以诸佛教母一名诸法，一名朱印。那这个运气就代表什么，运气就代表不变，那这个印就代表什么，代表以心印心不变，因为我们的本心是无生无灭的，它是不变的，因此它叫什么，它叫硬气。</w:t>
      </w:r>
    </w:p>
    <w:p>
      <w:r>
        <w:t>老龙(00:08:34): 又名自在天母自在天代表什么代表变化，那这些所有的外在的一切的变化，我们称之为新兴的民分。那民分通常来说都会什么都会变化多端。因此我们把民分代表成女性。这个女性的话，我们之前讲过这个女性，她变化多端，她的心也变化多端，她的形态也变化多端，女人的衣橱里边。总少一件衣服总少一双鞋子，它是变化的男人的话可能就是一件 T 恤，但是也不排除有真正像女性的男人不排除，但是女性代表什么。</w:t>
      </w:r>
    </w:p>
    <w:p>
      <w:r>
        <w:t>老龙(00:09:11): 代表自在天代表民分，它是民分之母的意思就是它本身代表空性不动它不动，代表无声。比如说我们并不是说假设一个东西不动，只不过说。这个东西是无生无灭的，你怎么来界定它的动与静，所以动静二将两人不是生又名气池母，又名总池，它的总体的什么，它是朱印。这个之母它是一个总结的意思，你只要持佛系这个新中心之后，包括结手印的话，就等于什么，总持一切叫法。这是非常了不得的，我们知道，其实像整听佛母的应酬也同样具备这种概念。并不是法上面有什么高下，或者这个法听起来更加的厉害，法听起来好像没有这个法的厉害，其实都在于什么，在于众生的根。众生所需要的一个途径，那这个途径是什么？是我们可以选择的。因此，佛法的一个妙处就在于什么，它具备很强的选择性。因此，当我们去说。</w:t>
      </w:r>
    </w:p>
    <w:p>
      <w:r>
        <w:t>老龙(00:10:28): 某一部叫法，它是特别殊胜的时候，一定要规避什么自在毁他，因为什么，因为菩萨的菩萨界第一天，这个他最重要的一条是什么，是自在毁他，你说我自己赞叹自己的法门而去诋毁其他人。或者我们所说的，比方说，我认为某一步叫法是最厉害的，其他叫法都不行。我认为新中心是最厉害，其他叫法都是很低的，那这个其实都是什么都是破坏戒律的。你就成不了你，因为什么你自在毁他这里你还有方法的罪，因此我们在有些时候受到这种业障的惩罚的时候，其实是你自己。挖了一个坑自己往下跳，而并不是什么，而并不是谁给你挖的，你自己挖个坑，你当然自己要跳，对不对，所以从这点来说，我们一定要规避这件事情，我们在说的时候。在表达的时候一定要规避，你可以说自己的好，但是最好不要加最什么什么什么最什么什么这样是不好的。你可以说这部法很适合我的其中我在中其中得到受用，那我是什么样子的，同样这一类众生可能听到你的。遭遇跟他有类似的，他可能会选择这个叫法，仅此而已，并不是每部叫法跟每部叫法有什么本质上的差别，没有的好结印，同样我们都不去说，包括后面的。</w:t>
      </w:r>
    </w:p>
    <w:p>
      <w:r>
        <w:t>老龙(00:11:56): 要以得燕小声音诵前奏，那这个小生音诵代表什么，代表出佛部的法，因为佛心中心代表什么，代表佛的法，因此的话，我们音诵其实并不是出生与不出生的念，其实就代表金刚石。那若有善男子善女人若持此弃者心念十方诸佛七遍。那我们每次在修法之前，我们念什么念那么格鲁贝那么不答应那么大，那么可能念三遍。但是你要知道什么，你要知道，你真正要念十方诸佛，而不是什么。而不是菩萨与金刚，因为我们学佛是什么，需要成佛的不是什么，不是成为菩萨金刚的，所以前面的如来武器也叫金刚菩萨，他是什么？他是？它的重点都在什么母上面，它是母界代表什么如来得像。</w:t>
      </w:r>
    </w:p>
    <w:p>
      <w:r>
        <w:t>老龙(00:12:58): 后面的话我也不多讲，为什么重点我要讲什么，诸佛长生唯一长生，那诸佛成道为成道，诸佛度人为度人。这里什么意思？诸佛长生为长生，那有些人说，这部经典是不是道家人在这有篡改的，那诸佛的长生代表什么代表法性的无生无灭？我之前讲过，有些人说某一位大德某一位师傅，他是古佛再来，那古佛代表什么代表无？代表无始无代表你可以说他是无始无名，为什么，因为无名实性，即佛性。如果说你在这有产生疑念这个偏差的话，它就变成无名，你觉得它是无视你认为还是有一个开始，只不过说的是无视。那这里的长生代表什么无生无灭，那也就说代表法性。所以古佛代表什么，代表从未变过，它不变异，它不随着外境所变异。</w:t>
      </w:r>
    </w:p>
    <w:p>
      <w:r>
        <w:t>老龙(00:14:05): 所以长生为长生，那诸佛成道，为什么诸佛成道了吗？诸佛肯定成道了。那我为什么没成道，是因为我错误的认为自己是凡夫。认得繁复的体性非常执着，在这个夜袭或者轮回之中太久了怎么样，我不认自己是佛。我不认，本来是佛我认什么，我要成为佛那样的神通变化的那么大德，其实这是错误的。因为诸佛成道，我已成道，代表什么，你本来是佛，你的本质就是佛，不在于什么，不在于修与不修。当然有人说我在这里我必须要修，为什么要修？我觉得心里不安，我觉得还有些事情，我自己搞不定我觉得我在日常生活中烦恼的时候。那个时候我不是佛，我是一位凡夫，是一位非常愤怒的反复或者非常沮丧的反复，或者非常贪婪的反复。那这个时候我不认佛的本体为我真实体系而认什么而认反复？所以从这点来说，诸佛成道为什么来给你做抉择。因此，佛教是什么？佛教是抉择间，但这个抉择要时刻刻抉择。你本来是佛。所以这里也提到了陈总所说的保认并不是保一个东西，而是什么，而是时有抉择性，我不抉择，所以地的而趋向于胜一地。我抉择，我本来是佛，诸佛成道为称道，那诸佛度人为度人。</w:t>
      </w:r>
    </w:p>
    <w:p>
      <w:r>
        <w:t>老龙(00:15:50): 这里说明一个什么道理，有些人会觉得我作为一个佛教徒，我一定要念经超度，我一定要去度人，我一定要去做些事情来，或者我每天要修什么法，我一定要做这样的，我才能够叫度人。或者我一定要一定要修持金刚萨多百字明或者修持某一部叫法来除障，那这是什么，这都是不认诸佛度人为度人。都是认为自己能够做成什么什么事情或者能必须要做一个什么什么事情以后我才能得到诸佛的果。这是不对。因此我们为什么要随喜功德，就是当诸佛是无时无刻不在读的，为什么，因为我们周。周边有很多的众生，我们也不太清楚哪位众生是佛，他们都做了很多好的事情，乃至于有些逆行的菩萨，他做了一些坏事，也是提醒我什么，提醒我们，他也在读，让大家都。一定要什么，一定要成就什么，成就诸佛的本体的时候，诸佛度人为一度人，没有什么没有我的概念。也没有什么也没有我强加我想要做什么什么什么事情了，而是什么，而是真正做到无碍。所以后面所说的诸佛无爱，我已无爱，那这个障碍来自于什么，就来自于我。</w:t>
      </w:r>
    </w:p>
    <w:p>
      <w:r>
        <w:t>老龙(00:17:30): 对诸佛无爱，我亦无爱可以自己想象一下，如果诸佛无爱的话，我本来是无爱的，本来是没有障碍的，因此在金刚萨多百字明里边讲什么？只要我们要观水晶球或者准题，父母的法里边，我们要关准题进那准题进跟水晶球，它的代表是什么？代表我们是没有障碍的。</w:t>
      </w:r>
    </w:p>
    <w:p>
      <w:r>
        <w:t>老龙(00:17:56): 那镜中的影像或者水晶球，包括镜子中的影像，你拿布是擦不干净的，我们妄图什么就一步伐拿了一块什么，拿了一块干净的。不一样，先把这个准题进之中的我们自己的影像或者引出的影像擦干净，或者把水晶球上的影像擦干净，这是很笨的，你擦不干净的，但是如果你一旦有抉择键，一旦认识到诸佛无爱，我无爱，这镜中的影像都是什么？都是不实的，都是如幻的，所以讲如幻的，这里我再讲讲如画不是假的问题，如画是真跟假。都跟换没关系，换中就没有真假，我们总觉得什么，我总觉得这个镜中的影像是假的，那什么是？我们其实还是在幻化当中，因此如画。既然说到如画这件事情里就没有真假，如果你说要非要变个真假的话。你就是心中心前面那个心就是假心，不是心中心不是真心是什么真心如幻的他没有真假可做。</w:t>
      </w:r>
    </w:p>
    <w:p>
      <w:r>
        <w:t>老龙(00:19:10): 诸佛化身，我一化身诸佛化身在哪，中国化石就是我们身边的各种各样的众生。各种各样众生的形象体相用诸佛是我们的本体，那他们的无量无边的化身就在我们身边。我们不会去讲的，有一位像佛一样放光的人在我们旁边，那他才叫做佛，因为佛是无效的。我们并不能够用一个特定的形象来规定佛是什么样子，这是你的执着。就是你对于佛的执着，它就会变成什么，会变成一种贪婪，佛是什么样子的。所以诸佛化身，我也化身，我们就应该通过这种修辞的话。</w:t>
      </w:r>
    </w:p>
    <w:p>
      <w:r>
        <w:t>老龙(00:19:56): 我们要形成本尊观那本尊观第一个最重要的就是什么，把众生的一切相貌都允许它发生都允许他成为什么成为诸佛的化身，从我们的认识上是这样，因为他们的本体是什么，本来就是佛。但是我们认为的化身就一定要像释迦牟尼佛一样，就一定像某位大德一样才是佛的化身。我们这是错认了佛的化身，而什么，而是。只是认佛的化身，其中最最小的那一部分，我们没有什么没有整个的本尊观，那诸佛法身为法身。诸佛正得法身，没有我亦法身。那这一诸佛正的法身也是什么，也是众生的法身。所以这里的我并不止你的意思，而是代表重生代表这一步法是给众生讲的并不是单独给你讲的，所以这个话它是更加的广大的。</w:t>
      </w:r>
    </w:p>
    <w:p>
      <w:r>
        <w:t>老龙(00:20:59): 但是这里的我还代表什么，还代表你的错误认知，也就是诸佛跟我代表了生意地跟地，但是没有足以的话，我们没有办法认识到什么胜义的殊胜。也没有办法认抉择胜利的书生。而生意力是什么？是无所言说的？诸佛放光，我已放光，那这点我们可以知道了，诸佛其实时刻刻都在我们的六根门头放光，但是我们自己不能够知道我们自己还是什么，认为必须像有像太阳一样的东西。他那个放光才叫放光，我们自己的这种星光不认什么，认那种特别强烈的光，或者那种特异的光芒。</w:t>
      </w:r>
    </w:p>
    <w:p>
      <w:r>
        <w:t>老龙(00:21:45): 诸佛既定为界定诸佛三妹于三昧诸佛说法，我以说法，诸佛不识为不识这里其实都代表什么，代表我们跟诸佛。每天做了同样一件事情，我们就是什么特别的俗，我们吃饭，你看诸佛不识，我也不识诸佛，不识什么？不是不食人间烟火，而是什么，而是不食饭菜之中所常的所产生的执着。我们不对饭菜产生执着。因此的话，二组王祥路局所说的真正的素食是什么，是素其心？我不挑拣，当然我们不能伤害这种事，但是人家给我吃什么，我不挑拣这个真正能够体现到什么体现到素食素其心，所以诸佛不食，我不食什么不食我对饭菜的挑拣跟这种执着。乃至种诸佛所得之事，皆心能为能作何以故？为什么这些诸佛的事情能够在我身上体现出来？为什么位于此中有八种母，故即八字带，故诸佛常说八字带，故从此而生，更无别处。所以这里讲到了关键的问题，我们修持此器。是运气，这叫什么，这叫我这个大水球吐了你，但是通常来说，我们认为的随求，我们认为的随心陀罗尼到底是不是佛所说的？的随心还是我们认为我们只是随顺了我们自己的贪嗔痴慢疑，或者随顺了我们贪执所产生的。这里其实后面有一个非常重要的一点。</w:t>
      </w:r>
    </w:p>
    <w:p>
      <w:r>
        <w:t>老龙(00:23:32): 那诸佛常说八字在故，从此而生，而共别处有此气，既能设八方自在之力，一方界皆有八方，一方皆有八种随心。它是什么，它是说这所有十法界都在于一心。也我们真实的法界是什么？就是我们的能看能听能闻能见，能够意识到这就是法界，就是一真法界。这是什么，所以它代表什么，周遍地代表我们随时都可以用运用什么诸佛的这种什么，这种八方自在之后面就解释了何等为八第一。</w:t>
      </w:r>
    </w:p>
    <w:p>
      <w:r>
        <w:t>老龙(00:24:16): 变化随心，诸佛的变化随心那变化指什么，变化是应众生所知量而显现，这叫变化我的听众。我的服务对象他是什么样子的，我就变化出一个什么样子为他服务。这里边也体现了像虚空藏菩萨所讲的一种功德，它里边所讲的这种功德，因为我们修虚空藏菩萨的法，就算我们在基督教徒的。地方，就算我们在穆斯林的地方，我们只要持送虚空藏菩萨的咒，他所展现能够度化他们的都是什么，他们所能接受的样子。比方说他这个虚空藏菩萨展现出什么展现出耶和华的样子来接引这些信信基督教的这些众生。他们的心被秘密转化了，因此我刚到美国的时候，我一度有一种什么什么发现？挺可怕的，如果现在想起来挺可怕，但是当时我真的是这么想的什么？我想脱去佛教的外衣去读他的神学院，作为一位牧师而能够什么而能够进入到他的主流的宗教信仰。</w:t>
      </w:r>
    </w:p>
    <w:p>
      <w:r>
        <w:t>老龙(00:25:35): 能用佛教的心碎的叫法，用不用佛教语言用佛教心碎的叫法来转换它。因为我刚去美国的时候，有很多的牧师，我们那个地区有五大牧师，其实都来。找我都来一开始是拉我入会，后来经过辩论以后，他们觉得你你你是这块料，所以11度我发了这种信，刚刚去美国就发了这种信，后来。其实第一是语言的问题，因为毕竟英文不是我的母语，我要讲讲这些，比方说就讲这些义理的话，我很有可能被他们所转。为什么？因为英文不是我的母语，第二就是。我还是不能够放弃自己的皈依，不能放弃自己的这种真正皈依体。虽然其实在美国当律师，你可以什么你都更多的供养这些基督徒给你十分之一的供养。然后你可以建建这个教堂等等这些衣食无忧的，但是我觉得还是有悖于当初我所立下的誓言，因此我没有走这条路。我还是干我的老本行医学。好，那这是变化随性，所以在这点来说，其实我当时也被这部经文所感动和想去做这种变化随行。</w:t>
      </w:r>
    </w:p>
    <w:p>
      <w:r>
        <w:t>老龙(00:27:00): 第二是慈悲随心，那别人需要的慈悲怎么去帮助他们离苦得乐，帮助他们能够从轮回的幻想之中解脱出来，这是我们真正的慈悲随心，所以随心陀罗尼大随求。他的一个界定就在这个八点上面，如果不是这个八点，你的大随求你的随心就是什么，不是随心是随执着随你的执着就不是随心了。包括我们求财，这里有没有说求财，后面有说最后一项有说求财，但是这个求财是有它的特定意义的，不是我们所说的，我修这个新中心，这个我天天修，然后我就能够有发财，不是这个意思，因为我们认为的随心就是随自己的心愿。所以自己的执着，这个不是真实随心。第二第三，救苦随心，那这个苦代表什么，代表众生的这种苦苦，他并不知道自己的自己是苦的。并不知道自己的产生这种轮回的过患是什么，是苦的，他还觉得是什么？他还觉得还不错，我这一世就算成为一个大富翁，或者变成一个非常低贱的人。他都觉得什么，他都觉得自己可能在这个世界上就是如此。来自于种性的这种限制也来自于我们新的一个什么非常狭隘的一种观念。所以我们并不知道自己是苦的。我们也不清楚为什么我们会在轮回之中沉沦这么久，我们该如何脱离，我们该如何去认识到不知道，叫这种旧苦随心。</w:t>
      </w:r>
    </w:p>
    <w:p>
      <w:r>
        <w:t>老龙(00:28:46): 第四，说法随心不是随便说法，不是怎么说不是，而是什么，而是真正把说法。能够什么能够应众生的所知量去为他们说他们需要的话，但是这个随心代表什么，这里面所有随行代表随法性。我们应该往法性上去引导，不能够随他的什么他的忘性。第五顺逆顺自在随心。也就是说，当我们遇见。顺境跟逆境的时候自在随心都可以与我真正的无关，与我真正的这种心性是无关的。这是什么，这是不容易，所以顺境也代表什么，也代表魔境。有些人特别顺的时候，或者特别得意的时候他也会害怕，为什么他也不知道为什么。他也不知道到为什么这么顺，为什么能挣这么多钱，他其实也不知道，那这个时候就要注意了，这也是一种魔性来扰乱你的逆境就不说了，逆境大家都认为什么？是什么，是膜是障碍，但是实现逆境有的时候是增少年，有些时候你可能在某一时某一刻受到了逆缘的干扰，让你什么发愤图强，让你跳出舒适圈，寻求另一位另外一个道路，你多少年回过头来看，这个逆境是救了你，所以我们所说的菩萨还有什么逆行菩萨？</w:t>
      </w:r>
    </w:p>
    <w:p>
      <w:r>
        <w:t>老龙(00:30:22): 第六摄诸药气自来降香烛随心。所有的这些法药包括。密宗的我们所说的气印最主要什么是隐心的，这种气印能够什么能够被你所用？能够在你需要的时候，它就显现出来，这有点我们所说的是类似于藏传佛教所说的这种服丧法也可以什么也。把它开发出来，第七，所有诸毒令向善那诸毒是什么？我们的贪嗔吃满于五毒才是猪。</w:t>
      </w:r>
    </w:p>
    <w:p>
      <w:r>
        <w:t>老龙(00:31:04): 定向善这个善是什么？这个善其实是佛性的意思，并不是说善法的意思，那善法的话当然还有恶法，那善是它其实也相当于是它是一个台阶。我们先把这个五毒要转换成什么，把它转换成这种我们不贪之五毒了，那这是善法，但是我们如何去转成智慧？后面所说的得志佛身无退者罪行得到究竟的智慧是什么？这是无退转动才是什么，才是智慧！转世成智。但是一开始为什么中间给你一个向善，就是给你个台阶。你先不要去执着，我们通常来说，你要你先不要去执着贪嗔痴慢疑，这个台阶，那这个台阶不能说你光是说不执着了就可以，而你要什么转换成智慧，你怎么用贪嗔痴慢疑去。</w:t>
      </w:r>
    </w:p>
    <w:p>
      <w:r>
        <w:t>老龙(00:32:01): 帮助别人，其实菩萨有一个书生的地方，什么地方菩萨的话，他对贪嗔痴慢疑他没有像阿罗哈一样，他完全断尽。完全不知道潘金山满意是什么，而菩萨是什么？菩萨可以非常明了的，或者非常这个清晰的知道众生的贪嗔痴，他的相貌是什么，他的样貌是什么，他们的痛苦的点是什么？这样菩萨可以施于什么，施以援手去救度。所以从这点来说。我们应该什么转换成这种智慧，把这种五毒转换成智慧。因此从这点来说，我们不能够什么不能够光停留在善法层面。我自己规避这个贪嗔之满意就行了，我反正自己不受苦，我自己不堕落就可以了，这是不行。</w:t>
      </w:r>
    </w:p>
    <w:p>
      <w:r>
        <w:t>老龙(00:32:52): 好，那最重要，最最重要一点，把世间所有果报福德后面没有说什么了，没有说，直接说如实随心，始终没有它后它有一些界定词。那是八世间所有果报福德能师技师，这是随心，我能施舍的，我就施舍给众生。能格所隔，也就是说什么，我该去抛弃的时候，我该去做减法的时候，能把它割让出去的时候，把它用在需要人的身上，我能够什么能够隔断。</w:t>
      </w:r>
    </w:p>
    <w:p>
      <w:r>
        <w:t>老龙(00:33:35): 能修既修是什么？这些果世间的所有的果报福德，为了什么，是为了让我们修持佛法的。是让我们为为了让我们解脱的，所以能修即修须承继承。我们说如果说一个人需要什么，有一个人真正需要成就的法门的话。是什么？我们平等性的去施。虚破即破随心。</w:t>
      </w:r>
    </w:p>
    <w:p>
      <w:r>
        <w:t>老龙(00:34:09): 有前面所说的能师技师能格所隔，能修即修须成既成，这代表什么，还代表着能所？那虚破即破，他就是什么，来破前面的能所，因为什么，因为前面什么世间的果报，能施即能歌所歌，能修几句，这个其他的宗教，它是一种共法。后面的虚破即破随心，我想怎么去破能锁，我能够能锁双亡，才是真正随心。这个才是我们修新中心，大随求陀罗尼的随心，不是说我修了这个步伐以后，我能够随自己的心愿，这个不符合经典。</w:t>
      </w:r>
    </w:p>
    <w:p>
      <w:r>
        <w:t>老龙(00:35:00): 那善男子等，如是随心事中一皆有百千恒河沙随心不可。据说，比如说能师技师当中打个比方，他有多少事情？他有多少的能够让我们去施舍的，包括语言都是什么都是能师技师，我能给别人一种随着法性的语言。能安慰到众生，能使他们能够从轮回的痛苦中能够解脱出来。我就要去说我自己能够割舍掉的这种执着我要能够隔很多执着，当然有100100万亿的执着，不单单是一种执着都是。代表什么代表这所有变化当中，我们虚破即破，我们想不跟你玩，我就不跟你玩，我想停止游戏，我 gain over 以后我就把它游戏停止掉。我想什么停止，这才是随心，有这样的随心才是什么，才是新中心好，若有求者。</w:t>
      </w:r>
    </w:p>
    <w:p>
      <w:r>
        <w:t>老龙(00:36:12): 求什么，求随心不是求其他的求前面的八种随心，若有求者，于诚招节气，求之无可随。无可就是你没有什么，你没有其他的随心的愿望时候，只有这八种随心的时候，我们前面所说的诸佛都是从此出那若不国者诸佛望。有些人在这。这个理解错误，我这个修这个法，我天天修两个小时，我一天天不断的事我还没成你虽然没不敢这么说，你这是诸佛望语，但是诸佛可从来没有望语。诸佛是食欲者，如意者不忘欲者。诸佛从来没说假话，你要符合上面的八种随性，你非要说你自己。给自己有一套理论，然后你说这是佛说妄语，这是让佛背着黑锅，我觉得佛太冤枉了。佛说的事情在前面已经把他的界定把他的所有界定都界定好了，你这么去做，你这么去修，你这么去能断则断，能隔则隔能。驱破击破这个才叫什么，这个才叫这个贼心，我没有说妄语，后面若有善男子，善女人若持此气者，欲求佛位者，佛位是第一位的。</w:t>
      </w:r>
    </w:p>
    <w:p>
      <w:r>
        <w:t>老龙(00:37:47): 欲求那欲求其实特别有意思。欲求是什么意思？欲望指的什么，有些人说我想不叫欲望，这只是你的念头，对欲是什么？是解脱欲。以解脱欲而求佛为者，以解脱欲而求菩萨为者，以解脱欲而求为者，而不是求佛为我的一个念头，想成为佛为念头，想成为菩萨为那这是什么？这只是一个念头。这个想法有很多人在。学习佛教的时候都个想法，我想成为什么什么样子的人，我想成为什么样的菩萨，我这么想，而我通过持照我只是来什么来，只是来。完成我的想法，而不是什么，而不是真正升起中，我们要谈恋爱，我们想看见一个人，我们想思念一个人这种欲。就他可以，你可以牺牲一切，你可以牺牲你的一切的时间，你的金钱什么，你为了这跟这个人在一起，那求佛位求菩萨位就如同这样一般。你又特别渴望他不是个念头，他是什么？这是念念相续，他是成佛，念念相续，没有办法阻断这个才叫什么，欲求佛位者，欲求菩萨大为者，欲求金刚位者，欲求天神为者，欲求实现十方者，欲求生西方者，欲求下方自在生者，欲求十方自在生者欲求事变无缺短者为，当执行思维自念是。</w:t>
      </w:r>
    </w:p>
    <w:p>
      <w:r>
        <w:t>老龙(00:39:27): 日持千遍你前面这么多欲望，这么多的事情，你该怎么做，日持千变我们可以说每次。我们打坐两个小时持新中心的咒巴拉，你可以算两个小时，大概就是1000遍，所以历代的祖师已经帮我们想好了，帮我们去设计好了这个课程你只要这么去做，只要去修。你都可以什么都可以欲求佛位以大的这种什么坚定的心，每天修两小时，1000天不断，你都可以成就此事，包括你修任何法。都可以，不是单单修新中心了，你修任何法都可以。</w:t>
      </w:r>
    </w:p>
    <w:p>
      <w:r>
        <w:t>老龙(00:40:14): 好7日之间。既能得志。异地世界各不往来何以故？一离世界更不往来什么意思，比如说我们真正的悟到了真正的能够什么能够。诸佛度众生与度众这件事情我真的理解了，而是我做到了，挣到了，我们离开这个世界不晚了，那这个世界代表什么，代表欲望的世界。代表不是鱼是代表什么贪欲，堪称吃鳗鱼的鱼那一离世界更晚了，我们打坐打的时间比较长，四个小时六个小时八个小时。你下坐以后，当你提不起念头的时候，你觉得跟这个世界是脱离的是有很强的剥离感的。这是什么，这就是一离世界，我们从此离开这个世界了。你跟我说什么，我不再动心了，你其实很多人修行比较好的人都有这个阶段。</w:t>
      </w:r>
    </w:p>
    <w:p>
      <w:r>
        <w:t>老龙(00:41:14): 但是阶段的话也不能够什么也不能够去执着就是了，也容易变得非常枯寂。当然这是后话，你先能够变得枯寂。然后再来说什么，再来说活过来连哭泣你都没办法做到的情况下，没有办法做到既定的情况下，没有做到真正止的情况下。不可能达到的功夫还是要做的。未同佛身得佛身通佛神通，故为同佛心得佛慈，故为同佛眼得佛见，故为同佛利得佛持故什么意思？胃痛为了什么未同佛身得佛生佛神通共吗？不是这个，为了能够以佛身去。就读中学，以佛心与佛也以佛力与佛行去救度众生，玩什么，未得佛印。心应受苦，未得诸佛同变化，未得法身诸魔外道自降夫故何以享福，见无二生，没见一生。见无二佛为见一佛故，也就是从此确立了什么这个本境界。你本来是佛。所以从这点来说，善男子当知此气为佛，与佛，乃能继持非诸圣也。连菩萨都不争。怎么回事，持此弃者一定什么，一定是诸佛种姓是一成种姓，而非什么，而非是。</w:t>
      </w:r>
    </w:p>
    <w:p>
      <w:r>
        <w:t>老龙(00:42:52): 乐于小法之人修的，因此修心中心为什么很多人说我会问他们新中心修多长时间了，或者你你是修什么？如果提到新中心的话，我基本上不建议你们修其他法，为什么？你都是要成佛的人，你休息打法看你是要成佛的，你不是来说菩萨的再严格来说菩萨。或金刚来这里的话我都不太这样看到你是做这个，你是做佛的，所以从这点来说，我们应该珍惜此法。</w:t>
      </w:r>
    </w:p>
    <w:p>
      <w:r>
        <w:t>老龙(00:43:33): 珍惜三代祖师给我们留下了这么好的法，当然现在也有些变动，但是我希望大家从心里来说，唯有一指经典，没有一指老人的教研。他怎么他老人家怎么说的，我们就怎么做，我们不产生疑惑，因为什么，因为他们确实说的都符合经论，如果不符合经论的情况下，我们可以再探讨，但是。就我看，就我这么去观察的话，都符合经论。所以这点是无需指引，那为诸佛，为诸菩萨，愿立满者，乃能既持非初心，也非诸金刚。这部法以前是给谁的菩萨给当地的菩萨还不是当初地的菩萨，他最少来说当八地的菩萨。不动地的菩萨，因为八地以下的菩萨还需要什么，还需要做一成就，还需要坐意，但是八地以上的菩萨才能够什么愿立满者才能继持才能够。修辞法而非初心，不发心菩萨也非诸金刚，怎么还就来一个修新中心，非给修。金刚法，这从哪来说的，因为经论上没这么说，所以在这点来说，我不认为某一步法是金刚法是它的一个有力补充。</w:t>
      </w:r>
    </w:p>
    <w:p>
      <w:r>
        <w:t>老龙(00:45:03): no no no 绝对不是因为如果按照经论来说，也非朱金刚，你为什么非要弄出个金刚来就很奇怪，所以这年代说我还是看这部经来说。我觉得这点非常奇怪。那后面的话就说，我们把这最初的时候我们就已经说好了，非初心非也非诸菩萨，所以后面都是什么都是说。菩萨跟金刚都是什么都是没有资格来修的。或者说诸天是什么，朱天是更没有资格来修的。因此有如果修基金中心的人还想祈求诸天的护卫，这是笑话。诸天都不能够什么都不能够得闻此地印，那你怎么还要去求个诸天的护佑，那朱天。在那很尴尬，这个情况非常尴尬。朱天说，这个人修行中心为什么还让我们来护持你修自然有大的护法神来护持，周天都是不能够进前的。所以这是诸天的尴尬之处，说这个人是不是疯了，是不是傻，何以故佛不受苦，诸天是佛，他不受不去。</w:t>
      </w:r>
    </w:p>
    <w:p>
      <w:r>
        <w:t>老龙(00:46:33): 教授他们的好善男子当知此气欲同朱棣无有较量，又能制成持经3日大地震动如佛出世。日月光明自然不，我们是如来母印第四印，他的力量是没有一个法可以跟他对比的。什么法，是你认为的，你想成为什么样子的人，那个法师我这里不说其他叫法，而是什么，而是你你在日常生活之中，我们有比量的心，我们有相互比较的心。这是什么意思？这个印器第四印可以什么可以去除掉，可以帮助我们消除掉这种较量的心，这种什么分别产生的执着的心。如果能够动词法持城池，近3日这个3日代表什么，3日。都说多了，你如果能够真正按照这个法去修一座大地震动如佛出世。为什么你本来是佛。大地震动为什么震动，因为我们的执着在振动我们的执着，我们的固有的观念就如大地一样，所以大地平时虚空粉碎。这里所讲的并不指的是一种境界，而是什么，而是去除执着。我们非要说比方说打坐的时候有大地平生橘红粉碎的。情况出生，那出现那也个契机，代表什么，代表你的执着力量弱了。所以什么大地震动并不是指要你修法地震了，那你就你你太厉害了，你干脆你别修这法了，你不修这法还好，你修法地震不是一个意思，就代表大地代表什么，我们固有的执着之中，从大地的坚固。</w:t>
      </w:r>
    </w:p>
    <w:p>
      <w:r>
        <w:t>老龙(00:48:34): 日月光明自然不限，那日月光明代表什么，你在人生中可以代表两个我们的左眼，右眼，我们眼睛代表职业。那在外部也是代表什么也有日月，那日月代表日月的光明跟自信光明能有比较吗？我们眼见的就是眼睛所见的就是实像吗？它代表这样的意思，它代表这种日光明代表这种你所眼睛所见的你所望之所产生的境界是什么不？不出现。你根本就不会去执着。为此立故善自我，此印气久是我者，既来复主。那这个 in 的话我该怎么去学？酒是我者这什么意思，经常来什么来奉承是我？城市诸佛就是根据佛的经典，根据佛所要求的去做，这是什么？这是酒是我者既来辅助这一件事情。这部法我就可以授予你同我心者一夫主，你说能够一心一心能够挣得诸佛的本心者为父主。要具大慈悲者为父主。我们发起菩提心，具备这种菩提，就这种慈悲心的时候，这种大慈悲，它前面为什么叫个大？大慈悲基本指的是菩提心，那菩提心99.99%的成分是空性，你只有具备空性，才会产生这种真正的大慈悲。</w:t>
      </w:r>
    </w:p>
    <w:p>
      <w:r>
        <w:t>老龙(00:50:22): 无以复足常用法信者我已付出，那就说什么，我们经常产生一种什么保认，那这个保认是什么，就是我们所说的抉择。那抉择在日常生活之中，我们应该认得什么，认得自己的这种本性，这个本性并不是说这个医学所说的，或者心理学所本这个本性就是我们所本来是佛。本来是否我就不跟你计较这些事情，我虽然知道这件事情对我是有害的，虽然知道佛吃这个毒母，最后入灭之前吃的毒蘑菇这个毒蘑菇一样。佛知不知道这个蘑菇有毒，他知道的，但是我就是佛并不会什么不并不会计较这些，因为那个人是无心的，不是有心去害他。</w:t>
      </w:r>
    </w:p>
    <w:p>
      <w:r>
        <w:t>老龙(00:51:16): 能度众生之至菩提为佛主，这就是菩萨的功德，那菩萨有什么功德？菩萨是？他希望能够一直度脱众生。成成就菩提有这样的发现有这样的事原理的话，你可以得到这部印记。所以，我今教既持在心者，在继续在新，我已复制，能为众生做决定者，为父做什么决定，不是你给众生做个决定你你必须今天往西不能往东。像一些预言师，这个风水师说的，你今天你往西你就会出事，你往东没事，不是这个决定者，而是什么，而是决定成佛者。决定本来是佛者，我以付出你能够说出这些话，能够提醒重生这件事情的话，我以来复职能使众生修行戒行持戒。所有模式为做制约的不定退师，我以付诸那善男子当知此气佛额上光，然后劫持之百变。举之额，既能放光善男子子当知此气如来心节气是百变自动佛心说到头顶。</w:t>
      </w:r>
    </w:p>
    <w:p>
      <w:r>
        <w:t>老龙(00:52:37): 一个说到心代表什么？其实代表着这部法，什么是最高的，那最高是什么，是指你？是指你前面做到了这些什么，可以让诸佛复主的这些事情就是我者的我去复读同心同我心者，我做出这些事情以后，这部分就是对你来说什么是最高的。也并不是说解此庆这个第四印你就是最高的，而是什么，而是你前面能做到这些他，所以他前面的界定非常的重要。</w:t>
      </w:r>
    </w:p>
    <w:p>
      <w:r>
        <w:t>老龙(00:53:16): 那后面的话其实我就不太想多讲，为什么是因为后面的话就特别容易产生问题。那什么问题，我们总会想让自己得到一些像我们所说如来眼，然后举着左眼即同佛剑，举着右眼菩萨。这里边我们就不多讲这些部分，只要把前面的这些，你能够真正能够修持此法的前提，能够八种随心的前提能够确定好以后你再接这个印的时候，你能够意念起佛所说的。这部经典所说的这些毅力的情况下，那这部分你就已经不会偏失了。但是如果后面的话，比方说。等等。这个仔细审力，如诸佛力等等这些其实容易被被人什么被人所误解，所以后面的话我们只能说什么，只能说如果说你真正能够。做到前面的这些界定情况下，后面是没有任何问题的，那后面的话还有一些比方说我们在传这部法的时候，或者我们真正在修饰的时候，那后面这些法其实如果有前面的作为保证前面的建立，前面的修饰作为保证的情况下，后面的法。并不难，并不是那么难，关键什么关键你要能够树立建立，树立正确的建立，这样才可以好，那我们今天就讲到这里，因为第四印其实是非常。</w:t>
      </w:r>
    </w:p>
    <w:p>
      <w:r>
        <w:t>老龙(00:55:00): 重要的一，比方说大家是羞耻心中心的情况的，这种学生情况下，我们可以再深入讲，但是做一般的介绍，对一般的经典的这种解说来说，我觉得。后面这一部分我就这两部分我就不讲了，然后只讲什么，只讲前面最为重要的建立的部分，然后下周的话我们来讲第五页。我还想在下周的时间找一天，我们看看哪天合适我们因为群里面很多人都也想听中医的，包括一些课程，我也想给大家简单讲一讲，因为这一部分的内容确实对大家修行。确实也很有用处，因为中医其实是我的是世间的本行，我就是做这一部分的做医学这部分的讲起来可能更加的更加好玩一点，我就因为我有大量的病例给大家讲。</w:t>
      </w:r>
    </w:p>
    <w:p>
      <w:r>
        <w:t>老龙(00:56:00): 大家有什么问题吗？如果没有什么问题的话，我们就来把上一周所讲的这个黄财神把他上周只讲了黄财神的。</w:t>
      </w:r>
    </w:p>
    <w:p>
      <w:r>
        <w:t>老龙(00:56:15): 咒那这一次我为什么要传这个法就是希望大家很多人都要向来向我来挺这部分，但是我希望大家都能够树立正确的见地，能够知道怎么去修，然后我在传完以后可以给大家把这个法本给大家去修就可以了。</w:t>
      </w:r>
    </w:p>
    <w:p>
      <w:r>
        <w:t>老龙(00:56:32): 大家有什么问题吗？老师为什么我念一念咒就会鼻塞，流鼻屎要擦掉一次就不会了，那就擦掉一次，这个没什么的，有些人又有过敏性鼻炎，你迟皱的话，因为噪音振动的头轮也会产生这样的问题。</w:t>
      </w:r>
    </w:p>
    <w:p>
      <w:r>
        <w:t>老龙(00:56:50): 还有什么问题？有接受过其他观点有时间每天必须修法时间半小时左右，在这种情况下，可以主要经历修新中心吗？新中心是？是我们应该放的最主要修饰的，而其他的灌顶包括食盐的话，你每天休半个小时或者再短一点都没问题。</w:t>
      </w:r>
    </w:p>
    <w:p>
      <w:r>
        <w:t>老龙(00:57:20): 然后黄是不是修黄财神有啥戒律要求吗？我听我会讲戒律要求，没有什么特别的戒律，说什么说你不能贪。怎么说传汇金刚法，我在这个月月底我会准提火控以后紧接着我就回传再传汇集金额。传法之后能自观为黄才是本族。</w:t>
      </w:r>
    </w:p>
    <w:p>
      <w:r>
        <w:t>老龙(00:57:49): 最后请您讲讲密城界的话，不是讲的是传承的，是传授的老师是选择毗沙门天王求财，还是选择黄才有人不同。毗沙门天王主要是我们所说的是藏密的法脉王财，甚至是偏于藏密的法脉。因此的话，如果你自己一直是修持这个毗沙门天的唐历的法门，就选择毗沙门天。如果是黄财神的有，你可以选择这个造船的黄彩生。只是传承大，所以就根本就大水球根本就我也喜欢大气球。今天我没有这个没有计划，因为大水球根本就也要讲，也要先讲授，因为传法是这样传法一般来说我们先给予灌顶。观点以后再给讲授，还有一种方式是我先讲，通常我都是这样的，都是先讲讲清楚以后，然后再来传。我们再有两分钟到9:30，我们就是来传的王财神。请问老师，黄财神跟财神有何不同？黄财神跟黑财神的话，他其实这两者出现在一处，一会我会在传法的时候会讲黄财政跟黑财政要同样就同时修是比较好。</w:t>
      </w:r>
    </w:p>
    <w:p>
      <w:r>
        <w:t>老龙(00:59:12): 老师求上门天发财咒后能念大象天女心咒吗？如果你这个传承需要念你就念，不需要念你可以不念的对我一直在休息大退休之后，但是没有接受过你这样修有没有效果？现在得到大学陀罗尼的观点并不难，可以什么，我们找一个时间来传大学又根本投了你的时候，然后有时间你可以来接受这个观点就可以了。老是长智齿牙痛有什么方法拔掉拔不拔掉的话，它会感染牙髓的，还会有更不好的。</w:t>
      </w:r>
    </w:p>
    <w:p>
      <w:r>
        <w:t>老龙(00:59:58): 师傅念咒不可以间断吗？你在修法的时候不可以间断，念咒是心那新。要斩断这种妄念的相续是不可以间断的，就想持咒打坐不住念怎么办？念头一直跑迟轴还有效果。那你就证明你看的念头是一直跑的，那这样一来的话，其实我们在平时的时候能够观察到自己念头去跑，这是非常好的。但是问题是说什么问题是说你不知道要什么，不是以咒来设心，而是观察咒的生生命运，同样去反观，其实外在的一切也都是如此，你不要跟随他，你不要去理他是非常重要的。</w:t>
      </w:r>
    </w:p>
    <w:p>
      <w:r>
        <w:t>老龙(01:00:44): 黄财神和大天的区别是什么？黄财神是其实他是毗沙门天的化身，那大黑天使当天使其实有些人会把大黑天的黑财神混淆，但是其实是两尊不同的修法。今天我可以传授黑财神的咒，因为这两部法是合在一起修的。我们到我们时间到了，因为这个问题还挺多的，我不能够11去讲，然后我们先来传黄财神！让大家去最好能够漱口，能够做一些清洁。黄财生有这点要求就是黄财要特别的干净，特别喜欢干净，不喜欢脏脏的！我到家去给大家一点点时间去漱个口。通常有一些观点说我们会用一些红藏红花水也都有清洁口腔的作用。大家先去准备，然后点一根香则更好灌顶时间不长。观顶以后大家可以自观为本尊。因为它也属于黄财神的升起之地。</w:t>
      </w:r>
    </w:p>
    <w:p>
      <w:r>
        <w:t>老龙(01:02:21): 那我们来开始来讲黄财神特别的有力量，为什么这么说，是说其实在佛陀在讲般若经的时候。有魔来侵扰有魔来往下扔石块要砸火，那此时，其实像黄财神。还有黑财神这两位尊者，所以他化形成比丘的样子，在坐下来听闻佛的叫法，这时候他就为佛黄财神为佛什么挡这些石块，黑财神也一样挡石块。但是这个石块砸中了什么？先砸中了黄财神的头，然后另外一说砸中了黑财神的肚子。因此，从这两个**的情况来说，我们就可以知道为什么黑财神求世间的福报更为迅速，为什么是肚子代表世间财富？头代表什么头代表精神力量，精神财富。因此，为什么这个五步才吴姓财神之中，以黄财神为？主就是什么，它代表波折的这种精神力量。因此，在我们修持黄财神的法的时候，我们通常在修持完以后，我们还会持什么黑财神的新咒。那持黑财神心咒以后可以圆满，什么时候圆满世间的财富的受用，但是必须你要修是什么黄财神，否则的话是什么？否则，你世间的财富就会被乱用。就被就会被什么，就会被你的妄念所滥用，这是什么？这是错误，我们不需要去这么去做的。因此像物质的财富的话，我们持黑财神。</w:t>
      </w:r>
    </w:p>
    <w:p>
      <w:r>
        <w:t>老龙(01:04:03): 那从精神的财富来说，我们求秋黄财神，但是我们知道这个才字中文的才的字左边是个贝壳的贝。右边是个财，那贝壳就代表什么，代表实质性的食物性的，这就代表什么，黑财神就如同这个石块砸中了黑财神的肚子一样，就黑人肚子破了，流出了很多财富，那火王财是什么？黄财神被。被石块打中了头部。这时候释迦牟尼佛并没有马上给黑财神去什么去疗愈，而是什么？首先给黄财神来做什么灌顶，从释迦牟尼佛的手中留下了甘露，然后愈合了黑财神的头上的。这个损伤，因此在我们去修饰黄财神的法的时候，我们通常要有水，那从黄台人的水工来说，我们就应该什么之间关系。</w:t>
      </w:r>
    </w:p>
    <w:p>
      <w:r>
        <w:t>老龙(01:04:57): 五方佛的这个智慧甘露为黄财神去这个灌顶，那这个灌顶同时也代表什么，也代表当初黄财神是为了。护持佛的般若部的经典的教授被什么被砸中被损伤了，因此我们要用这种方式，这种连接来什么，来知道黄财神的心就是什么？当初为了佛陀讲波折经典有魔来找我都能够献身，都能够什么都能够替佛去挨着一下子，那你们的话也更是如此。更是要什么，更是要去读从波若波的经典读诵真正佛教的这种毅力，佛教助教之母这个毅力的情况下，我们才能得到什么这种精神财富。所以说贝壳跟才代表什么代表才华21世纪什么什么人，什么最重要，人才最重要，所以人如果有才。</w:t>
      </w:r>
    </w:p>
    <w:p>
      <w:r>
        <w:t>老龙(01:05:57): 有才华的话，贝壳一定有的说你这个才华有没有用在地方，或者你有没有一种表现心，这个方式这样的，但是世间财富直接就不是你的精神财富，直接影响到你的世界财富。如果说你人，如果你没有受过教育，或者你对人，我在群里所说的，对人非常的不好，也没有礼貌，到哪都是一副大爷的样子，谁也没有愿不会去理你，对不对，因此的话，我们的这种精神财富。通过供黄财神通过跟他的相应的情况下，我们得到这部分的精神财富。前面的贝壳通过修黄财神才能给予。</w:t>
      </w:r>
    </w:p>
    <w:p>
      <w:r>
        <w:t>老龙(01:06:42): 大家有人说为什么我的那位朋友，我的那位我朝黑财神的人，他可以。拥有财富，就是因为他虽然是一个我们看到他是非常低贱的工作，但他具备什么具备高尚吗？这种品德虽然这句话好像有点假大空，但实际上我们看世界上所有人都是如此一般脾气大的人，好面子的人。都没多少才没多少钱，反而那是低调那种展现出这种彬彬有礼的人，他这种人你根本不知道他有多少钱。所以这点是什么？这点是我们修黄财神一定要去做的，就像黄财神的欧巴拉这样说哈，上次我们传的欧巴拉，这个巴拉就代表什么？珍贵的金色的光彩神，那三亚索三亚就代表什么？请求你解脱我的束缚，这是他在繁育之中的翻译之中。那我们看咒语的组成是这个样子。那等到我们看黄财神的这个黄财神修法的时候，它主要解决的是什么样的问题？主要是解决我们对于这种功德方面缺乏功德方面，包括寿命方面，包括智慧上方面的，这样是这样的一种什么缺乏。</w:t>
      </w:r>
    </w:p>
    <w:p>
      <w:r>
        <w:t>老龙(01:08:14): 那黑财神是什么？黑财神是消除障碍的，因为黑色你看马哈嘎拉也是消除障碍的，然后还有负面影响，因为如果说你没有钱的情况下是什么样子的？是证明有障碍，没有成就的时候是就没有障碍，所以我们知道进账集资那净除这个障碍以后，包括有保护的力量，有克服我们自己贪欲跟自我意识的概念，那这样的话才能够得到什么，得到财富的供养。所以从这点来说，我们一会来说念两部新轴，那同时的黄财神还有它的长轴，它的根本轴我们也一般念一百零八遍。或者你念再多一点没关系，但是一般来说，你要多念一点，有些人说我没有这个誓言，我可以念七遍21遍可以吗？都可以的。</w:t>
      </w:r>
    </w:p>
    <w:p>
      <w:r>
        <w:t>老龙(01:09:06): 我们来传这部黄财神，那据大藏经记载，释迦牟尼佛让黄财神解说其功德。黄财神说其宙时3000大千世界激发六种震动。众不退转菩萨及众夜叉同声赞叹，前所未闻则等稀有书生之法。世尊言说此咒是痛苦无一众生之解脱归一处。因此，黄财神我们是当成什么本尊去修的，而非什么，而非只是一位护法神，只是一位财神，那非但持诵仅至是咒。我们不要说持诵了我们持诵这个咒，只要是能看见这个咒既不生病，所以黄财神的咒还有什么？还有一病的功德。就像这个药师佛一样，它是你看到之后可以去病，那这里的病也代表什么贪欲的治病，贪欲所致，什么病？</w:t>
      </w:r>
    </w:p>
    <w:p>
      <w:r>
        <w:t>老龙(01:10:08): 迟诵此咒我有忧苦愁苦忧恼，身体疼痛不生，此时犹如宝平如一宝，如一树，随其所欲满，众生所欲。因此，黄财神的手中的。那个宝藏其实它代表什么代表克服龙族，因为龙族是代表什么，代表贪婪跟嗔怒的嗔恨的，因此宝藏鼠它是什么？它是吃龙的？它是压制龙的那压制龙以后，你没有这种贪婪的情况下，他才能够什么突出保守，突出宝珠，若有人能持此咒者，衣食财宝，多闻聪慧。</w:t>
      </w:r>
    </w:p>
    <w:p>
      <w:r>
        <w:t>老龙(01:10:53): 无病承受随所愿求，无不随意，祸福甚多。无福报。善根之人，无缘视听，乃至书写吃宋子舟。因此，在座的都是有都是非常有善根的，有福报的人才能够什么才能够听闻此。四周送去四周，不要说我们好像我们去一个地方，或者我们看某宝上很多都是卖这个有这种各样的黄财神的这个吊坠的，但是没有福德的人没有圣人，他依然不会看不到。</w:t>
      </w:r>
    </w:p>
    <w:p>
      <w:r>
        <w:t xml:space="preserve">老龙(01:11:27): 佛言念诵此咒之人，我必设兽，又不退转解脱之道路得不退者，无上菩提，不堕入恶道，成为智人贤者恭敬处此周功德神龙夜叉置于一处，亦评说不尽。菩萨及声闻圆觉等大智慧深无能得知诸佛赞说不已，亦无尽处。此陀罗尼咒为三世佛母诸佛恒成加持，持此咒人能获六度师弟之功德，因此黄财神的咒。包括这部法不是我们想象的那么简单，它是可以成让我们成就菩提的，可以使我们能够什么成就。诸佛法，即圣僧众，直至菩提皆归一无所我修师等诸自良为有情愿成佛，我去的。On. 老师都可以，美国按照伦敦美国是不可以，美国的上面的什么？黄佩佩说，记得赞巴拉丁超报配也是越国奔着不干了就去做去贸易大宝藏万家福作的约店，新疆月上藏。让那么热闹者那么什么 the more your own than in years or more yeah more money but the year or more money？Your child are you and the boy die, your own them, but other than enjoy or money and you own them, but I'm gonna enjoy you as well. 么人这样，妈妈咪巴都有那么人马巴萨哈要求巴拉。On them, blow and enjoy also on them brothers and enjoy your own them brothers and enjoy also on them blows and enjoy also on them below and enjoy your own mother and enjoy. </w:t>
      </w:r>
    </w:p>
    <w:p>
      <w:r>
        <w:t xml:space="preserve">老龙(01:14:20): And enjoy also Unembarrows and enjoy also on them blows and enjoyers. Also hand them brothers and enjoyers or on them, brothers and enjoy also on the brothers and enjoyers on them and enjoyers or on the brothers and en enjoy your own numbers and enjoy. </w:t>
      </w:r>
    </w:p>
    <w:p>
      <w:r>
        <w:t>老龙(01:14:36): enjoy also on the enjoy also enjoy 才王如意之中，故夜叉往北方后主赞巴拉里自有圣也。吝啬夜悔，折磨众生，生世世归因你以大宝藏，甘露于气息，众成贫穷苦融入自心脏，无缘空境中无变无二处，复其幻化身。以此善而成就财富主众生，无异于愿安至彼处。无情所污如意保级数，埋怨众生所愿，愿吉祥玉成。So your bows and down and dance and there and then the other. 我们班走 are down by the middle way 到女方娘说。</w:t>
      </w:r>
    </w:p>
    <w:p>
      <w:r>
        <w:t>老龙(01:15:52): 那么。I'm the mother and enjoy us all longer. The area I mean the Mahars in the Malay and Leshern, Asia on the mother and India also on the mother and enjoy also on the mothers and Indians on the mother and India on the other than Angel on the Enjoy your own Zbers and enjoya and B. Ballard and enjoy Amba but the Poll India or Holden Ballard and Enjoyan and the Indiana or Holden Ballard and enjoy Amba. And enjoy and Bonobo and enjoy or Hbo and enjoy yours in India sobbed. Enjoy Amazon and so on and enjoy all. on my home and I um ib m2020。我冇得没矛盾的，你还真没有他说。And enjoy Ambos on the on your mouth and on and on and on and on and on. 做我的猫子的儿子的要起的。别说我姐姐的好说你怎么了，我没有怎么说我怎么了？我老人家说我们怎么把老人家也说好了，然后请林师兄把法本发到这里，然后我们只是提供这里的下载，那个群里边我们就不往外放了。</w:t>
      </w:r>
    </w:p>
    <w:p>
      <w:r>
        <w:t>老龙(01:18:09): 然后刚才我已经把五步财神的咒语都给大家传了一遍了，但是我们现在主要来修什么黄财神和黑财神的他的法，所以我们可以准备一串这个念珠的话，具备了黄财神跟黑财神合璧的念珠。对在这个修饰的时候要什么要这两步骤一起念，但是最主要的话，我们要念黄财神心咒要满十万遍以后再来修黄黑财神是比较好的。如果说你现在修黑财神，你的发心或是你的。精神力量不够的情况下，我们很有可能什么很有被反噬，因为黑财神不像黄财神一样，黑财神它的要求极为高。对，然后大家这里下载法本，这个法本也是林师兄这个做的非常好。</w:t>
      </w:r>
    </w:p>
    <w:p>
      <w:r>
        <w:t>老龙(01:19:14): A 财神脚下踩的不是黄财神踩的是什么？踩的是毗沙门天王当然也可以，你为什么平安，明天王其实对财富的要求更高，因此黑财神是非常愤怒的，你要求这么高不行我就要。就要把你踩在脚下，它不是踩在脚下的意思，它就是说降服了这种高种型阶级对几种第一种型阶级的一种压迫，它主要是这样的。不是说黑财神专门对贫苦人有大价值，为什么要求更高，要求贫苦人要求更高，为什么？因为你要具备这种强大的精神力量，或者你你对要自己要求要更高一点。</w:t>
      </w:r>
    </w:p>
    <w:p>
      <w:r>
        <w:t>老龙(01:20:05): 白六兵马格拉一般我们修饰大手印的时候才来什么才来修？黄三星吊坠一般不好，我们一般都是只送他念书者黄三踩了法国代表龙族。代表龙族在海里边代表什么代表这种宝藏，因此，龙他修皇台的法还可以促使什么促使龙族写出宝物？</w:t>
      </w:r>
    </w:p>
    <w:p>
      <w:r>
        <w:t>老龙(01:20:37): 黑财神的咒你们先修这部黄财神跟黄财神以后我就把黑财神的发音传给你们，但是你们现在可以什么可以来持黑财神的咒？反时是什么意思，就是你没有求财心太怯了，然后持中介附法，那你建立又不正，这样的话就会被被这个反噬。</w:t>
      </w:r>
    </w:p>
    <w:p>
      <w:r>
        <w:t>老龙(01:21:08): 带着就带着这个法本之中有写念多少遍有写，这是要求，当然你可以不按照这个要求走，但是最好什么最好，其实这个心咒和这个根本咒并不多，并不长。不行，必须要吃长寿。刚刚您说的心理什么的，请问遭遇坎坷，心脉受损，心气散了可以修活还是来恢复或者修什么要修内护膜，修我们所说的可以修内护膜或者这个保平器折叠屏器，所以你可以按照这个方法去。就是龙是刚才传法前提到了自观顶如何自观顶的意思其实就是什么？这个自观点是给这个黄财神自冠顶。这个自观点代表五方佛的自观点，它可以什么进出我们的所执照。根本就你们按照那个念。那么人的这痒痒，那么你把这样？修黄才是这尊不需要这尊的话，这个我们所说的字段句都怎么拉，就是你自观成怎么拉就可以了，怎么是用供水，一般用什么杯子，最好用新的杯子，那这个水里面你如果没有黄财神的相的话，可以放一颗。</w:t>
      </w:r>
    </w:p>
    <w:p>
      <w:r>
        <w:t>老龙(01:22:43): 水晶球代表黄材质，然后往上浇水，这样去求黄财神能够自官为黄财神吗？不是自观空性，依空性转换为王财神，所以叫自顿居多。这都怎么了，字体顿时生成，那字代表什么自信，空性的意思？就他黑田心就发发录音，如果你们念的不熟的话，你可以单独来加我可以发录音给你们还跟上次一样，请问师傅我经常修白度母灌顶法吗？能得黄才人家可以。这有什么不能的就大黑天心咒很黄的人心咒不冲突，毗沙门天王财神之后跟黄财神可以一起修，可以就是长轴短轴都需要都要十万遍吧长。短轴需要十万来说是长轴要满十万变，然后短轴这是十万变的四分之一就可以了。就是要差12神将也是招财吗？是招财的对！好，还有什么问题吗？得了传承你没有。誓言的情况下。你可以不修，不用每天修的。权重没有拼音你按照这个字去念就可以了。水水是要自己喝，对这里还要强调一点，供皇财神的水只能给家人喝，不能倒出去。</w:t>
      </w:r>
    </w:p>
    <w:p>
      <w:r>
        <w:t>老龙(01:24:26): 师父大黑天也招财了，我是观音菩萨化人大黑天。我们所说6b 的一天，马格拉是观世音菩萨的化石。龙说我用五财神一起的像做水壶，可以单独供财神，因为黄财神代表五尊财神的总集。同时请问法文里的皱纹图就是观想那个图。请教龙氏词法与龙王法的冲突没有冲突，而且是相辅相成的，他们两者是互相争议的。好，我们到十点还有六分钟龙师，我有一尊黑财神需要再另外请尊一尊黄财神不需要你有一只黑财神就可以了。他也因为黑财神跟黄财神是合并的。修法的时候我们只用一串念珠就可以了。进来晚了。就来晚了，我再传一遍吧！龙是身体容易上火，可以就记一个修护内护膜吗？可以那位 K k5你加我单独加我的那个微信吧，我单独给你传！或者加那个这个叫什么来着，就是公众号那位师兄让他加我也可以。司法是什么时间休，最好是下午休？这个法本里没有黑财神心咒，没有我的要求是你先起码十万遍的黄财神心咒，但你现在有资格来修饰黑财神就是黑财神的心咒，不是黑财神的法。</w:t>
      </w:r>
    </w:p>
    <w:p>
      <w:r>
        <w:t>老龙(01:26:18): learning learning on them but learning learning 其实你如果念中文的话，有一点点问题，但是念张脸，我们把张脸。也可以。但是我们一般念我们真不了这里。师傅得到龙说把大黑天的水倒了。供大黑天的水没有必要自己喝黄黄财生产是可以。黑财神的心脏我念一遍。Dambala Din. 八所搭理你说！真吧八所搭理你说我真白三年教育巴索搭理你说！我们怎么了，只能加一80搭理，你说我们只能加一。巴索搭理你说可以吗。Darling. 我们找 you 巴索德里尼说哈！法本请再发一次，谢谢！</w:t>
      </w:r>
    </w:p>
    <w:p>
      <w:r>
        <w:t>老龙(01:27:56): 现在先都不要去打字了，我把黑财神的心咒打出来大家先不要刷屏！</w:t>
      </w:r>
    </w:p>
    <w:p>
      <w:r>
        <w:t>老龙(01:28:36): 好。我们怎么不来，家庭作业。巴斯达尼说。</w:t>
      </w:r>
    </w:p>
    <w:p>
      <w:r>
        <w:t>老龙(01:28:49): 念诵对黄才是短轴十万遍对！大家把它记下来，我们今天就圆满结束。过完大黑天的酒和水能直接倒进水槽不行，必须放到外边去。</w:t>
      </w:r>
    </w:p>
    <w:p>
      <w:r>
        <w:t>老龙(01:29:26): 还在念满十万遍，能不能就直接念黑人就可以了？行加你可以单独加我来，念珠有什么要求就是黄黄才是一般修法，念珠里面的隔珠有同样材质。有这个叫什么一颗黑财神的念珠，大家可以放在微信店铺里面去找，有一条是那样的。能单独小茴香吗？什么叫小回向？不知道你说的想回家是什么意思？好，那我先念一遍根本轴。大家不要 shopping，大家听着就可以了，那么人叫压抑什么 money 不在？Maha your chester. 他也 um dumbala 你看真不 Them them, the Zumba. 多好，那么人家叫爷爷那么 money 不在马上要71。他也真不能只能做耶稣对这店铺里念珠，我只准备出来。如果大家在别处请不到的话可以到那去请，那都是我自己加持过的。黄苔是用黄水晶的珠子。</w:t>
      </w:r>
    </w:p>
    <w:p>
      <w:r>
        <w:t>老龙(01:31:16): 最后是修法前供养还存还是修法后是先自官为本尊以后后面供养黄财神的时候，你看我们后面有供养的时候在供养的时候来供水。或者你有供香花，灯烛都可以，但是供水是第一步，供水是说你要观想这个水就是诸佛五方佛的甘露给予灌顶。我家有五位财神唐卡，每位财神都准备一杯水，不用11111碗水就可以了。供养周 ambanza agam badam 湖北德比阿诺的境地，你屋地瞎打大地。扎的扎也说哈日把下的干热板鞋为扎奔扎好。</w:t>
      </w:r>
    </w:p>
    <w:p>
      <w:r>
        <w:t>老龙(01:32:20): 黄色人种子字，你看法本的第三页，旧轮的中间就是黄财人种子子。时间不够，怎么念？时间不够挤，时间也只能是自己的自己几时间。你如果想成就一步法或成就一种功德的情况下，自己几时间？要观想五方佛，你念这个咒的时候，其实长它里边就有五方佛的灌顶的意思，他这个观点也是给皇台人观点，同时也是我们自己观点。家里有佛像，皇城也可以放在一起可以的。</w:t>
      </w:r>
    </w:p>
    <w:p>
      <w:r>
        <w:t>老龙(01:33:09): 支付好自观本尊后供水是供给自身的本尊还是对什么本尊供本尊。这样说就可以了，本尊供本尊！你我们自己是称之为是眼睛。那黄财神的是什么，是智慧之？That's it. 哪个单子。回家的时候会让医院自己采用广告之类的吗？不，你要有这个心就还没有领会黄财神他的真正愿。黄财神是精神力量，你如果多多送般若经典多用般若经典供养黄财神的话，这种布施是最为有效的。后官无缘，因为我们所说的这部法是什么？是从空性中所展现的融入自心脏，无缘空性中。无变无二，重复其幻化神。所以从我们这一点来说，从空气中展现的是什么，是幻化神？大悲咒心经之类对没错！但要通达空性。</w:t>
      </w:r>
    </w:p>
    <w:p>
      <w:r>
        <w:t>老龙(01:34:46): 好，大家还有什么问题吗？十点。念完之后能否再送心经回乡李华最好了，郭最好。因为种子的是立着的，立在对面的，有时候所有修法都是为了求菩提心，这个菩提心跟佛心经不同于菩萨金刚诸天的佛心又有什么区别？就是修复，都是来开发菩提心，因此，开发菩提心。当然有些我们所说的开发菩提心，有些人是遮蔽了一部分，但是佛心中是佛心经是完全的开放。但是像黄财求财人的法，一开始还都是有很强的贪欲的，那你如果能够作为不施者，能施所施，那不施者的情况下，那也等同于什么开发出了一部分菩提心。</w:t>
      </w:r>
    </w:p>
    <w:p>
      <w:r>
        <w:t>老龙(01:35:49): 黄水晶念珠可以用来修整体法吗？整体法一般用白水晶念珠是比较好。种的是黄色的，可以点可以的就空穴回应给王财神说祝王财神。不是说住黄山住住。祝福给皇太师！长寿跟供养教你一遍，刚才我念了，如果说听不清楚或者不会的话，你们就单独来找我？</w:t>
      </w:r>
    </w:p>
    <w:p>
      <w:r>
        <w:t>老龙(01:36:31): 您说的念经念波若经回向才尊是心经还是大波若经太多了，其实我们通常念心经那但是念心经的时候，我们要知道它其中的波折空性的含义，这时候做回响是比较好的。是否能够供传共享跟供水法上福报的法，这尊你现在如果能够以这样的建立去供水给黄财神？赔福报最好的方法。</w:t>
      </w:r>
    </w:p>
    <w:p>
      <w:r>
        <w:t>老龙(01:37:02): 浓诵文书心这回想才什么，还是诵经吧，好不好，还是诵经吧，不要我知道你想你不是偷懒，反正就是想走这个简单的，不要这么简单。那我们今天就到这里吧，一个半小时了，大家的话，好好去修法，如果有什么问题的话，你们可以随时来。跟我讲，我只要有时间的话我都会回答的，你看我一次不回答两次不回答，通常来说都是有其他人问题。给顶下去了，那你再问我一次，确实对不起大家，因为平时工作比较忙，有些时候不能够及时回复，非常轻，非常不好意思。那就这样，那么今天我们这种讲授跟传法与圆满，希望大家都能够得到癌的受用。真正能够彬彬有礼好，谢谢大家，再见，感恩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