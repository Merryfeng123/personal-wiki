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晴(00:00:02): 现在比较好一点不我要。</w:t>
      </w:r>
    </w:p>
    <w:p>
      <w:r>
        <w:t>老龙(00:02:54): 我测试一下声，声音大家听得见吗？</w:t>
      </w:r>
    </w:p>
    <w:p>
      <w:r>
        <w:t>老龙(00:03:22): 我们等一下，等到九点钟我们就是来讲。</w:t>
      </w:r>
    </w:p>
    <w:p>
      <w:r>
        <w:t>老龙(00:04:33): 内护膜生理期是否能修持可以修持，但是不要修的太忙，就是说不要让这个。内火太制胜就可以了，那这个问题，比方说生理期男生也有生理期。只不过男生的生理期并不是特别明显，但也有比方说心情莫名的烦躁等等，那这个时候，你可以修气。就是我们所说的九节佛风比较容易比较好，然后修保平器也可以修着火的话，就是要特别的注意一点，有些时候你修的不好的话会更加的烦躁，它其实会引起心理问题，那引起这种心理问题以后其实也好解决，就是我们所说的波折火。</w:t>
      </w:r>
    </w:p>
    <w:p>
      <w:r>
        <w:t>老龙(00:05:23): 播种智慧，把阿拉也是种田的种子，把它熏修起来，熏起来以后，就让我们心情很烦躁，那包括在大圆满之中的有些。有些修法包括到最后的时候，我们就要11下子用这个波折之火把种子，田地种子所有的全部都蒸腾起来，那这个时候人可能会疯。只能是什么，只能关空性才可以，所以你修着火的话并不是让你什么，就像我们所说的修行，一定要点个炉子不是这样的，其实他还是要关空性的，要得到这种空乐门的正受。好不客气。因为着火，包括这种内护膜的话，他比较容易着在这感觉上面那这个感觉其实不好，你不要着在这个感觉上面一定要空掉的感觉，同时又能够真正能够升起这种内护膜，能够焚烧烦恼的这个功效才行，它其实就是什么。包括我们新密所说的，或者说很多东派所说的翻种子，那这个种子就是随眠睡眠烦恼。</w:t>
      </w:r>
    </w:p>
    <w:p>
      <w:r>
        <w:t>老龙(00:07:54): 是上次因为出差没参加护模的教授今天课程后半段能再交手一次吗？感恩是可以的，因为就是。教授的部分跟我们所带着大家修的一个部分可以再继续参加得到船上是没问题的？</w:t>
      </w:r>
    </w:p>
    <w:p>
      <w:r>
        <w:t>老龙(00:08:38): 可以把屏幕投上来。</w:t>
      </w:r>
    </w:p>
    <w:p>
      <w:r>
        <w:t>老龙(00:08:42): 林老师。那我们这个讲中观，其实它也有点像读书会一个大家一个读书共同学习的部分，我说在读这本书的时候给大家读这本书的时候加了一些什么，加了一些。其他的部分其他的内容包括以前我加的像有些中医的部分，其实，真正的中观的是在我们的日常生活之中能够启用的。能够破掉我们的烦恼执着的，这是它的主要的一个部分。我们一般人的话，是非观念，包括一些对这个一些问题的看法，不见得是对的。那其实是要扭转中观一定要用在日常生活之中才可以，所以希望大家能够从中观之中能够破除很多烦恼，破除很多的自以为是。</w:t>
      </w:r>
    </w:p>
    <w:p>
      <w:r>
        <w:t>老龙(00:09:39): 做出这部分的？好马上到点了。大家最近看没看哪吒，我只是看了些片段，但是第一部的话我是看了，所以一开始的话，我给大家可能讲一点点，哪吒的部分。那哪吒，我们知道，特别恭喜哪吒二突破了100亿的票房纪录，特别的令人欣喜，但是，同时我们也知道在这个时代。他又是一个什么，又是极大的造神运动，那我们知道，其实所有的神，所有的这部分的神的这部分力量都是靠什么都是靠众生的共同的一个潜意识去构建的。包括哪吒这部电影，那其实这部电影可能现在有几亿人都在看那大家的在大家心中就构建了一个最又爱又贴近我们，又让我们能够真正在日常生活之中。破除这些不管是生活种方面的压迫的一种精神，那同时也能够增强什么，大家对哪吒的喜爱。那这时候哪吒的力量就得到这尊神的力量就得到增强，因为它是一个什么，它是个共同潜意识的一个构构建出来的。</w:t>
      </w:r>
    </w:p>
    <w:p>
      <w:r>
        <w:t>老龙(00:11:05): 我们看像太乙真人，我不知道大家看没看过79版的哪吒那里的太乙真人就是一个鹤发童颜的一位11位老先人，但是这次看到。太乙真人是像一个什么是像其实多多少少有点像猪八戒，那猪八戒我上次讲了猪八戒，其实叫悟能，也叫八戒。那无能的话，其实里边它有什么，它有一个特别重要的一点就是什么，它是无能之能，因为什么，因为 borrow 是无知无用的。那这个波折的话，我们经常会觉得一个人一定要特别有能力，一个人在社会上一定要特别聪明，才能够立足。但是。有一句话叫什么傻人有傻福气，那这次的12金仙之中，太乙真人本身也是元始天尊之中，弟子当中不是最优秀的。那像跟申公豹相比来说，他也不努力，又笨又蠢，那为什么他能够位列仙班，就是因为什么就是因为悟能。就是因为他的这种什么，他的第一是人格，第一是人的这个性格，第二是什么，第二是他什么都不在乎，但是他不在乎之中，又有什么，又有对于整个的比方，他的弟子像哪吒还有一个什么？</w:t>
      </w:r>
    </w:p>
    <w:p>
      <w:r>
        <w:t>老龙(00:12:28): 现在网络不稳定，大家听话清楚吗？用 wifi 给它调整一下清楚吗？清楚好的，那这部分的人格。那这部的人格一定是什么？一定是说大家都认为它是无害的，大家都没有什么没有对他形成一个什么形成觉得他是有对我来说有利害关系的，不会这么想，所以他才能够在众人之中？把他什么凸显出来，那像申公豹，他是非常努力的，他的出身不好。他出身他是个豹子，他也是他是个妖怪。那太乙真人不是太乙真人是什么？是人类。因此从佛教的角度来说，人才是什么，才是万物之主。那之主是什么意思？一切比方说我们所说的上面从天界阿修罗那比我们高的，它是以人的姿态来形展现的那往下的像动物触手。</w:t>
      </w:r>
    </w:p>
    <w:p>
      <w:r>
        <w:t>老龙(00:13:40): 恶鬼地狱其实它也是以人的一个基础来呈现，因此我们人是中间层，很多的菩萨，我其实以前在课上讲过很多菩萨都是发愿能够来到我们的娑婆世界。感受这种什么感受这种苦从中能够什么能够脱离出来，这是让能够让他们迅速成就的办法。那在哪吒之中，这部电影之中，包括我们对于哪吒这位神的爱戴。我们可以什么说你，你现在以前可能不知道有哪吒庙，现在四处去找哪吒庙四去四处去找哪吒的出生地，乃至有一点点哪吒的。印记的地方大家其实都去膜拜，都觉得的话把哪吒的这个形象放在自己的心里边，觉得自己也要成为哪吒那样的一个。那这样的一种造神运动，其实你说好不好，我觉得也好，但是他也有一个问题，就是他会把以前我们的认知颠覆以前我们认知里边像那个无量先锋他的。原型其实是南极先锋，他是一个老兽型的，但是现在我看包包括小红书里边很多人小孩的南极先生是坏人，其实这也是颠覆他的神格颠覆我们所说的一个人格的部分。</w:t>
      </w:r>
    </w:p>
    <w:p>
      <w:r>
        <w:t>老龙(00:14:57): 从这点角角度来说，我们反观中观所讲的其实是非，包括我们所认知的很多东西并不一定是真实的。他很有可能被一个观念或被一部电影就改变了，那你说它到底是什么？它到底是不是实有的，所以从这点来说，我们应该把哪吒这部电影要冷静的去观看，不要再造在心里再造有尊神出来，这尊神的话，它的力量如果太大的情况下。他会什么，他会对整个人心会有一个影响很大的影响的，其实大家就把它变成个电影，看我可能明天或后天的时间，我给大家讲讲它的原型会形金刚，哪吒的原型会形金刚，包括其实这里面像。</w:t>
      </w:r>
    </w:p>
    <w:p>
      <w:r>
        <w:t>老龙(00:15:48): 电影里边所讲的这个风火轮是那只小猪猪变的，但是那只小猪猪，其实我想哪吒这部电影的导演饺子，他其实也懂得一些佛教的，比如说魔力之间菩萨的愤怒尊，他是骑着猪的。魔力之天，菩萨的寂静的前面有七只小猪，那其实它互相都会有融合的话我会在下一个。</w:t>
      </w:r>
    </w:p>
    <w:p>
      <w:r>
        <w:t>老龙(00:16:16): 这一个就是专门讲会记金刚的，也就是说我们来讲一讲哪吒的原型，那哪吒的原型的话，在我们修修法当中该怎么去？该怎么去看待它，或者我们看到看待这些神的角度来说，我们知道神是很有力量的，但是神的力量是谁给的，是人给的，因此从这点来说，我哪吒说我是神是魔，我自己说了算。其实是什么神的力量是你给的，如果我们都把神赋予一种什么都有一种邪见，附有一种赋予于给他一些不好的东西，其实这尊神也会变成邪神，包括你去一个特别偏远的地方，比如我在湾，我看到很多的神庙，那这些神庙我根本就不知道。他的神格是谁，我不知道他的里面供养的神是谁，那他对我就不起作用，因为我不认识他，但是对于很多当地的那些老百姓每天都去供养，然后去敬拜他，那对于他来说就有力量，那你说这个到底是神的力量，还是人的力量，这是什么，就是互相影响的。因此的话，整个的神神的神格都是什么都是人所构建的，这点我们知道这点以后我们知道对于美尊神。</w:t>
      </w:r>
    </w:p>
    <w:p>
      <w:r>
        <w:t>老龙(00:17:43): 对于每一尊菩萨，其实我们心才是给能给他赋能的一个最重要的一点，所以心佛众生是无算无差别的。那如果说我们的新建。新的见解邪了，我们对于它的赋能给赋错了，那就变成什么，变成它就变成那个邪神。虽然他是造的那个样子，你再装葬什么再给他。开光什么也没有用，因为什么是因为你的间接写，因此的话，我们拜佛跟拜神不一样，拜神是什么？我们祈求他能够反过来给予我们。但拜佛是什么？我给佛像与赋能，因此开光这件事情，包括家世这件事情只有什么，只有你的心能够做主。而非其他的这点是什么？这点是佛教的所说的政界。我们看到中观证监不是中观经药里边的。我们看，如果我们以眼睛看到柱子，那么双手触摸到柱子，旁人也同样的看到柱子等作为柱子存在理由的话，他大错特错了，这什么，这就我刚才所讲的，这是共同潜意识。</w:t>
      </w:r>
    </w:p>
    <w:p>
      <w:r>
        <w:t>老龙(00:18:53): 共同潜意识，让我们觉得他是柱子，它就是柱子。不过共同潜意识说它是一个什么，它是个轮子，我们可能就认为它是个轮子，这点是什么？这点是我们。去就是比方说我们是靠手眼去判别的，但是这个不一定可靠，因此这后面很这一整段其实都是罗列什么罗列这个观点的。因为所谓的柱子的存在，仅仅是由于手和眼睛加之旁人的所见而产生的一种共识，那你不可以仅凭这一点就证明什么柱子是存在的。关键存在是什么，存在是存在哪是存在我们的意识里边还是我认为它存在的，这是很重要的。如果说它的存在，只不过是说别人给它加了一个什么加了，你一定要知道这是个柱子，这个柱子立在这以后它是支撑什么的，那这是什么？这是我们所说的结构学。它是建筑结构，但它的存在它并不是什么单一存在的，它是什么，它是因缘而生的，它是因他而起的。因此从这点来说，你不能说它的存在是就在那里。它是什么，它是因他而起。所以从这点来说什么，从这点来说是让大家去明白的。</w:t>
      </w:r>
    </w:p>
    <w:p>
      <w:r>
        <w:t>老龙(00:20:15): 好，当我们眼睛昏花错乱的时候，你不可能保证你的双手与你身旁的人就不会受不就不会不受相同的影响，都患有这个黄疸。性肝炎的两个人都会把白海螺视为黄黄颜色基本他们的双手触摸到白海螺，他们依然还会错误的坚持海螺是黄色，那在他们的存在的认知里，海螺就是黄色的。因此这里在这点来说没有对错，只不过是我们的认知当中认为海螺是白色的，那我们会认为它是什么，它是个病态的。但是在他们的概念里面，我们确实是个病态的人。</w:t>
      </w:r>
    </w:p>
    <w:p>
      <w:r>
        <w:t>老龙(00:20:55): 那有些人会列罗列出数百种有无是非的原则，并危言耸听的宣布。这些原则是由佛陀卢数菩萨以及古印度的大。大乘的祖师们认定的，而不是由我本人凭空杜撰的。但是不管是佛陀的认定，龙世菩萨的认定还是大乘组织认定，说到底都是由宣言本人自己制定。因此，当我们学习中观的时候，其实最重要，就像哪吒一样，我们是有批判精神的，我们对于这个世界对于他所制定的规则是有批判精神的。为什么他这个世界会这么去规定，我们为什么我们要顺着这条路去这么去走，一定是什么，从心里来说是不服的，那龙树菩萨其实。应该跟哪吒的性格很类似，包括这些祖师们的性格很类似，他跟我们的现在人的学佛人的心态并不是一样的，他其实都在试图推翻前人的很多的理论。为什么是因为他觉得那个时代的所创立出来的一些教研不一定符合现代人，但是我们现在的整个的佛教的，包括宗教的圈子都是变成什么，变成。只有一位大师，你只能去听这位大师的他讲的就是真理，他讲讲的就是这个至理名言，你只能去顺从，那这是什么？这是其实不符合中观的思想，不符合寿菩萨的思想的，那世界上没有哪一个聪明的人。</w:t>
      </w:r>
    </w:p>
    <w:p>
      <w:r>
        <w:t>老龙(00:22:29): 人事敢断言，无心不欺。那五心不清是什么？第一是我去判定这件事情不一定是正确。第二是什么。第二，我所说的话，包括我所面对的这个问题不一定是我心里所这么去想的，我可能自己会欺骗自己，为什么是因为比方说。我自己这里就提到本尊法，我自己认定我自己是文殊师利菩萨，是不是欺骗？从人的角度来说，或者从繁复的角度来说，它就是对你的繁复见的一种欺骗，告诉你什么，告诉你的这个繁复的建立其实是错的，我告诉你是谁？哪吒里的灵珠跟魔丸一样，第一步来说，骗哪吒自己是他是灵珠，那他就如此相信了。</w:t>
      </w:r>
    </w:p>
    <w:p>
      <w:r>
        <w:t>老龙(00:23:23): 那本尊法也是如此，其实我们每个人出生都有膜拜，那这个膜脉包括我后面所讲的内护模拟着火，其实也是在燃烧膜脉。那这个膜脉它会在什么时候出现，它在你顺应这个世界的时候，或者说你特别适应时代潮流的时候，它不会出现。或者说你适应你的习气的时候，它也不会出现。当你逆行的时候，它就会出现。当你真正想脱离开这个世间的幻想的时候，它就会出现。当你去想去打坐，想去修一修，好好去修一步法的时候，它就会出现。它是很奇怪的，因此修因此膜脉就是什么，就是我们所说的我们聚生的烦恼俱生的，我知他是你生下来就有的。</w:t>
      </w:r>
    </w:p>
    <w:p>
      <w:r>
        <w:t>老龙(00:24:12): 那我们所说的灵珠就是什么灵珠我们所说的天然佛性是十根魔丸相融合的他是他两个人是在一起，要一在一起，他才能够有这种力量。那摩脉的一个好处是什么，它比较直接致力。那灵珠是什么，它是受到规则的一个一个约束的。所以当你有这种比方说你是你你心里这个膜脉这个膜的话非常炽盛的，它形成着火生下来的时候，包括我们所说的心如欲火生下来的时候，如果你能够调服它就变成什么愤怒金刚。但如果你调付不了，它就变成了一个祸害时间的东西，那这个祸害时间也并不是我们外在的世界，而是什么，而是你心里，而是你自己身体的一个问题。因此，我们当我们调幅膜脉的时候，当我们去调幅心里的。这种执着的时候一定要什么，一定要强有力的，而且是要欺骗那个什么反复的检定要告诉你那个反复进行，我就是。</w:t>
      </w:r>
    </w:p>
    <w:p>
      <w:r>
        <w:t>老龙(00:25:22): 那这个佛是什么？佛就是灵珠，那这个灵珠是什么，是让魔丸能够什么能够走上正道的，而且能够把他的骨肉，把他的身体能够成真正布施出来的。所以哪吒的这部电影里边。之前我记得79版的电影里面那部电影里面有什么有把自己的骨肉又还给他父母那，但是在这里边好像是被天雷给他击碎了，不管是什么。击碎的还是天雷击碎的还是什么？他最后完成的那个形态其实是什么？是不是父母所生的血肉之身，真也就是能够跳出什么，跳出轮回的一个根本。因此他就脱离了什么魔王的这个身体了。但是他从性格上来说，他什么龙树菩萨这些古音的大成的论诗一样什么的，他特别反叛。他一定什么，一定不受这个规矩来走，他才能什么，真正脱离轮回。这是一个什么既矛盾又什么又相辅相成的一件一件事情。</w:t>
      </w:r>
    </w:p>
    <w:p>
      <w:r>
        <w:t>老龙(00:26:27): 因此，我们用于衡量是非善恶等的标准的这些旨意也变成无稽之谈了吗？那只要在轮回当中，我们所认为的一切都是由靠不住的心来做决定。但对于超越世间不可思议的究竟法性，同样用这颗心去编造一系列的思维模式，并强加一些概念，武断的做出决定的话，那岂不是有点太过分了吗？那这部分是就是魔王，这就是我们所说的魔王转世。好是我们所说真正的法姓，什么是灵珠？那因此，在整个谎言和谬论所充实的世界里，我们也只能依靠这个谬荒谬的，虚假的心来认识周周周围的一切。但是欲诚心探究真理的人们，首先应该清楚的明白这个荒谬不实的心是不中用。因此什么，因此，当我们去附和别人这个是柱子的时候，这个是某位大师言论的时候，我们从心里来说。</w:t>
      </w:r>
    </w:p>
    <w:p>
      <w:r>
        <w:t>老龙(00:27:31): 什么应该我命由我不由天，那这个天包括我们所说天道是什么，天道就是规律的意思，因此有些时候我们所说的中医所说的人天合一，那人天合一。那我想问一下大家，哪一天不是跟天在一起的，都是跟规律在一起的，所以并不是说什么，你要达到一个什么状态下才叫人天合一，而是什么，而是在平常的日常的吃吃饭穿衣。行住坐卧之中都能够什么都能够与这个轨道相符合。那这个轨道那在龙树菩萨的教导之中，包括中观，还有为师，这两大车轨之中，它都应该能够规范我们日常生活。</w:t>
      </w:r>
    </w:p>
    <w:p>
      <w:r>
        <w:t>老龙(00:28:20): 如果我们能够彻底印证此心为真实不妙的话，便可以证据此来证实判断其他的一切现象。但是人们宣称自己的心是正确与实在的时候，往往只是一种顽固的。或者骄横的这种情绪在隐隐作怪，这是说的很对的，包括在哪吒二里边，哪吒其实受蒙骗以为是什么，以为是这个龙族。把整个这个城城关全部都用这个好像是岩浆吧，全部都毁坏了以后他去什么他去真正的去杀进龙宫去。但什么他就是一个情绪，但是情绪是没办法。没办法让你见到真实的智慧，因此是什么？这种顽固的骄横的情绪，什么就是 more one。对此，乐称在岳正在入中观论书中写道，仅凭一句真理之故是真理，也不能够将原本荒谬的东西改变成真理。请把声音关掉？谁的声音没有关掉？所以，无论是我们如论我们是如何顽固的坚持自己的私建，荒谬仍然是荒谬，永远不能改变成真理。那通过凡夫俗子起心颠倒，迷乱迷惑我们也就不怪罪。</w:t>
      </w:r>
    </w:p>
    <w:p>
      <w:r>
        <w:t>老龙(00:29:56): 但像佛护这样的大智者所宣布的外境存在论，那被吴卓批得体无完肤。而吴卓所宣称的变器所知不时有，而依他其性则时有，又遭到后世中观派大师们冷嘲热讽，可见对这些学贯古今的超级大师们，也不能轻信。更何况是对一般人，这位大师跟踪群拍这位大师的话，是非常有反叛精神的，我觉得他是佛教之中的哪吒。他是一位什么，他是一个非常反叛的，他也写了一很多论述，包括我们之前看过的一部经叫西藏御经。它里面其实讲了什么，讲了一些一些别人不所不敢讲的东西，但是他这样讲出来以后，更让后世的人，对于无上学部，包括对于密宗的话有一个清楚的了解，这是很重要的。那婴幼年少至垂暮，变化莫测，心不定力惊艳且身受而去当下心。那既然在这个世界上没有一件事情是可以信赖的，那么如何是好？诚如前面所说，我们生活在这个世界上，除了。</w:t>
      </w:r>
    </w:p>
    <w:p>
      <w:r>
        <w:t>老龙(00:31:12): 服务。这叫什么字叫什么来着？等一下。除了归心虚假印不印谎言，谢谢。除了归心虚假，除了在虚设的谎言之上创制一些莫须有的原则和信条之外，没有其他任何选择。所以我比方说对这个字，我不知道它怎么读音，或者我没有见过这个词的话，这个生僻字来说，对于我来说，它是对我来说没有力量的。他没有说比方说我们信服，或者说我们所说的被说服，我知道他是什么意思，但是这点是什么？这点是我这个字我是不认识的。那这个字不认识，我就去学习，完了以后，我知道它是能够代表什么，我才能知道。那所以当一些创造一些莫须有的原则跟信条之外，就是我们所说的世间的这个字就是指向了一些信条跟原则。因此如果你不知道这个字是什么意思的话，它就没有原则性信条。</w:t>
      </w:r>
    </w:p>
    <w:p>
      <w:r>
        <w:t>老龙(00:32:28): 那我们在中国传统文化之中，包括很多的，比如包括我们所说的弟子规，那为什么不能以弟子规则为佛教的前行，也是这个原因。佛教的前行并不存在于什么弟子规当中，就像这个字一样，它并不存在我的认知范围之内。那对于很多的人来说，他可能是什么，他是规范我们世间的一种一种规律或者世间的一种。与人相处的一种方式的一个经典。但是对于佛教徒来说，则不是因此不能够拿一佛这个弟子规来规定什么一位佛教徒，他如何去做？从这点来说，我们一定要什么，一定要把这部分的认知把它打破，那这点来说，我就觉得怎么讲？</w:t>
      </w:r>
    </w:p>
    <w:p>
      <w:r>
        <w:t>老龙(00:33:21): 大家应该去学习一门一门外语，那这门外语它所有的文字你都不认识，但是你可以重新架构你的什么知识体系，然后重新认识这个世界，认识一个。我们华语之外的一个世界是比较好的，那如果有人认为我们现在所看到山脉大地，岩石，河流等等，在我们成就佛果之后，在我们眼里依然是山脉大地，岩石和河流的话，那就大翠泡错了。那草的甘草味，那只有驴子什么的，驴子体内的意识方可得到。那一旦认这种认识，从驴子的身体内消失之后，驴子再也感觉不到草的甘香味。那公鸡有一种测试爆小的意志，意识能力，一旦这种意识从攻击体内消失之后，公鸡再也不能够知晓夜间跟早晚的时间了。所以我们人类的所有知识都是通过什么眼耳鼻，舌身五种感官摄取。那现在有 AI 的情况下，我们的感官会什么会无限的延伸到世界各个角落去，包括我们的知识体系也将会得到这种颠覆性的改变，包括我们的学习的方式，也会在这种特别大的变革当中，那作为一位佛教徒。</w:t>
      </w:r>
    </w:p>
    <w:p>
      <w:r>
        <w:t>老龙(00:34:42): 或者一个佛教的修行者来说，该不该坚守自己的这点的话，其实如果按照传统来说，我们应该介绍自己，但是如果说你能够用 AI 的这种学习，更能去学习一些。比如说一些佛教的经典的话会，我觉得非常事半功倍，我们通常很多人的话。都是还是希望能够看到纸质的书，或者通过论点上的一些一些论著来代表什么，代表我自己学过佛，或者对于某些行为上的。但是如果用 AI 的情况下。我们第一不能被它控制，第二的话可以什么多做一些类比，我们可以很多从很多经典之中得到这个论点的一个什么其他的一个看法，那这也是什么，这也是中观，所以中观。可以说是 AI 的一个底层代码，那这个底层代码就是不断的筛选，那些你所当时所认为是正确，但是 AI 给你看出给你。调出很多你所不知道的，这个其实跟搜索引擎是有差别的，因为搜索引擎你搜索的还是有局限性的，但是 AI 给你去调取的，或者你去问他的这个东西。它是什么，它是没有边界的，它是在所有知识体系内，不光是佛教的还是其他宗教的，而是其他的论述之中，它都能给你调取出来，这是一个非常好的事情。</w:t>
      </w:r>
    </w:p>
    <w:p>
      <w:r>
        <w:t>老龙(00:36:12): 那在如果50之上，通过我们的眼耳鼻舌身五种感官，那通过如果50之上再加几个感官的话，我们对外部的世界的认识将会更加的开阔，这就是 AI 这是我现在的 AI。那假设我们的一双眼睛不是左右横向排列，而是上下竖立排列的话，那么我们所看到的外部设计的形状和颜色就与现在所看到的大大大的不一样。我们所认识到的一切都是由什么眼耳鼻舌身来提供的。除此之外，没有其他任何获取知识的途径，所有的颜色与形状。有都是由什么前额下的双眼来摄取的，那所有的声音无疑不是通过两只耳朵的耳膜震动来听闻到的，因此的话，当我们去说心里耳闻的时候。一定要注意什么，不是耳朵不是靠耳内的耳膜所听到的，而是什么，而是你自己心里发出的这个声音，你就能够清清楚楚明明白白的听到。</w:t>
      </w:r>
    </w:p>
    <w:p>
      <w:r>
        <w:t>老龙(00:37:20): 我现在给大家在讲，你们大家在听，然后一会你们再去听其他的，比方说看电视或者你自己所讲话的时候，你其实是清清楚楚明明白白的。那就怕什么，就怕我们没有通过这样的训练，我们平时的讲话，我们自己是观察不到的，其实很多时候比如说在日常生活之中。我也不能关照到我自己讲什么时候，这是非常危险的，为什么是因为你的语言系统会非常混乱，你没有逻辑，那如果说一个经常打坐经常休息这个心理耳门，我们通过耳根圆通一定是什么，耳根用耳朵来什么根来听的，那耳根圆通法门的情况下，我就知道我自己在讲话，我是清清楚楚明明白白的。我讲出的同时，我也能够什么能够听到这是很重要的，所以不要用耳膜去听的话，我们就会造成什么？你吃肉的时候会脑袋发懵发胀，有些人还觉得这个脑子发懵发胀是好事情，觉得这个加持力重加持力大，其实就是什么，高血压就是你把气血往上引，因为你是用耳朵来听的，那这时候什么这时候非常危险。</w:t>
      </w:r>
    </w:p>
    <w:p>
      <w:r>
        <w:t>老龙(00:38:42): 应该用什么用耳根，我自己念咒的声音，我自己念出来的时候，我就能够听到平时比方说在日常生活中我自己说话，我也能够清清楚楚，明明白白的了知我在说什么，我在干什么，用这种关照什么来代替那种无名。代替很多话都是谎言，或者都是妄语来代替这是非常重要的，那通常人类的在一个智力低下。</w:t>
      </w:r>
    </w:p>
    <w:p>
      <w:r>
        <w:t>老龙(00:39:09): 功能有限的50之外再添加一个迷乱的心，然后武断的宣称所有的知识尽在我的认识之中，把那些没有出现在自己心中的道理归结到无。与非存在的概念之中，这将无疑是万祸之根。这是什么，其实是对我们自己的一个讽刺，也就是说我们的眼耳鼻舌身意你。眼睛好，你没有鹰好，鼻子好了，你没有狗。好，那舌头的话长我们知道老虎的舌头上有倒刺，它舔一下的话，它能够把肉都给掀掉，那身体到你的强壮程度可能也不如熊。那我们在小时候看过一部动画片，好像是有什么鹰的眼睛，熊的力量报的速度什么这些集合成，其实我们人的这种50相对来说它是非常弱的，在整个生物界，包括我们人类幼崽其实是没有办法自己的自然界生生存的。但是我们的50？</w:t>
      </w:r>
    </w:p>
    <w:p>
      <w:r>
        <w:t>老龙(00:40:16): 我们说58裹上圆我们的50跟80其实都是什么，都是我们的心的直接的作用，因为我们的眼耳鼻舌身意。不是他探长对我们这眼耳鼻舌身意一心五口所体现出来。如果说我们真正能够做好关照的情况下，它是不会让我们产生烦恼的。</w:t>
      </w:r>
    </w:p>
    <w:p>
      <w:r>
        <w:t>老龙(00:40:41): 那58裹上缘以后，我们就能够什么能够救得佛果，能够转换82类意识里的种子能够什么能够不再从外界抓取种子，然后往里添加它是一个什么，它是个物的一个过程，但是其他的生物就没有了。其他生物像你说熊能不能通过眼耳鼻舌身来去证物，他通过不了他，虽然身体强大，但是他的某一部分强大到一定程度的时候。它就变成鱼翅。所以动物的是什么，动物是吃来划线，他们的某一些行为确实比我们人要厉害。就像什么申公豹一样，他的能力其实在太乙真人，如果在电动画片里边，他比太乙真人要厉害，但是太乙真人是什么，是人？我每一项都不强，但是综合在一起，我可以什么，我可以正悟成佛，或者我们所直接承接，这是申公豹所不能的。他虽然最后他醒悟了，他也不能，他永远是什么，他永远不是那个根正苗红的种子。因此，不管是说我们怎么去同情申公豹怎么去觉得这个太乙真人怎么弱，但是他都改变不了我们的建立的这种根种苗红。</w:t>
      </w:r>
    </w:p>
    <w:p>
      <w:r>
        <w:t>老龙(00:42:05): 如果你持有这种佛教的正确的鉴定情况下，我们就叫什么，我们虽然自己蠢蠢的，我们的眼耳鼻舌身没有什么大的作用，但是？我们就可以什么安稳成佛，能够突破成佛，那就算你是豹子，有豹子的速度，有熊的力量，你鹰的眼睛你也成不了佛，你必须。转生成人你才能成佛。所以从这点来说，我们又可以说什么说把自己又重新的认识一遍，不应该去轻视自己的身体。</w:t>
      </w:r>
    </w:p>
    <w:p>
      <w:r>
        <w:t>老龙(00:42:38): 那佛陀从清楚的开示，通过眼，耳，鼻，舌身等50远远不能体悟法性知识，像那为什么是缺乏了阿里野史？没有正悟到，从比如说，从修法来说，我们没有深入到阿勒岩石去修，就像动物一样，我们只是通过眼耳鼻，舌身。来体会这个世界，他没有什么，他没有通过我们所说的般若之火，能够把20，20的种子能够翻腾起来，能见到什么，见到诸法实像，这是不可以的。那在三魔帝王经中言眼耳鼻时，非正念正量就是什么，这是一个相当的。我们看这个解释。</w:t>
      </w:r>
    </w:p>
    <w:p>
      <w:r>
        <w:t>老龙(00:43:21): 相复复杂的哲学术语，它其实并不是一个哲学术语，它是一个什么，它是个佛教术语常见于佛教与非佛教的哲学著作中。根据词源学梵文的 parana pa 中的是首要的。其实有点像英文的，那第一个完全的最初的那 man 就是什么 man，认识，理解，承认的合起来则是指什么第一手知识。或者说最高的认识认知，那藏文意思中这种正量的意思之中的含有量跟标准的意思。但此术语是一个非常重要的哲学和逻辑学的名词。汉文通常译作什么政调，那译者根据上下文的意思，有时将将其译成什么正量标准衡量标准，实则翻译成权威，只有这样才能将这个复杂。</w:t>
      </w:r>
    </w:p>
    <w:p>
      <w:r>
        <w:t>老龙(00:44:22): 而内容丰富的税所含的概念好，谁的声音没有关？</w:t>
      </w:r>
    </w:p>
    <w:p>
      <w:r>
        <w:t>孟慶文善常觀(00:44:24): 一会或者。就啥也不给我干。哪找过我胡萝。</w:t>
      </w:r>
    </w:p>
    <w:p>
      <w:r>
        <w:t>老龙(00:44:41): 别的声音没有关。那蛇与身体非正量如此50为正量菩萨圣道有何意？所以蛇与身体是什么？我们不是说我们的舌头，而是什么，而是舌根，我们的根和身体。那如果说我们停留在外在的。我们的舌头上跟身体上这是什么是非正变，如此50为正量。他反过来要说如实50的根是什么？为正的，它是什么，它是衡量50的一个标准。</w:t>
      </w:r>
    </w:p>
    <w:p>
      <w:r>
        <w:t>老龙(00:45:23): 那菩萨圣道有何意？那菩萨的圣道什么修饰圣道，目的在于了解一个什么，曾经未曾经是未曾经历经验过的未知世界。也就是说其实50它的一个拓展就是什么，就是一个标准。但是这个标准如果说你拿是非有无去衡量的情况下，它就变成了什么了，变成了一个惊艳过的。一个已知世界。但是我们去修饰圣道，什么是了解一个未曾经验过的未知世界，那未知世界什么就是我们所说的诸法的实现。那但是我们自以为认识到的超世间法却是以此安世界，那尤其是以人类本身的经验为模式创造出来的。比如说我们喜好珠宝。所以密严佛土中的宫殿也被各种奇异的珠宝所装饰，佛报身的32随相随，好像也是一些人所赏心悦目的装扮，这是报身佛的形象。因此，我们当我们让我们仔细的研究一下佛的报应声以及诸天神的装扮，就会惊奇的发现什么，他们的装束纯粹是古印度。</w:t>
      </w:r>
    </w:p>
    <w:p>
      <w:r>
        <w:t>老龙(00:46:45): 帝王的扮相，虽然朱金藏中一味的否认佛与诸天神的打扮不是由人类去创造的，佛菩萨的道修功德。非凡夫俗子能够想象到的，为了激发那些凡夫俗子对于佛菩萨的喜乐，敬爱引发的，他们的信念就必须采用什么世间尊贵的帝王相来巧妙的引导众生归其信佛。所以这是什么，这是通过我们的50？通过50在把阿拉里这些所有的种子把它化简出来，把它调取出来，那调取出来同时什么。同时我们能看到这个世界其他的构建是什么？其实是通过我们的新时代构建并不是什么，并不是说我们在这看到这些东西，它的石油就是佛菩萨，就是石油站在那的话它是有。</w:t>
      </w:r>
    </w:p>
    <w:p>
      <w:r>
        <w:t>老龙(00:47:39): 璎珞珠宝像一个世间帝王，他其实它的实像不是这样的，但是我们的50却把它认知成这个样子的话也是什么，也是因为我们众生所知量而显现的。他是没有办法去这么去做的，因此的话，这位伦敦群派大师的话，他其实我觉得他是真正龙树菩萨的代言人。因此这部中观经验的话，希望大家能够就是我读，或者我去带大家去学，这是一部分，还有部分是什么，你们自己要先做预习，先多看，看完以后的话与自己世间的很多生活很多的支线所联合在一起会比较好理解。</w:t>
      </w:r>
    </w:p>
    <w:p>
      <w:r>
        <w:t>老龙(00:48:21): 好时间。那我们今天就到这里，后面的话时间的话，我们就来进行内护膜的一个讲授。因为这次的时间，因为跟上次的我们讲内护膜的比较近，所以大家可能还没有忘我希望把每次的叫法给大家都梳理清楚。大家的话，现在把你自己周围的这些音乐电视先关掉。如果你想来学习。然后调整一下呼吸。呼吸以后我们来进行声口音的进化。那身体，我们保持一个姿势不动，那这个姿势不论你是作者站着，当然不能躺着。还是什么？你有一个比方说我们所说的蹲姿也可以。这个姿势一定要稳固。那我们的言语我们所说的说话要什么，要停止，不要再跟别人去谈论一些没有意义的话。</w:t>
      </w:r>
    </w:p>
    <w:p>
      <w:r>
        <w:t>老龙(00:49:55): 要停止？那我们是语进化，那比方说我们平时有念诵的经论咒语可以，这个时候念诵。然后我们可以念诵我被灭火，我们的比较好，我们的好。那我们的意境化，那如果平时我们有修习的本尊的形象，那这样去观修的话，这什么，这不间断去观修，那这个官修还是之前那句话是什么？是空性中所展现的，而非什么，而非由我们的凡夫身体去划线。不管你是观修每某一尊观世音菩萨还是文殊师利菩萨都要什么都要把你一根射住。这个时候我们要观察我们自己的呼吸，那通过上一次的交手以后，我们的呼吸是不是已经转向左鼻孔了？大家现在呼吸是在哪个鼻孔比较多，请跟我们说一下。</w:t>
      </w:r>
    </w:p>
    <w:p>
      <w:r>
        <w:t>老龙(00:51:30): 调整到左边。堵着右鼻孔没关系。大家还记得左边代表什么吗？有谁记得左边是代表什么？乐器还代表什么？长寿起长寿，平稳生命对那它也代表什么，代表我们所说角色的稳定性？那我们的右鼻孔代表什么？右鼻孔它有个很好听的名字叫精进气，他是快速的让角色快速升级。什么东西快速升起才会快速陨落？它也代表障碍好，现在我们再开始什么开始调整呼吸，通过声语义的净化以后调整我们的呼吸到我们的左鼻孔。</w:t>
      </w:r>
    </w:p>
    <w:p>
      <w:r>
        <w:t>老龙(00:52:42): 做三次深呼吸。</w:t>
      </w:r>
    </w:p>
    <w:p>
      <w:r>
        <w:t>老龙(00:53:26): 这是我们的前行部分，大家记住前行的部分是什么，又净化我们的身口意，同时什么调整我们的呼吸。然后这个时候调整的时候还可以有个办法，你可以左右鼻孔相互切换，你说你看看从左鼻孔。到右鼻孔的呼吸，然后再从右鼻孔转换到左平呼吸。</w:t>
      </w:r>
    </w:p>
    <w:p>
      <w:r>
        <w:t>Leo(00:53:54): 对。</w:t>
      </w:r>
    </w:p>
    <w:p>
      <w:r>
        <w:t>老龙(00:54:07): 不停的转换。通常我们也做三次。就是左鼻孔三次，右鼻孔三次。</w:t>
      </w:r>
    </w:p>
    <w:p>
      <w:r>
        <w:t>老龙(00:54:28): 好，这是我们的前行部分。到后面到正信部，谁没把麦克风关掉，请关掉，谢谢！我们到正经部，所以大家清楚前线部分了，我这是这次再讲上一遍，再大家修一遍那正形的部分是什么？新的要点要清楚的观想在其下四之处。四指是什么？是你自己的四指？那有一个字头朝下的暗红色的签字，比如说我给大家发到群里那个签字他已经是倒转的了。那它是什么，它是安住在火的自行机制上的？以及在起步肚脐。有一个什么有一个头朝上的淡红色的肮子。那这个脐部是什么？是具有我们的肚脐外部的肚脐三分之一，距我们的脊椎三分之二的这个地方，也就是对我们的我们所说，前面是任脉，后面是督脉？离任脉要近一点，在三分之一，离多麦要远一点，在三分之二。安利好两个字。</w:t>
      </w:r>
    </w:p>
    <w:p>
      <w:r>
        <w:t>老龙(00:56:06): 然后因禅修所谓的活母，我是火焰的火伯母与睡母针锋相对。那什么是活母与睡母针锋相对，这是我们所说的厦门的环形期，我们的括约肌，我们的盆底肌。什么的收缩至放松三次，提高。放松三次。而最后一次需将厦门气稍微往上提，也就三次的第三次的时候上这个下门气你就提纲稍稍稍微的不要提的太紧，稍微的往上提。由此之故，下腹三角部的那三角什么三角头从前？颜色为红。感觉为热的火焰燃起。使得旗下的掐字猛烈燃烧，以及我们所说三角弓开始燃烧，这是什么？这是护魔轮护门护膜。定然之肮子。肮子就留下一条细细的甘露流。那如同在酥油灯上添加什么菜籽油般的自由灯上添加菜籽油，它燃烧非常猛烈的很亮。他流入了掐字火焰给什么给掐死火焰天游，然后逐渐的。</w:t>
      </w:r>
    </w:p>
    <w:p>
      <w:r>
        <w:t>老龙(00:57:58): 吸入上门气。在吞咽一个无声的气之马。唾液。并以下巴压住喉结。再将下门气稍微往上提。那上门气跟下门气相融合，结合之后得将得需将心专注在什么燃烧跟流滴当中。当无法持续的时候。则将气慢慢的呼出。这个时候谁然有着火的感觉了，有暖感了。</w:t>
      </w:r>
    </w:p>
    <w:p>
      <w:r>
        <w:t>老龙(00:59:18): 我会再引导一次。</w:t>
      </w:r>
    </w:p>
    <w:p>
      <w:r>
        <w:t>悟吉(00:59:24): 99。</w:t>
      </w:r>
    </w:p>
    <w:p>
      <w:r>
        <w:t>老龙(00:59:30): 我们先从前行开始再回归到前行。调整我们的声口音。然后先用左鼻孔呼吸。自然呼吸就可以了。一定是要到腹部。机器的时候要缓慢而成。呼气的时候你要沉住气，不要买了这么去走，要沉住气。慢慢往外去。呼气。好做三次。</w:t>
      </w:r>
    </w:p>
    <w:p>
      <w:r>
        <w:t>老龙(01:00:38): 你用左平口呼吸的时候，能明显的感到你的左腹在膨胀你的右腹是不动的。然后这时候再换到右鼻孔调整一下。</w:t>
      </w:r>
    </w:p>
    <w:p>
      <w:r>
        <w:t>老龙(01:01:10): 这个时候我们调整好气息再回归到左鼻孔。然后进入正气。新的要点就清楚的观赏在其下有四指的地方。七下40的地方。有一个字头朝下的暗红色的掐。那它是安住在火的自行机制上的。在脐部有一个头朝上的淡红色的凹字。然后我们禅修活母与睡母针锋相对，也就是提我们的环形基有什么与我们所说的盆底肌？同时收缩放松三次。</w:t>
      </w:r>
    </w:p>
    <w:p>
      <w:r>
        <w:t>老龙(01:02:06): 当最后一次的时候，我们就要下门气，有提纲的动作稍稍往上提。这个时候下腹的三角的火谈成的，我们所说的护膜谈上那颜色为红色。感觉为热。这时候火焰就燃起来了。那使得旗下的掐子猛烈燃烧。并燃至肮子。于是，昂子就留下一条细细的甘露流，如同在酥油灯上加什么添加菜籽油，我们所说的在互摩谈中。点燃什么。再次的加成菜籽油，让它火焰更加致胜！这时候甘露流进入了掐字的火焰。然后逐渐的吸入上门气。当燃烧起来以后再修上面。吞咽一个无声的气之马，也就是唾液。可以下段压住豪杰。这时候再将厦门气也就我们提高再提下高稍微往上提，那像这般的与结合就是下星期跟上星期结合之后。然后心专注在燃烧跟流滴的滴注的这种过程当中。</w:t>
      </w:r>
    </w:p>
    <w:p>
      <w:r>
        <w:t>老龙(01:04:09): 下面的话，我们要把没有办法持住气的，当你持不住气的时候，再用左鼻孔慢慢的把气吐出来。然后结型的时候把在三角这个三角内护膜炉上的里边的余热往下去传递。通过双腿传递到双脚。使脚部也开始产生暖热。然后从头慢慢按摩双肩按摩到脚。就完成了内？有谁跟着把这些全部都能做好都能够有这种角色产生有没有？全身都热。那做内护膜的前跟 home6个小时，大家是不能有房事的。</w:t>
      </w:r>
    </w:p>
    <w:p>
      <w:r>
        <w:t>老龙(01:05:24): 第二次的话我带大家修气不够对，所以要练气。那第二次我带大家修，大家是不是更加清楚一点？能不能有一点闭周期的时候左鼻孔通的是对。突然感觉后背热起来冒汗了，左鼻不通了。慢慢来。要喝酒不辣辣的脚热了脚心才第二次引起。会发热，生理期可以做。</w:t>
      </w:r>
    </w:p>
    <w:p>
      <w:r>
        <w:t>老龙(01:06:12): 从提纲开始一直吸气很好。一直吸气，就是从提纲开始，一直是还是从上星期开始一直吸咽下口水就憋住提高，这是一直在提高，微微提高，那等上星期我们咽口水往下走的时候再提次高。修多久你可以根据自己情况，根据你自己的气的什么，根据你自己气的一个长度。</w:t>
      </w:r>
    </w:p>
    <w:p>
      <w:r>
        <w:t>老龙(01:06:48): 引导会忘接一发录音，每次都给你们做引导，因为其实很重要，这个不单单是可以使身体健康，它能够祛除我们很多疾病，而且什么能空掉我们很多执着。内护膜闭气后左鼻孔呼出后就结形吗？还是多次后期再进你反复的做几次以后再做进进行这个结形慢修内护膜之前左鼻孔不太通修之后左鼻孔特别通好的。提高后，小部分小部腹部也有振动是。下半身上半身发烫，不太对往下去。</w:t>
      </w:r>
    </w:p>
    <w:p>
      <w:r>
        <w:t>老龙(01:07:37): 国母与什么睡母相斗，就是提纲了？我习惯了吸气收肚子，逆腹式呼吸也可以。师傅最后按摩是真的拿手去按摩是拿手按摩对。师父说，从活母和睡母开始之后，呼吸保持在什么状态，是一直一直闭气的状态。上行和下行相结合的时候，上行器就闭住了对的。</w:t>
      </w:r>
    </w:p>
    <w:p>
      <w:r>
        <w:t>老龙(01:08:19): 三角弹唱里的火燃烧。有一下腹部有波浪感，会有这样的感觉，会的。下腹部还会有修的比较好像下腹部在你不修的时候也会有跳动，这个时候可不能够去行房，那时候对身体伤害就很大了。</w:t>
      </w:r>
    </w:p>
    <w:p>
      <w:r>
        <w:t>老龙(01:08:40): 文字版的步骤我们在群里有师兄已经分享了。</w:t>
      </w:r>
    </w:p>
    <w:p>
      <w:r>
        <w:t>Leo(01:08:46): 不是。</w:t>
      </w:r>
    </w:p>
    <w:p>
      <w:r>
        <w:t>老龙(01:08:49): 内护膜九节佛风跟宝瓶器可以作为内护膜的前行去做。有些还是不太明白，是不是可以再讲一下吗？再讲你是让我再引导一次吗？大家是觉得我的引导会。为你们会更容易产生着火？好，那我就再引导一次。我们在做前行的时候，有些时候我自己比方说早晨起来修的话可以加入黑黑文书，那黑文书修完以后再修。内护膜也会比较好，修后轮也会比较好。好闭气的环节做不好的话就多去做九叠佛风跟保定器，其实男士也讲过这部分说这么引导可能比比较少，我觉得可能就是男士比较重视九节佛风跟宝瓶器。</w:t>
      </w:r>
    </w:p>
    <w:p>
      <w:r>
        <w:t>老龙(01:10:02): 三角谈成在旗下四指处。群里发这个要求上是不允许的，但是你们要自己去比方找给予师兄去要上次的。笔记也可以，你们实在记不住，因为现在很多人其实都整理出来了，都很好，包括那个画的图也都非常好，那行，那我们再进行一次。</w:t>
      </w:r>
    </w:p>
    <w:p>
      <w:r>
        <w:t>老龙(01:10:39): 火焰是在山三角形的上面？我们再引导一次！我们先做前行。先调整呼吸。首先的话，我们当然要进行深口力的。这个敬业。我们可以用君徒的冥王，或者用黑文殊菩萨。我们呼吸用左鼻孔呼吸。</w:t>
      </w:r>
    </w:p>
    <w:p>
      <w:r>
        <w:t>老龙(01:11:57): 然后再变成我们的右臂保护器，尽量互相切换一下，有利于你自己。在日常生活中。你现在变成右鼻孔呼吸了，你就转换成左鼻孔，你就稍微转换成右边，再转换成左鼻孔，要用右鼻孔呼吸。</w:t>
      </w:r>
    </w:p>
    <w:p>
      <w:r>
        <w:t>老龙(01:12:39): 我们的前行做完以后。我们分别修习了生命与精进气来作为什么在这步法里边寻找禅定之道，也就是我们调整呼吸的状态。其实就保持了禅定，你注意，比方说你用左右鼻孔分别呼吸的时候，尤其气很深的时候，呼吸很深的时候，你的妄念是止息的，你绝对不可能产生妄念。产生网点肯定你的呼吸是有问题的。</w:t>
      </w:r>
    </w:p>
    <w:p>
      <w:r>
        <w:t>老龙(01:13:14): 然后我们把关注点放在什么放在旗下四指处。在其他四指处有一个什么字头朝下的暗红色的叉子。他是安住在我的自行机制上的。是三角形的？以及在腹部在我们的脐部有一个头朝上的淡红色的肮子。紧接着我们修活母与睡母的针锋相对，这是什么，我们下门也就我们的肛门的环形肌收缩。然后再放松三次？到最后一次的时候，那就将厦门气稍稍往上提，比如我们的肛门不再松弛了。要稍稍稍微往上提，不要太重。由此之故，下腹部的三角部下腹的三角不就是什么，我们的掐字那个地方自指出。颜色为红。感觉为热的火焰燃起。使得旗下的掐子猛烈的燃烧。闭住对并燃至肮子。于是肮字就留下一条细细的什么甘露流。如同在梭罗灯上添加菜籽油般的炙热自然的炙热的火焰升起。然后开始吸入上门气。在吞咽一个无声的七只马唾液之后。一下巴压住喉结。压住喉结的意思是什么，就不要让这个器返回了往下去走。</w:t>
      </w:r>
    </w:p>
    <w:p>
      <w:r>
        <w:t>老龙(01:15:35): 气之马的意思是什么？你的气会随着你拖延往下走。并将厦门气稍微的往上提。但这般的上行期跟下行期结合之后就不动了，之前是什么，之前你只能问我气吸满憋住不是吸满气憋住，上星期不管。</w:t>
      </w:r>
    </w:p>
    <w:p>
      <w:r>
        <w:t>老龙(01:15:59): 刚才所说的是，下星期伯母与 dream 针锋相对的时候，则需将当上星期跟下星期在瀑布结合的时候。则将心专注在燃烧跟滴流中。当无法持续的时候。将气慢慢的呼出。同时把我们的活母鱼税目的扩约肌放松。</w:t>
      </w:r>
    </w:p>
    <w:p>
      <w:r>
        <w:t>老龙(01:16:34): 觉醒的时候有观想这种余热从我们的旗下四指处的三甲弹中。一直到什么流向双脚。然后再用双手按摩以后压左。大家完成了吗？是不是这个时候都不太想说话了？</w:t>
      </w:r>
    </w:p>
    <w:p>
      <w:r>
        <w:t>老龙(01:17:26): 这时候我们就把望那纸心以后证得空性了。很瘦都不能打字完成。就完全不想交流了。这个时候是对的。想放弃可以。</w:t>
      </w:r>
    </w:p>
    <w:p>
      <w:r>
        <w:t>老龙(01:17:43): 我腹部有点热，是正常的。我母跟睡母是我们的括约肌。木模炉是三角形的？还是有妄念，等于是你的呼吸没有调整。要吃肉的，这时候就保持住了，平时的时候为何腹部不做双手肉？</w:t>
      </w:r>
    </w:p>
    <w:p>
      <w:r>
        <w:t>老龙(01:18:17): 师傅好。感觉后面气憋不住了，热气有点爆炸的感觉把堵住鼻子的纸团喷了出来就是高压锅挺好的挺。那么请问提纲三次后闭气还是吞咽口水，是闭气提纲三次以后不是闭气，而是吞咽口水以后进行闭气。我不是不自觉的收缩对他就你就不可能是正常呼吸，你肯定是逆势呼吸的肚子暖暖，只有闭气的时候才真正感觉热气的对吗？没闭气的时候不会那么热气对的。是咽口水的时候，下行期是吞咽唾液跟着走的气氛，对所以你每一次咽口水都要做这种忍受，都要给你的什么，其实就是给我们的。海底轮或者给我们的所说的。肾气加油。我不咋药，但是要微微出汗也很好，更新出汗，身体充满通透，龙是跟直系变身是一回事类似，但是它其实是一个。</w:t>
      </w:r>
    </w:p>
    <w:p>
      <w:r>
        <w:t>老龙(01:19:36): 密城最秘密的方法密城比较比较在讲实修的时候讲这些。是用热感偏重于会阴部扩约肌那一块正常吗？那太往下了，是在其下四指往上提一点也等于没提。做的时候腹部感觉有点热，然后结束腹部会觉得有一阵凉，这也说明你身体还是比较虚的，虚天之。</w:t>
      </w:r>
    </w:p>
    <w:p>
      <w:r>
        <w:t>老龙(01:20:08): 师傅，我愿意口水，不管多小心，但是声音很大，不管说没有声音有什么意义，声音是什么，你如果有声音是你很没有把控住。而是什么，而是。其实都会有点声音，但是你要把控住，让这个唾液慢慢往下走，我们通常变唾液的时候叫就咽下去了，他没有一个把控力。</w:t>
      </w:r>
    </w:p>
    <w:p>
      <w:r>
        <w:t>老龙(01:20:35): 腹部做过手术会受影响吗？不会，除非你做，比方说，剖腹产手术，他可能会有影响，其他的不包括你做那种。腹腔镜什么这些都没问题。不可以讲。于邪是单一过冬，是不是靠修词法对的？提纲是缩小缩收，缩小父母对的。肚脐下四指随呼吸跳正常，还是非常好。</w:t>
      </w:r>
    </w:p>
    <w:p>
      <w:r>
        <w:t>老龙(01:21:16): 孕妇不能做？上行期跟下行期相比的时候是逆式呼吸对吗？对的。师傅做多了可以治疗颈椎病其实有一大诱因就是受寒，它可以帮助我们把脊椎调整好。比较是热感，更多是上行气往下压才升起，从下往上，而不是从轮升级，这样有啥问题还是要往下从轮开始升起？</w:t>
      </w:r>
    </w:p>
    <w:p>
      <w:r>
        <w:t>老龙(01:21:52): 腹部发热，连带后腰发热是对的，但是发热不是我们的一个重点是在你有着火升起的时候，你没有妄念能挣得空性，这是我们的重点。不要追求热感，你有没有热感这么去做，只要你没有妄念，这个才叫圣意地上的烛火。</w:t>
      </w:r>
    </w:p>
    <w:p>
      <w:r>
        <w:t>老龙(01:22:18): 大半一定要压住行吗？对的，其实它还有其他很多种方式，这是其中的一种是最简单的，当你们修到。比较熟练的时候。我可以再往下沉，它有很多种其他方式包括调契机。一些方式都可以。</w:t>
      </w:r>
    </w:p>
    <w:p>
      <w:r>
        <w:t>老龙(01:22:42): 其实我这两天嗓子是不好的，在这边感染的人很多，就我嗓子一直还很疼的，不过还好没什么太大影响。你修修修着火的时候，基本上有点小的感冒，或者说身体不舒服，他就能很快调整过来的。就第一次时候提纲他用太过用力闭气时就会出汗，最后一次没那么用力，反而头脑清醒了，有种睡着醒来感觉空空，这是对的。予以是对的。我没事放心，没关系的。生意地的着火就是空性，因为中脉其实就是我们所说的胜一地。那当你的契机往中脉去汇集的时候，其实就是什么，就是你的地消融而正度胜一地。这是修其主修其着火和内护膜的一个最重要一点，它不是把你导向成这点一定要特别注意。就是已经倒放了，掐了直接观赏这个字就可以了的序号。是我做完腹部一直有点热热的还有手心，但是浑身比较疼，感恩师父是正常的，它有一个过程的。就是在身体热感念少情感产生时，可以按住当下不继续流程可以，因为我现在只是引导大家，如果大家自己做的时候，如果没有忘念了。乃至于呼吸都会停止的情况下，就不需要再往下进行，直到什么，直到初定。</w:t>
      </w:r>
    </w:p>
    <w:p>
      <w:r>
        <w:t>老龙(01:24:28): 能讲讲怎么练习左鼻孔吗？平时的时候你就平我现在大概90%以上的时间，其实都是依靠左鼻孔呼吸的，没有用，我已经忘记怎么用右鼻孔了。周强群里的梵音恰子已经倒过来了，倒过来。我眼睛都亮了。就闭起时腹部收缩厉害，怎么回事是好事，是这样的。</w:t>
      </w:r>
    </w:p>
    <w:p>
      <w:r>
        <w:t>老龙(01:24:57): 师傅，请问最后正行的时候是用左左鼻吸气进去对对的。那就恭喜大家都把这个内护膜都很有成就，那我们在每一次讲课的时候，可能这次的话时间比较长，第二次的话我还是以讲课为主，然后。引导作为一个辅助，然后每次带大家引导一次要慢慢把其他的内容往上加，因为你先修好基础以后后面的才会。修持好，包括像密城之中的很多的。比方普巴金刚或者大卫的金刚或者这样会计技能其实都是以为基础的。</w:t>
      </w:r>
    </w:p>
    <w:p>
      <w:r>
        <w:t>老龙(01:25:48): 艾娥始终一直压着喉结吗？不用始终以他这个压喉结就是一个动作。有一个动作，你不需要什么真的压入你的喉结。但是我最近几两天我时常睡觉的时候用用手捂住右鼻孔睡觉，白天很多时间都堵起来，这样可以吗？感觉鼻孔脱不顺畅，感受可以。</w:t>
      </w:r>
    </w:p>
    <w:p>
      <w:r>
        <w:t>老龙(01:26:11): 对三昧真火对，这就是三昧真火三倍就是三倍其实就是正数正念，然后我们所说的政见。那真火是什么真火其实就是从旗下这个才叫真火。因此的话，森本生活会把我们变成什么，变成了丹药，这是道家内这个叫什么丹道派所说的以前那个。</w:t>
      </w:r>
    </w:p>
    <w:p>
      <w:r>
        <w:t xml:space="preserve">老龙(01:26:36): 郭海洋胡老就这么讲，它是有道理的，那密城的话，它是什么，要证得空乐明的，要证得空性，才是真正的大弹药。这是着火定修法的前奏影子，但是已经说已经引发着火了就可以了。还有很多种方法。On some years, Sato one on some years, ado one on some years, Sato. </w:t>
      </w:r>
    </w:p>
    <w:p>
      <w:r>
        <w:t>老龙(01:27:16): 要是没听到，这次可以要文字版本不是要不要你自己去总结是最好的。不客气好，我们今天差不多到这里。这个法是为了证空性，我刚才讲过了。蒙住。当然是温成空气。师傅，请问一下，我每次是呼气末就很热，往外呼气模式，你这个也有这样的现象，它是跟人的体质不一样的。会阴很凉的话你就要去多去修饰。那就这样，然后我们每次每周不是有两节两次课，我们都给予这种引导，如果说大家全部都修行很熟练的情况下，我再往下讲它，因为它其实是一个。很庞大的体系。好，那希望大家都能够。把心中的这个魔丸跟灵珠找出来，让这个魔丸也发挥它的作用，让这个灵珠也什么也早点找到这颗灵珠。</w:t>
      </w:r>
    </w:p>
    <w:p>
      <w:r>
        <w:t>老龙(01:28:51): 好，那谢谢大家，因为最近我还修护膜修的比较多，就是护膜的话踢热气烟气比较多，有可能对嗓子也有影响，今天其实嗓子是哑的。那谢谢大家，谢谢好，那我们下周再见。ok 好拜拜！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