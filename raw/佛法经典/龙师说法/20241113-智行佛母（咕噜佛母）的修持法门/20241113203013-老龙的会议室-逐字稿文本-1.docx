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老龙(00:00:04): 看之前我给大家讲述一下为什么要穿这个作，那我有很多的学生，他有很多的问题，其中有一个问题就是。他们的孩子包括自己的亲属，有很多的不听话的人，孩子不听话，或者说亲属不听话。有很多这样的问题。那这样的问题的话通常找到我以后，我都会为他们修智行佛母的法，比如说我们所说的孤立佛母的法。</w:t>
      </w:r>
    </w:p>
    <w:p>
      <w:r>
        <w:t>老龙(00:00:37): 咕噜佛母在整个密城之中，它叫也叫做名佛母。那这真的是有信爱的，信以信为怀，爱的这么一个方式的。那如果说希望一个人去相信。那作为佛教徒或者作为一位修行者的话，其实我们要对于诸佛的叫法产生信念。</w:t>
      </w:r>
    </w:p>
    <w:p>
      <w:r>
        <w:t>老龙(00:01:02): 然后另外一个要信什么，要信菩提心是我们的根本，但历史上像比方说像乾隆皇帝还有一些知名的人士，其实他们都在秘密修过这一尊。也叫做明佛母智行父母。那另外一个他的对接的法是什么，对接的法就是这个绿度母的法，因为。在他的法系之中，他首先我们要先修绿度母的法绿豆母法的话，整成红豆母的法红度摩托法以后再转成咕噜法，它有这么一个。连接就是我们首先要修律动的法。让我们知道绿动物其实是在人间救度众生最为重要的一位主尊。另外的话，在很多的密城的修行大师之中，有很多人都是专修律动物的。</w:t>
      </w:r>
    </w:p>
    <w:p>
      <w:r>
        <w:t>老龙(00:01:56): 然后修白度母我们所说21度。那咕噜佛母的法的话，我今天给予一个咒语的传承，当然它有很多修法，包括他跟裁员佛母有合修的法，那我们叫小三尊的这种修法都有，但是这些修法的话。不是特别适合所有人去修。但是我们可以先给什么先给这样的一种咒语的修法，那咒语的修法同样都具备这种效力，如果说你能够真正以菩提心怀爱众生。真正能够以信心怀爱众生，使他们得到信念。这样的话才能够什么才能够增益我们之间的我们所说的人缘，然后使他们能够什么能够听话。但是听话的话，并不是听我们的话，而是听什么，而是听佛菩萨的话。那佛菩萨的教研通常是使我们能够解脱的。那在这个世间来说只有佛法僧三宝值得我们去皈依，而其他的外道的言说，他只是一个什么，只是权宜之计。那这个权宜之计的话，就不能够作为什么，作为这种**的根本，那**的这种真言的话，以咕噜咕咧佛母的霍尔姆所说的智行佛母为最主要的一尊的修持。</w:t>
      </w:r>
    </w:p>
    <w:p>
      <w:r>
        <w:t>老龙(00:03:16): 那这尊法如果你能够持从咒语。他没有什么，他没有事业。就是说你如果说为了一件事情，我们先勾掉，比方说我自己去。下一个目标，我下一个比方我念一万遍，我念十万遍，通常来说一般的反复，一般的人的话，念一万遍必得感应。相对来说，国王其实在经典中国王是要念十万遍的。他的成就其实还没有我们反复来的快，为什么是因为国王？我们可以知道他造了很大的业障。因为他每天要去管管理国家，我们所说的词不长兵。对他消除在消除很多业障以后，他才能成就。那对于我们一般的凡夫来说，我们只要具足这样的信心。具足菩提心就可以什么就怀众生。然后我们修这样的法以后，我们的人员为什么能够增进增益，因为我们通过菩提心的修持。来什么来，站在对方的角度去思考。然后来去帮助能够尽可能的多去帮助人，哪怕是说比方说一个快递小哥，然后他找不到。他要送的这个人的楼栋了，我们出于这种怀爱的心，出于这种菩提心的话，我们告诉他你在哪里哪，在我们知道情况下知道他是应该去哪里，那这样的话其实都是什么，都是我们的一个。</w:t>
      </w:r>
    </w:p>
    <w:p>
      <w:r>
        <w:t>老龙(00:04:46): 一个根本依这样法的法系来说的话，我们就知道修这样的法可以得到怀爱，然后怀爱的同时的话，我们紧接着就会得到什么财富的增，为什么，因为一般咕噜佛母跟这个财源父母是同修的。所以这两尊是一般来说都是放到一起修的好大家，我在我先传这部法传这步骤传这部法以后，大家如果有什么问题的话可以。提一提，如果没有什么问题的话，就每天去持送最好持送一百零八遍也可以，或者你自己给自己定个目标。那目标的话，是你自己跟自己要有誓言的，比方说你为了达成这个目标，你要完成一万遍还是十万遍，这是你自己定价跟本真定下誓言，你不需要说今天迟了以后。突然。明天有什么事情我不吃了，有没有罪过，其实没有罪过，就算是说有三个月真言的三维耶的？法。其实你不持送的，他所给你带来的业障其实是你自己造的，并不是本尊给的。你没有承诺。没有成熟视野。那其实是你自己的问题，所以这样的一位本尊的话，他可以使我们能够什么能够增加我们的信心。增加我们的视野力。也就是说不定这些法的话中断，所以这都是特别重要的好，那我就开始来传这部法的一个。</w:t>
      </w:r>
    </w:p>
    <w:p>
      <w:r>
        <w:t>老龙(00:06:29): 一个传承，那这个传承的话也是来自于萨迦的13经法对于我们首先要来行使归一。那么为什么要行使规定，是因为我们要。祈求佛菩萨在皈依道士中给我们引导。皈依佛，皈依法，皈依僧，然后给我们引导以后我们才能够正得什么，正得三生成就。那这样是我们的一个根本与等虚空寄予众生一切友情从至今为始，直至正得菩提藏间归一，即将上师圣众归圆满正觉普加繁重归一殊胜正法归圣僧，且重归一。即将上师圣众归一，圆满正觉普加繁重归一，殊胜正法。</w:t>
      </w:r>
    </w:p>
    <w:p>
      <w:r>
        <w:t>老龙(00:07:12): 归圣僧群众皈依吉祥上师圣重归于圆满。正据国家繁重归一说正法，皈依僧节奏，我们看这里有一个名词，是国家繁重，一般来指的就是抱神佛，也是传秘法。抱神佛来传播，通常指的是金刚萨多。或者我们所说的金刚佛的变化成是金刚手菩萨，他是传秘序的，所以这里并不是说归于原版圣经佛陀，那这个佛陀是化神佛陀是指的是释迦牟尼佛，我们这里指的是什么，指的是报神佛，由报神佛传给我们的秘法。</w:t>
      </w:r>
    </w:p>
    <w:p>
      <w:r>
        <w:t>老龙(00:07:48): 我们接下来我们要发新发什么新，并不是为了自己去修持咕噜去修持民智行父母，或者说我们所谓作名父母，而是什么，而是为了一切友情，故当着圆满。当正圆满佛果为世故设是咕噜咕灵念三遍。为了一切有情故当众圆满佛果为事故受持咕噜咕灵愿一切众生具足乐极乐。因见众生远离苦及苦因，愿其众生不离无苦之乐，愿其众生弃亲书。二，纵住平等舍。</w:t>
      </w:r>
    </w:p>
    <w:p>
      <w:r>
        <w:t>老龙(00:08:22): 就是修空观空中，因为所有本尊并不是以我们繁复的形象直接转化而来，是以什么是以空性，我们首先要关空观深空我们所说的把深涧去掉。把我们的身口意的直轴去掉以后，那是我们所说的空性管。那空性的话，还有一点是空性，是空掉我们的烦恼执着。对空性基本它也是一个动词，它是时刻刻，你如果没有执着，没有。牵绊的情况下，称之为空性。并不是指什么有另外一种状态叫空性。是当你去除了烦恼执着的时候就是空性。</w:t>
      </w:r>
    </w:p>
    <w:p>
      <w:r>
        <w:t>老龙(00:09:07): 空性状态中，棒子画红莲青绿八瓣，其上阿字画月人骑上绿色弹子放光，经二类活回射融入弹子成乌巴拉花弹子为其转化自成至尊，杜母深绿色，右足身左足区。右手持湿护印，左手持巴拉花。锦缎珍宝装饰如16岁妙龄般而明现新年放光，引起如几只智慧尊送红，包括融入自身吾二字心莲花月人上自周围十字旋转放光邀请一切。诸佛菩萨之意相去引起一切压持，为光之形象，融入弹子清净身口意之罪障，增长生之功德。然后我们这时候我们要念。</w:t>
      </w:r>
    </w:p>
    <w:p>
      <w:r>
        <w:t>老龙(00:09:57): 绿豆母的咒。这个绿度母的咒我们通常念七遍也可以念21遍也可以，那通常我们现在给予这个传承的话，我们就念大力度，大力好！四线明线绿度母化光气息转化为莲花月圆上红色字旁光请二例设入射子刹那，整成咕噜天女深色红色，一面四壁又出手见我出手持弓。</w:t>
      </w:r>
    </w:p>
    <w:p>
      <w:r>
        <w:t>老龙(00:10:36): 引张于耳前那这个耳前是什么意思，就是我们所谓的口耳传承，那一切叫法都是类似于我们说做什么噶举派是指的什么传承，你从佛处亲耳听到的这个传承，我们给予这样一个信心的加持。</w:t>
      </w:r>
    </w:p>
    <w:p>
      <w:r>
        <w:t>老龙(00:10:53): 又下手吃钩，有人好像没有关麦克风，请关一下好吗？顾永年师兄左下手持乌巴拉花梗右足区赋于大右，左足大腿之半家福舞姿傲立于师座之上。眉间略显皱纹，而微笑之姿态去参演智行佛母是什么，是半怒气本身也它同时具备了什么寂静本身能够使我们能够关照到我们的生活值，关照我们的执着。当我们观察到执着的时候，这就是寂静。因为什么，因为执着类似于它是动动态的，那我们的心是什么？心是不动的。所以我们禅宗所说的青山本不动，任云自来去，这基本上在描写寂静。</w:t>
      </w:r>
    </w:p>
    <w:p>
      <w:r>
        <w:t>老龙(00:11:48): 那寂静尊的话，我们通常说升起四壁是消除我们的边际所致性的，也就是说，我们喜欢把这片云叫做什么叫做狮子那片云叫做老虎那片云？叫做这个孔雀，其实他们并不是他们只是什么蜜源所生的一种什么一种聚合物，那我们愿意把这个聚合物给贴个标签，这叫什么叫变其所致性。那通过第七时莫那时我们把这个。</w:t>
      </w:r>
    </w:p>
    <w:p>
      <w:r>
        <w:t>老龙(00:12:16): 真有了什么，真的有了执着的种子以后传递给82了野史，然后储存在这里的话，我们才慢慢变得什么，变得有看到这个大千世界有各种不平等，各种不平，各种的差异。差异化，那么所以我们如果要能够真正去净土的话，什么先消除我们的病体所致性。那寂静完了以后，我们愤怒，那愤怒是什么？愤怒是对于无名的愤怒。当我们观察到这种无名的时候，我们才产生愤怒。像。所以。这尊的每一间是稍稍的皱起一个人生气了，不是真实生气，对于无名产生的气氛。如16妙龄般怀爱而动，一切众生之心。十，16岁的妙龄是什么？第一是它非常美丽。他就如同我们刚刚发现佛陀一样，刚刚看到佛陀一样，刚刚开始信佛一样，我们知道什么佛陀是非常伟大，非常美丽的，以这样的信心来什么？怀设自己的那颗忘心。那学佛时间久以后，我们容易造成一种什么看东西，看看佛像看久，我们并没有觉得那么庄严，那就要什么，回归到16岁的这种什么心态之中，看什么都很看，尤其看佛陀的这个教法。因为他的相貌我们会产生一种特别怀爱之心那进而推广是什么？见到一切重视我们都视他为16岁的妙龄少女！</w:t>
      </w:r>
    </w:p>
    <w:p>
      <w:r>
        <w:t>老龙(00:13:48): 16岁的这个妙龄这个男孩。那这种男孩女孩在16岁，他们是人的一生中最美丽的时候，是他们成长阶段之中，最最最幸福的一个阶段。那不管什么情况下，我们都认为这是最纯真的年代。16岁的花17岁花季其实16岁。比实际的还要美丽。这样的兴趣什么去怀疑这种生怀与气众生，那也使他们能够得到什么究竟的利益解脱，这是非常重要的。</w:t>
      </w:r>
    </w:p>
    <w:p>
      <w:r>
        <w:t>老龙(00:14:22): 那其心间犹如彼女智慧菩萨，其心间莲花玉兰上有三摩地萨摩萨多红靴子皱幔围绕各种子放红光如钩之光照一切众生而怀之。右珠光芒回射融入心间设计及咒。这是他的。所以我们一会的话请16师兄给大家念的也是这个咒，就是带大家多念。当然这个仪轨有很长，但是我们其实只要念它的咒，这个咒里面包含了我刚才所教授大家的这些毅力在里面，只要你能够依这个礼去修持的话，这个咒的力量会发挥到它的最大。</w:t>
      </w:r>
    </w:p>
    <w:p>
      <w:r>
        <w:t>老龙(00:15:08): 古鲁布里希说的是我的空性状态中莲花月轮上红色狮子放光后旋转，先将鞋子放光，引起释放一切诸佛菩萨以及至尊。咕噜之下降临我们班萨摩扎红包后，引起这份尊降临，融入余笔咕噜萨摩的红。别说话。好，然后我们来如实的做回向，希望我们都能够得到这样的法药。能够什么能够使我们的身边的人都能够得**成就，然后使他们能够什么听佛菩萨的话，这时候他们会自动的什么转变好我给很多。学生加持这样的事情就是他的孩子自动的会变好，你不需要特别的教导，他会自动的变成一个什么变成。</w:t>
      </w:r>
    </w:p>
    <w:p>
      <w:r>
        <w:t>老龙(00:16:08): 听佛菩萨的话的孩子，那听佛菩萨的话的孩子就是极度的自觉的，而并不是什么，并不是靠你去催他靠去跟他说，你要好好学习，不需要这种孩子慢慢自己就会转换成什么，他都是自觉性的，他没有什么，他没有逼迫性，这是他非常。</w:t>
      </w:r>
    </w:p>
    <w:p>
      <w:r>
        <w:t>老龙(00:16:30): 不可思议的地方的话，我们持送这样的之后还会得到一个什么利益，得到一个。当别人看见你的时候。就特别喜欢你，不管你长什么样子，当别人听到你说话的时候，就非常喜欢听你说话。我自己其实就是这样。这位咕噜智行父母的受益者，因为在我的修行过程当中，在一开始修行过程当中。我是。每天必修咕噜佛母的。它修的时间很长。我也闭过这尊佛母的关。所以有些时候有的人说听的，听见我说话好像很好听。其实不是我说话好听，主要是由于这个怎么讲修持咕噜修持智行佛母的，以这种慈爱心以这种菩提心来什么来发声，这样的话才能够使众生能够听到以后他能够什么，他能够发起解脱之声。所以我希望我发出的声音。我希望听见我说话的声音的人都能够什么都能够解脱，这是我最重要的一个创新。所以这部佛母的法我修了可能有五六百万遍。</w:t>
      </w:r>
    </w:p>
    <w:p>
      <w:r>
        <w:t>老龙(00:17:46): 因此，任何一个事情的成就或任何一个你的自己的一些小小的成就他都需要你的努力，都需要你不断的付出，都需要你去。做一些什么，做一些别人不愿意做的事情。因为佛法其实它是什么，是一个很寂寞的事情。而并不是说我们进入这个佛法的圈子以后，我们就能够什么进入，能够得到所有的受益。不可能的，你就算是学学，你是学习金融的还是学习学医的。其实我们都会经历一个很孤独的时刻，这个孤独时候，只有你自己陪着自己往里去钻研往里去学的话你能够融会贯通，去什么，去帮助大家。去利益众生，那利益众生的同时，就是利益子，因为你也是众生之中的一员。当我们以空性观来说，其实我只是现在借用这个身体。我借用了这个身口意来什么来表达诸佛之意，所以我们都可以称之，为什么都可能成就三神成就都可以，进而能够什么能够使一切众生成就，因为他们本来就是成就。</w:t>
      </w:r>
    </w:p>
    <w:p>
      <w:r>
        <w:t>老龙(00:18:56): 接下来的话就由石头师兄带大家来送这部咒送我们送一百零八遍，最后，我会把。这个噪音的话，发到各个群里面去，希望大家都能够恒久持送。有想发财的话也需要什么，也需要多修这部法，为什么确实。</w:t>
      </w:r>
    </w:p>
    <w:p>
      <w:r>
        <w:t>老龙(00:19:20): 你想答。想做一个事业，并不能说我光要钱，你其实是有人就有钱，尤其现在是这个社会，我们是说你只要有人才有钱，你只要有这个什么，你只要有社社里才会有什么才会有人去帮助你。才会有人去，使你能够成就你，不管是事出事间的事业。所以从根本上来说，我们得到智行佛母的首先是智慧。以智慧这个智是什么？是我们信是我们的信菩提心，然后把用菩提心来怀众生并不是什么，并不是你自己变成了一个。</w:t>
      </w:r>
    </w:p>
    <w:p>
      <w:r>
        <w:t>老龙(00:20:00): 人见人爱的万人迷那是很糟的一件事情，为什么你很痛苦，走到哪可能大家不知道明星的痛苦，很多明星是很痛苦的。那这是属于什么，就类似于我们所说的世间法所说的烂桃花。但是真正的这种怀爱成就，或者这种依菩提心来怀射程度的话。其实你走到哪都是能够是。能够品尝这种解脱员的，我们说用的品尝，因为什么它是一种真实的一种。报生轮的成就，因为我们抱神轮在我们的喉轮，它是我们的经验论！那我们品尝任何食物的时候，或者感受任何有这种经历的时候，我们都叫什么成就抱神轮，那这个抱神轮最后往生净土的时候。你所经历的净土其实都是你感受的那个静分。比方说我看到这个电视机，看着这个地面。这个地基是金刚地基，我们在净土中看到是黄金打造的，为什么黄金是没有杂质的，但我们现在的地面。不管它是大理石土地还是什么做什么？其实它是有杂质的，但是黄金我们所极的进度以黄金铺地或者以琉璃作为金刚地基，它的意思是什么，是没有杂质的意思？那我看看问题。</w:t>
      </w:r>
    </w:p>
    <w:p>
      <w:r>
        <w:t>老龙(00:21:23): 咒的话一般来说我们持诵的咒用红色的念珠会比较好用怀的克里的念珠比较好。观想，首先我们要观想这个绿豆。那随后的话会把这两针的。图画图像给大家，但是最重要的是，其实你就要知道。咕噜就是我们的心就是我们怀舍一切这个怀舍一切的心。因为心外无法才会被怀舍，否则它是外在的，你永远怀受不了。可以一边工作，一边念的可以一边工作一边念，但是你的这个工作是什么？你的工作要认真工作，你工作的时候认真工作，念咒的时候念认真念咒，不要一心二用，所以你就同时你吃送咒，比方说你工作之前吃送一种咒语。然后你在工作，你就认工作，认真工作以后再吃着，不要把它夹杂在一起，最好是这样。菩提铁子念珠都可以，但是。怀的话都是一红色的。因为什么，因为密称道是什么，密咒道是缘起之法。因为有这个缘起，你拿到这个红色念珠的时候，就能想到咕噜就这样。</w:t>
      </w:r>
    </w:p>
    <w:p>
      <w:r>
        <w:t>石头儿(00:22:59): 然后感恩师傅，那现在就跟大家一起来领诵古里新咒，那大家不用开麦，我从这念我会先修一个前奏。时间不会很长。大家一起来念诵一百零八遍，一百零八遍，那我在这念大家从底下念。Moga villa, china mahummuda, mani, padma, jala pala walla.加完了大。鼓励心咒！我们国内管理好我们的管理协议，做好我们的协作好我们的管理协议，做好我们的协议。15号我们的管理协议好，我们的管理协议。我们的鼓励手好，我们的鼓励，协作我们的鼓励！</w:t>
      </w:r>
    </w:p>
    <w:p>
      <w:r>
        <w:t>石头儿(00:24:29): 好，我们各个携手哈，我们各个学说哈，我们各个的携手哈，我们各个说法，我们个说我们各个手哈，我们各个的选手哈，我们携手哈，我们鼓励选手，我们的好，我们的手，我们鼓励手。我们鼓励我们，我们。我们各个协作哈，我们各个手哈，我们的协作哈，我们独立我们的协作哈，我们的协作。我们鼓励学术化，我们国学文化，我们鼓励学说哈，我们的鼓励学说哈，我们鼓励学说哈！感恩师傅！感恩各位师兄已经吉祥圆满，谢谢！</w:t>
      </w:r>
    </w:p>
    <w:p>
      <w:r>
        <w:t>老龙(00:25:46): 然后这尊的话，闭关的话，我们都是有一个特殊的闭关的方式的，那闭关之前的话要做一些前线的准备，然后闭关，如果说你闭七天的关也可以，那通常一般的。在家的修行者的话，你选择一天，那在一天之中的话，你首先准备好你的粮草，然后把你这个屋子做一个结界，可以用君土地冥王的咒做一个结界，或者是以其他的这个十大明王的咒做结界都可以。那结界以后，那你的发愿就这一天我不再什么不再出去。</w:t>
      </w:r>
    </w:p>
    <w:p>
      <w:r>
        <w:t>老龙(00:26:24): 那同时，如果能够遮蔽日月之光，那遮蔽日月之光的目的是什么？你没有时间观念。也就是你定个表，今天早上起来十点到明天十点你定个表。然后定表以后，把日月光把它遮蔽就让你对于时空没有概念的话，我们闭关是比较好。你是欧姆咕噜？做好对，就这样，其实它不是这它是和的好好，那还有其他的念法，其他念方也可以，比方说是其他念，我不念了，就是大家对这个。用用这个咒去念持这个咒去念就可以了。</w:t>
      </w:r>
    </w:p>
    <w:p>
      <w:r>
        <w:t>老龙(00:27:13): 请问可以戴眼罩吗？可以以前没有这种方式，但是戴眼罩是这样戴眼罩你的眼睛会受到压迫。所以可能会有问题，最好不要戴眼罩，因为你戴眼罩以后，所以你念咒的话，慢慢你的气血就会往眼睛上跑。</w:t>
      </w:r>
    </w:p>
    <w:p>
      <w:r>
        <w:t>老龙(00:27:31): 那前面的这尊菩萨跟记忆天宇宙功德是一样的，功德是不一，因为这尊只有他的不共的循环，为什么他叫13金法，就是他以前都是以什么都是以金子来换的，那现在因为。网络的原因，为这些丧失的慈悲的原因，我们可以见到，但是见到以后要如同珍藏金子一般珍藏在心里。所以这个13金法不是外在的，是我们心中的金子。会记金刚可以穿，但是今天就不穿了。龙是修辞法时有没有持戒要求或者境界。实际要求就是我们所说的菩提心结。你不能以自己的心去怀爱大地怀爱众生，你要以什么菩提心，你是做任何事情的时候都要发菩提心，这是他的境界。然后话其实它始于吴少一些部队。所以无效一些布的话，你的吃饭问题什么这些问题它一般不会影响到绿度母则不然，绿度母的话就完全如宿。所以这个你可以分为什么，如果你闭关修行的话，那就完全如宿。完全吃素，完全不能够沾这些荤腥这些东西，如果说你总是吃肉，每天你还要上下班喝喝咖啡，吃吃饭，里面有葱姜蒜，这些一般问题不大，但是尽量不要接触，因为你接触以后，你的口气就不清新了？</w:t>
      </w:r>
    </w:p>
    <w:p>
      <w:r>
        <w:t>老龙(00:29:07): 密密教常说，昼力承接成为昼力跟亲密和空气的关系。斗力来说，它我们所说的是总之力，但昼力里边它有一个问题，就是它是我们所谓持久力跟誓言力。那心力是什么心的力量，它代表智慧尊。那由于我们的誓言尊跟我们所说的心地所结合誓言尊与至尊与结合。以后，这个才是我们真正成就。所以心力，它还有一点。这到底是你的新石的力量，是我们的意识的力量还是心性的力量。如果是说是新石的力量的话，正好应该把它。把他遣除掉。正好不被他所影响。如果是心性的力量情况下。他没有什么你可以控制的，也就是说你持咒与否，或者你干净与否，染物与否，还是你在成佛，还是在反复？那这个心性是没有变化。那空性是什么，是空性是能够空掉，我们对于世间万物的执着。比方说我们空掉什么空掉，我看到一个杯子。我认为这个杯子是我认为这杯子白色我喜欢，我认为这个杯子应该成我喜欢的可乐。但是他没有。但是我要空掉什么，我要空掉我对于这个杯子所产生的认识。那这个认识什么是无偿的，是不存在这个杯子是白色，我就喜欢是黑色，我就不喜欢是空调这个性能转物即同如来这个性能转物是什么，就是空性。</w:t>
      </w:r>
    </w:p>
    <w:p>
      <w:r>
        <w:t>老龙(00:30:53): 龙师吉祥请问您的是简鬼能发出来吗？这个还不是简个咒。我念诵的是剪鬼。还不能够传，只是一个种。准提咒有华的功能，准提咒有华的功德。你也可以去吃，从整体就类似于术有专攻，那准提法是挣得大元尽致的。当然是其中，它可以包含西增怀珠四种事业功德，但是咕噜它是我们叫**真言。它是什么，它是特别针对这部分问题的。因此的话。你看你自己的需求了，对我今天也传入绿度，因为这种咕噜。这是年一时传的13经法的叫小红尊之中的咕噜是由绿度母所转化的。这里面我们首先可以念三遍到七遍的绿豆母的形状？</w:t>
      </w:r>
    </w:p>
    <w:p>
      <w:r>
        <w:t>老龙(00:31:58): 龙狮每次吃送要吃中。如果你记不住数量最好什么最好，通过提醒自己来取出。有人是平时忏悔修什么话，忏悔的话，我们通常你修任何秘法之前。他都需要什么，金刚萨多白子。那金刚萨德百子名代表什么代表我们的新的并分。我们新的净分是什么是？任何衣物不能染着的。我们通常会认为什么认为。比方说水晶球上的影子是什么，是染物的？</w:t>
      </w:r>
    </w:p>
    <w:p>
      <w:r>
        <w:t>千江月(00:32:28): 那个什么。你30到40。是不是聊聊？</w:t>
      </w:r>
    </w:p>
    <w:p>
      <w:r>
        <w:t>老龙(00:32:36): 请吧。请把你们的麦克风关掉，谢谢！</w:t>
      </w:r>
    </w:p>
    <w:p>
      <w:r>
        <w:t>千江月(00:32:42): 有个好位置。怎么这么好？换地方了。</w:t>
      </w:r>
    </w:p>
    <w:p>
      <w:r>
        <w:t>老龙(00:32:45): 师傅需要接什么手艺，这个法不需要接什么手艺，君徒立名王的？</w:t>
      </w:r>
    </w:p>
    <w:p>
      <w:r>
        <w:t>石头儿(00:32:50): 千千月师兄！</w:t>
      </w:r>
    </w:p>
    <w:p>
      <w:r>
        <w:t>老龙(00:32:55): 军图里面往那走，我可以传在这里传短轴，你接借用。就是own I mean leading。i mean, leading. Home I mean leading home pay就可以了。仪轨不需要，因为你们没有仪轨，所以不需要修仪轨持咒，那你们自己定个数量，不要定一万遍还是十万遍，这是你们自己定下来。模拟之前就可以单独你单独找我吧！</w:t>
      </w:r>
    </w:p>
    <w:p>
      <w:r>
        <w:t>老龙(00:33:30): 咕噜和收射之后，这个收射之后，只有在修修出仪轨的时候收受皱纹的时候才会用你们平时就念什么就念咕噜的？一天一夜就可以。白文书的法我会跟黄文书和黑文书三尊法一块传大请大家等一等。是这么一个念法，也就念。九点整进来，但是因为之前我是在讲解就开车走路是可以这个咒可以分享给其他人吗？如果你去你想？你以菩提心所怀射的话，当然可以。在家闭关24小时都是清醒的，可以睡觉，不可以睡觉，所以要求你把日月光遮蔽掉，你就不知道日月了，你也不知你也就不困了。</w:t>
      </w:r>
    </w:p>
    <w:p>
      <w:r>
        <w:t>老龙(00:34:37): 百字明可以传，但是百字明大家其实你们学秘法的话都应该会传百子名还有很多种。为白度母的眷属。dominant.与咕噜可以一起可以行，可以一起行动物法系的，其实包括准提父母都属于杜母法系的。龙师是下三步的本尊也可以关一下自身本座不可以。</w:t>
      </w:r>
    </w:p>
    <w:p>
      <w:r>
        <w:t>老龙(00:35:11): 绿度母可以代替这尊吗？不可以绿度母是这尊的，就类似于我们所说的六字大明咒是整体佛母咒的前行，但是你不能说修了六则门就代表。有整体父母是不行的。我平时也修模拟之间心照可以单独传授。闭关一天一天的意思就是什么？你定个表就是24小时，这24小时之中不能睡觉。你你可以什么你，你每四个小时休息一次，那是什么？其实可以提升我们的定力。那你在闭关一天以后你发现你在出关以后，你的妄念都很难拿得起来，很难提得起来。以前我们妄念很多现在。闭关一天以后完全提不起创业。提不起念头的。师傅后面会传授专门长期解你的那个结界法就已经很厉害了，不需要再单独传授了。就后面会传授古萨里的修法吗？可以，但是这一部分的修法比较特殊一点，我们私下说吧，阿咪莉阿咪不是阿妮是阿咪，你可以用米字来代表阿米莉。刚忙完就来晚了，那就等下一次。</w:t>
      </w:r>
    </w:p>
    <w:p>
      <w:r>
        <w:t>老龙(00:36:53): 有录音这部分有录音，我看有录制中可以回头。我请这些义工的师兄把它总结出来，然后发到***里面也可以。师父传的法好多难以取舍，我不是我传的法多是大家的不同的需要，那应众生所知料而显现的这些诸法都是因为佛菩萨的慈悲，所以你还是得术业有专攻，有些人适合这个法，有些人适合法。你自己适合什么要自己取舍。</w:t>
      </w:r>
    </w:p>
    <w:p>
      <w:r>
        <w:t>老龙(00:37:33): 同时，我刚才读一篇文章，有如下一段话，修气行者未能一口必足两分钟以上，则不宜保持明点，就要断绝佛事与专情。是在你在群里说过了？那这个的话我觉得你如果修金刚波浪刀或者学习30分以后这个问题就会得以解决。所以密序是一步一步的，可以先学什么，可以先学石头师兄所讲授的三线分以后我们以后还会来传授三序分。必须有密城的大观点才能够给你。</w:t>
      </w:r>
    </w:p>
    <w:p>
      <w:r>
        <w:t>老龙(00:38:13): 我看看还有什么阿米丽的红？呸不是哄你的分配我们的分配。会用大白伞盖结界吗？我不能说不能因为大白伞跟佛母神是佛的顶级的。但是，这个大是代表什么代表心情无外白是什么，是阴性的本性，分散散是什么，是慈悲心。所以如果你能够正得心性的。清净分，然后又能够发起什么发起菩提心，这个才是真正的结界。因此的话，结界在这种传承上有两种，第一种是以事项不得有请十大明王或者请君徒立明王或者是。魔力之间菩萨这样都可以形成结界。还有一种是什么？是以心境为结界，基本上大白伞盖佛母的修法，它的回遮的方法都是以心境作为结界跟回遮的。闭关的话你上厕所喝水吃饭。所以我说四个小时你休息。你要休息一个小时，那这个小时你可以干其他的事情就是吃饭上厕所，但不能说话。</w:t>
      </w:r>
    </w:p>
    <w:p>
      <w:r>
        <w:t>老龙(00:39:40): 我们持智行佛母需要观想，以菩提心来什么来放射这种红色光明来怀把一切众生的心都能够什么都能够收拾住。那这个是不容易的，为什么是因为我们其实连自己的心都很难收拾，所以一开始来说我们持咕噜的佛母的咒先收拾自心，当我们自心稳定以后，我们会发现什么，我们会发现周围的人的心第一，你能够知道他的。心念因为你的心是指的。然后你就能观察到外在的这些变化，然后你也特别能够知道他们需要什么。那在他们未开口之前你就给他们。他没开口，我渴，你给我端杯水的话，他们会很喜欢你的？父母针对解决我们的哪些问题就是我一开始所说的那些问题，有些人以前的话请我来修法来对应他们孩子的问题，孩子不听话的问题，或者别人看到他。不欢喜的问题，或者说家里有其他的，比方说眷属亲属眷属有些闹矛盾的时候，我们我以前都是给予做名父母的羞耻，回想的一般都会比较的。有效。所以我请问一下，总是走单这个做怎么好，先允许这个事情发生。修我们所说的九节佛风和保存器，这是比较有效的一个方法。</w:t>
      </w:r>
    </w:p>
    <w:p>
      <w:r>
        <w:t>老龙(00:41:18): 另外一个什么。另外一个孩子就是说你在坐下的时候，或者你在平时的时候容易什么容易，渐进以后伤心。渐渐生了这个心以后，你的？</w:t>
      </w:r>
    </w:p>
    <w:p>
      <w:r>
        <w:t>小孔成像(00:41:28): 不愿意脱衣？</w:t>
      </w:r>
    </w:p>
    <w:p>
      <w:r>
        <w:t>老龙(00:41:30): 你的身体内的这种白菩提白明点就开始流失，流下流失以后往下去显现。往往下去聚集以后就形成了有压力，你就会漏单。如果你平时的话见到这种景象，你根本不动心，不会有这种问题。譬如作明佛母跟二人冥王纣是作用是一样的。如果你觉得你有爱尔明王的传承你当然可以念，这都没有关系的。</w:t>
      </w:r>
    </w:p>
    <w:p>
      <w:r>
        <w:t>老龙(00:42:05): 龙石禅宗和大雁板这些僧人，他们证悟了如来藏获得了佛的功德之后，那为什么没有显现世界上的福报，因为平均我们所说的安贫乐道，那什么是安贫乐道？贫就是什么，贫就是软如来藏族唯一的绝代的它没有比较的。所以能够安住于这样的如来藏。能够乐于什么，能够产生一种大乐体会到什么这个道路，不管你是贫穷的，你还是富贵的。还是一个什么状态的，其实它与如来藏没有关系。因此这些大师们，如果他由于以前前世的姻缘，有些人就很有钱。有些人就很有姻缘。有这个得到财富，有些人就是很贫穷，但贫穷的现在也不代表他们没有政务。那你不能拿世间的。成就也你不能拿金钱去衡量，如果你拿金，你世间的话，你世间人你都不能拿金钱去衡量他的成就的话，你怎么能够拿金钱去衡量一个人是否开悟见性？这是很可笑的。</w:t>
      </w:r>
    </w:p>
    <w:p>
      <w:r>
        <w:t>石头儿(00:43:19): 师傅，我们还是确定一个时间，其实问题会不断的。</w:t>
      </w:r>
    </w:p>
    <w:p>
      <w:r>
        <w:t>老龙(00:43:22): 我们现在是44分16秒。我们谈到50分钟就结束？</w:t>
      </w:r>
    </w:p>
    <w:p>
      <w:r>
        <w:t>石头儿(00:43:31): 谢谢师傅！</w:t>
      </w:r>
    </w:p>
    <w:p>
      <w:r>
        <w:t>老龙(00:43:32): 闭关修时期间需要穿红色衣服或平时穿红色衣服，更适合修这个法，你可以带一块红色的带一串带一个红色的项链。带一个红色围巾，不要11身都是红太显眼了，但是你要愿意穿没问题，我一般都是比方说带一个红色的手链或者红色的面珠也好。或者是淮爱的这种代表，你可以戴一个红色围巾也都挺好看的，或者紫红色都可以。不是一定的，但是闭关的期间为什么要穿白衣？那这个白衣的话，第一，保持干净。第二的话，这个白衣可以提醒我们本剧的如来得像。它是安贫乐道，它是唯一性，它是不沾染一物的。可以分享给其他人。</w:t>
      </w:r>
    </w:p>
    <w:p>
      <w:r>
        <w:t>老龙(00:44:32): 母女之间菩萨这个眷属的话，我有几条法脉，但是这几条法脉之中没有这样去传的，所以我不太清楚这个法，对不起我。没办法传。修完智行佛母以后是回向给孩子特定的问题，还是具体怎么做？修完智行佛母以后，你回向给孩子，使他们能够什么能够随顺。能够随时能够让他们好好学习，因为我们回校的时候说的是什么，说的是我们最真心真切的话，不需要那些虚假的。</w:t>
      </w:r>
    </w:p>
    <w:p>
      <w:r>
        <w:t>老龙(00:45:18): 您可以口传一下冥王这个吗口，以后可以，但是这种口传我不想这么轻易的，或者这样的非常随便的就给你传一个这样不太好，就像刚才我传的。军统里面的种这样的法其实都是要单独传，但为什么要给予的就是说如果有人闭关的时候，可以用军统里面的咒来结界，只用于其他的时间的话还是要恭敬的，然后我们要找一个时间，就像今天我们讲解完了以后这样会比较好。</w:t>
      </w:r>
    </w:p>
    <w:p>
      <w:r>
        <w:t>老龙(00:45:52): 师父放眼菩提色，红色面中就是红的比较深的，你认为它是红的，它就是红的。修正后如何回想就是用最最真切的心。就最最最真切的你想干什么就做如何回想。吃完咒以后需要具体回答给某人吗？比如关系不好的需要。我通常有些时候需要这个人的名字如果有照片。有大概的年龄都可以。朱砂念珠可以用用再传整天佛母法，我们找时间一定会传，一定会传。</w:t>
      </w:r>
    </w:p>
    <w:p>
      <w:r>
        <w:t>老龙(00:46:40): 师父吉祥等下您结束之后能回想一下给我儿子越来越听话，我需要他的照片名字给我就可以了。准提法与智行佛母的法在具体修饰上有什么区别在于什么？第一个准题法的话是正我们大圆进去。就本来的大于尽致的。那正则大元今至今，我们具备了菩提心的名空分。那民分是可以体现在质性父母身上的也就这两尊其实都是一样的。但只不过是它的侧重点不一样。这尊之前要念绿度母的新政，其实他也是绿度母，就证得我们的本性的空分，然后名分就是代表什么智性？没想到他的名字是法云或者丙，只要能够指向他的名字就可以，只有准题法需要什么法器用具。准题法的话，主要是以准题径为。用整体镜的时候我讲过就是怎么加持在月圆之夜，在十5月圆之夜。那用十一百零八遍这个准提咒，比方说准备一百零八朵花瓣。让每年一句咒拿着花瓣击打镜子，然后念一百零八遍咒以后，然后用花瓣击打一百零八字，就算开光了花瓣。我们还有不到一分钟。请师傅下次传一下会议，金刚法好的自己可以开光，因为我们所说新做新事。你要有这样的自信才可以。</w:t>
      </w:r>
    </w:p>
    <w:p>
      <w:r>
        <w:t>老龙(00:48:30): 师傅是不是吃肉给吃住，不然没有用，不需要吃住。持这个咒持念珠就可以龙时军中的短奏来结节11念就行了，要不先念多少遍，念七遍，要结三股楚印，然后顺时针念七遍或者21遍来解决。还能再乘金刚开的可以行好。很可爱的孩子，我们来回向一下！然后以后这样的照片和他的名字你可以私信给我，不要发到这样的。</w:t>
      </w:r>
    </w:p>
    <w:p>
      <w:r>
        <w:t>老龙(00:49:11): 这个公众面前还是要有点隐私的？那我们今天就这里到这里，希望大家都能够自行成就，怀爱一切众生。谢谢大家再见。</w:t>
      </w:r>
    </w:p>
    <w:p>
      <w:r>
        <w:t>石头儿(00:49:32): 感恩师父。</w:t>
      </w:r>
    </w:p>
    <w:p>
      <w:r>
        <w:t>如海(00:49:39): 感恩师父。</w:t>
      </w:r>
    </w:p>
    <w:p>
      <w:r>
        <w:t>菩提(00:49:46): 感恩师父。</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