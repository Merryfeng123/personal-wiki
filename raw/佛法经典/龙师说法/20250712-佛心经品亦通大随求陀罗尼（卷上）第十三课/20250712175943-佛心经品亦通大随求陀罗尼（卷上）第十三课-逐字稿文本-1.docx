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老龙(00:00:40): 对我还没说话，刚才说完话以后我就把麦克风关了。有什么问题吗？有什么问题也可以先提。你挺红的来源可以讲讲这是什么产生糖蜜的吗？那这支传承，其实跟之前有些上师传的有些不同，为什么是因为这支传承的话，比较重视本尊的官修。那像以前在帝都老和尚和另外一位恩师，他们两个人在一起传这部法的时候，其实特别重视火供，为什么特别重视火供，是因为我们在修本尊法的时候，本尊修本尊法之前我们修一次火供。在修的当中我们要酬谢本尊。最后我们所说的修完以后也要修一次火宫，那这个是闭关时候修的，那对于一般的。在家的居室的话，其实我们如果每天能有时间或者能有一个就是一个口供盘，能够烧经典所中所说的这个火宫丸能够增益我们的财富福报的话，这是非常好的。但是首先一开始的话，我们是先要把本尊观要兼顾，因此这也是基督老和尚和以前的密城的。上师们特别重视的，因为你没有兼顾的本尊观的话，你行持火供的时候就会有带来很大的障碍，那这个障碍其实并不来自于其他地方，而是什么，而是说你全部都是以自己的心态，以自己的凡夫身去做，肯定是会有问题的，所以这部整体的整体工作法的话，之前的前行。</w:t>
      </w:r>
    </w:p>
    <w:p>
      <w:r>
        <w:t>老龙(00:02:26): 其实是占很大篇幅的一会儿我传完以后这里有临时就会把法本发给大家，然后前行完了以后正行反而比较少。然后节省我们所说逃命的衣柜也分为前行，正行跟结行这三个部分组成准提火供就是在家做的，因为他不需要烧多大的火，你可以用一些松明木。然后引火，然后上面你可以用点一次性的筷子作为木柴，上面放一个火宫丸就可以了，大学就根本投了泥的话，我暂时不喘，可能有时间吧，我有这个机缘再喘。</w:t>
      </w:r>
    </w:p>
    <w:p>
      <w:r>
        <w:t>老龙(00:03:14): 龙是什么人有资格修之前没有修过整体法的可以直接修护膜吗？因为这部法的话也是我为什么这么长时间没有传这个原因，为很多人没有。本尊的升起次第的教授，所以他修起来的话，他不知道自己的可能就是胡乱的烧一些东西，念咒语，其实是没有效力的，因此这部法的特点，就前面的前行已经给你做好了所有的准备工作。你只要根据这个情形，修完以后你再去修火控的话，就不会有任何问题，所以它是有一个这样超盛的地方。可以直接就只要你不要省略前行，直接跳到正行去修就不会有问题，你就算你没有修过主题法，你按照这部仪轨修也是可以的。</w:t>
      </w:r>
    </w:p>
    <w:p>
      <w:r>
        <w:t>老龙(00:04:14): 在厨房打开油烟机可以做吗？老师可以的，我一般还都是建议这样，因为我们在外边修比较，现在不太方便，你可以放在厨房放在灶台上，因为那个火龙盘也不大，那火龙丸也不大，就是一个。像一个大拇指之间那么大小底下用生命物点火引火，因为油脂比较高，它可以马上把火引起来，然后上面放上木筷子，然后烧就可以了。</w:t>
      </w:r>
    </w:p>
    <w:p>
      <w:r>
        <w:t>老龙(00:04:43): 文眼佛母跟大石修佛母的话，我们还是要放在比较后面去出来！因为火共其实是非常殊胜的，为什么它可以让我们众生体会到空乐明，因为火的这个形制，你不能说火是方的，是圆的？火其实它代表什么代表空性，它没有一个实体的，但是我们却能看见它之中的光明。然后那这种乐，比方说我们其实众生。比方说我是中医，我说伤寒论，他所有的论调都说这个一个人受寒了，那本身活有温煦的作用，活有暖的作用，因为人体一接触到这种暖暖的话，就会觉得什么，就会觉得非常快乐。然后包括我们自身的着火，也是通过这个去引发的，所以空落名是火供的，他要达成的一个目的，他并不是光是要增益我们的什么西曾怀珠这部分的吧。</w:t>
      </w:r>
    </w:p>
    <w:p>
      <w:r>
        <w:t>老龙(00:05:58): 龙师晚上好！我想再次请问您一下之前您传授的黑彩心咒的传承来自哪里，我给忘记了，谢谢！龙是来自于萨迦派，我还有一只是来自于明朗派。但主要是来自于萨迦派。因为龙师修心中心打开，本来是在修法入定不动的时候才能才有可能吗？如果修法是动来动去，会有机会打开本来的。本来这件事情的话，它并不局限于我们在座上按住不动才能打开本来。但是你如果在座上你都不能够真正按住不动的情况下，那打开本来它的定力。因为大家本来它需要定力，那这个定力就不能够达成，那你心还随着乱跑的时候，是不可能见到本来的，就算你见到本来的话，你也不可能认取的是这样的。</w:t>
      </w:r>
    </w:p>
    <w:p>
      <w:r>
        <w:t>老龙(00:06:52): 龙师火攻是必须每天都必修不可中断，你如果有这样的视野是比较好的，如果没有这种视野的话，火供跟燕供不一样，因为火供它的。一个问题在于我们比较重视，对于慎重对于佛菩萨的供养，那燕供或者下诗的部分的话有，但是没有那么强调，因此他对于佛菩萨的。包括佛部莲花布，金刚布的三明耶，它的建立就是建立在什么建立在我们希望自己也成为圣众之中的一员，所以给予火供这样的一个供养。可以在只要用大学就可以离开的，可以的，你好，请问新中心法千座之内打开了就不用每天修去完成修完千座的任务了。有这样的问题，但是我建议你还是完成千座，因为千座是你的事业，而且千座其实它比较能够。稳定我们的能增强定力，如果说你打开本来的话，还有一种情况，有些人打开本来就特别狂妄，觉得自己。什么都很厉害，去喜欢去打嘴仗，那这时候你的心就会容易被牵动，那这时候更是要闭口，更是要需要你去好好打坐，就算你打开，本来知道这是怎么回事情了。又怎么样，你的吃饭穿衣依然被妄念所带着走的时候，你还是需要打坐的？</w:t>
      </w:r>
    </w:p>
    <w:p>
      <w:r>
        <w:t>老龙(00:08:33): 心中心法我不会传授我暂时我不太想去传授心中心法，因为有老人有三代祖师，包括国内有很多的传法师在传。你们如果有机会可以找当地的传法师去求得此法，但是一定是见地要跟老人是完全一如的。对这次整体活动来自于嫉妒老和尚。那其中还有一些冬蜜的部分，但是冬蜜的部分比较少，我们还是保持糖蜜的比较好一点。因为龙师做火攻时必须要持清净戒律。当然最好一切的根本在于戒律，一切的根本在于三魔帝就是你的建立，你的禅定。你在火攻的时候，我刚才说火攻的最主要的目的，最终的目的是使我们能够真正。开显出我们的空了名。</w:t>
      </w:r>
    </w:p>
    <w:p>
      <w:r>
        <w:t>老龙(00:09:37): 师傅心中心连坐四小时算一座还是两座，从我这里来的就是我听不是徐志徐老。包括以前的祖师们说，你每天修四个小时，八个小时还算一座，也有的陈老师也说你可以修。修四个小时算两座，但是我是这么认为，如果说你每天你修四个小时，你觉得是两座的话，你很有可能中间就会断，你明天就不修了。你后天再修的话，那感觉和那个定力的持续就失去了。因此的话，你就算今天修四个小时，我有的时候以前修六个小时，八个小时的时候还算一座。这样的话，你心也比较踏实，你也没有那种偷偷懒的心。</w:t>
      </w:r>
    </w:p>
    <w:p>
      <w:r>
        <w:t>老龙(00:10:32): 龙是东密的拯救红，难道不是来自唐蜜吗？我看那个女鬼非常复杂，东密的红当然来自于唐蜜，但是它其实还是有一些日本的一些特色，那这个特色。我觉得有待商榷。非常复杂，不一定是食堂里了，我们是后续还会讲准题法吗？有计划吗？我传这个准题火供的时候我就会传，我就会讲准题法，因为准题法是。是整体火攻的基础，而且你必须要特别清楚你在修哪一位本尊，它如何进行这种活动是这样的，请问师父火宫和失实区别是什么？火宫是上佛菩萨知识之下是种什么失实，一般来说都是我们所说的恶鬼道德。那其实还有一点，比方说我们进行烧纸钱，或者你供给祖先的那个恶鬼叫入出恶鬼，那恶鬼道只有入出恶鬼是可以得到你的祭祀的，那其他的他得不到。但是？佛陀也说入出我们怎么来辨别入出恶鬼里面是有我的眷属，那佛说其实任何的众生都当过你的母亲，所以入出恶鬼都其中的入出，我都可能当过你的父母，因此的话，我们对他的时都是给予。平等无碍的。</w:t>
      </w:r>
    </w:p>
    <w:p>
      <w:r>
        <w:t>老龙(00:12:10): 入处对老师整体火攻上下是整体火攻比较重视，上贡比较重视，对于慎重的供养，因为我们其实是直接跟。要成佛的要解脱成佛，所以我们比较重视。对于慎重的供养！我会给予通知的，谢谢！今晚不会传授梦瑜伽只我会讲什么是梦瑜伽的话它。它有一个特定的限制，一会我会讲。之后麻烦说一下唐碧城不是断了吗？都是从日本回流的国内有一支传国内有传承国内。其实在唐武宗灭佛以后，唐密的有一支是传在了到了蜀山派。还有一些像隐秘的一些传承，也都还有，那为什么准题法跟会记金刚法一直有传承，我们看魔力之天菩萨法和大孔雀冥王法是因为他们跟禅宗合在一起了，他们用禅宗的见地来指导修行的话就是了。不得了，这完全就是跳出了唐密原有的这个形式，而且所有人都可以修，这是一个他的，在我们唐密来说是非常了不起的一个不共的地方。</w:t>
      </w:r>
    </w:p>
    <w:p>
      <w:r>
        <w:t>老龙(00:13:34): 支付宝这都我们还有一分钟，我这都40多了一事无成，真是老婆也没谈工作，也麻烦，事业还没起色，这准备我一个劲修。可以会一定会好，老婆没有工作也麻烦，事业没起色的话我觉得更要修，为什么是因为你有时间，你有老婆了，工作也很忙，外头应酬也很多，就没时间修了，正好用这个时间来修来，能够使我们自己解脱是最好的。珍惜这段时间吧，以后有老婆就不好说了，有老婆有孩子就不好说了，就我修火供所需要哪些网上可以购买了之后能够推荐一下吗？那个微店里面有火丸，大家可以去请，然后火供的盘子要一定要方形的，然后有松明木，然后那个叫。一次性的筷子木块作为柴火就可以了，支付宿舍有人今天可以听街坊吗？都是有人带耳机？龙狮火锅地点有什么要求吗？火锅地点没有什么要求，只要我们在火锅之前，然后进行对火火火天的，包括这个火炉的清净就可以了。</w:t>
      </w:r>
    </w:p>
    <w:p>
      <w:r>
        <w:t>老龙(00:14:52): 老师可以讲一下双火宫的利益吗？一会我们会讲坟地可以吗？现在坟地好找吗？如果坟地好找的话，你去找一找试试，今年整整整体活动是不是也等于灌顶的整体法算的。那没关系，没有通过耳机，那你就放到耳边，我们尽量别让别人不要别人听见是最好的，那行，那我们开始先讲佛心经！</w:t>
      </w:r>
    </w:p>
    <w:p>
      <w:r>
        <w:t>老龙(00:15:25): 林师兄把佛心经投到屏上屏幕上了，谢谢！我们看佛心经最后一段的句子，看句子的话，我觉得有很多感动的地方，是为什么是因为佛陀在给我们讲了很多的经论以后，包括佛心经一通一通大学有陀罗尼的这部经历经论以后，最后给我们做了一个抉择。那这个抉择界是给我们众生一个心灵的最好的安抚，所以我们现在讲经之前先念开经济。</w:t>
      </w:r>
    </w:p>
    <w:p>
      <w:r>
        <w:t>老龙(00:16:09): 无上甚深微妙法100100万劫难遭遇今见闻得受持，愿解如来真实意无上甚深微妙法。100100万劫难遭遇我今见闻得受持，愿解如来真实意无上甚深微妙法100100万劫难遭遇我今见闻得受持，愿解如来真实。</w:t>
      </w:r>
    </w:p>
    <w:p>
      <w:r>
        <w:t>老龙(00:16:35): 好，那后面的最后一个句子是我刚才讲的抉择界之前我记得我给大家讲过我的一位恩师是慈法法师，上次下法法师。那他经常讲诸佛菩萨包括阿弥陀佛给我们一个极有力极强的抉择界，那这个抉择就是什么？就是我们念阿弥陀佛的时候没有等待。也没有一个我们所说的一个对峙力，因为我们遇见烦恼的时候，我们总想祈求一个对峙力，不管它是佛教的，它还是我们平时运运用的方法，我们需要一个对峙力，但是我们却忘记了我们时要随顺法性。</w:t>
      </w:r>
    </w:p>
    <w:p>
      <w:r>
        <w:t>老龙(00:17:19): 因为人的烦恼是多种多样的，但是新中心这部法的话，它是完全随顺法性的，那随顺法性的好处是什么，是连根刨，把所有烦恼的根本全部都去掉。但是有些人就觉得好像佛法是非常高深的，只有这些大菩萨大罗汉，只有你经历过苦修以后，我们才能够得到佛法的一点点受用。像我们这种的薄地凡夫每天要有家庭，要有事业，又有各种烦恼的情况下。我们怎么可能成佛，那我们很多人就发起了小小心。什么叫小小心，我希望我这一辈子能够发点财能够家庭和睦，能够去做点自己喜欢的事情。这是小小愿，这小小愿其实也非常不容易达到做点什么。我们人生的话，其实很多都是受到逼迫的，受到业力的逼迫，那受到业力逼迫以后的话，就促使我们有些时候想。往外跳一跳，但是这个跳的力度，有些人说我就蹦一蹦，这个就没有力度，有些人是真正的能够弯下腰，能够蹲的很低，然后。跳起来那像新中心这种法就是什么，让我们真的真正能够把我们的贪嗔吃马仪，把它压得很低，那但是压得很低。这个力量要聚集很强的力量，那需要什么，需要我们平时打坐的定力。</w:t>
      </w:r>
    </w:p>
    <w:p>
      <w:r>
        <w:t>老龙(00:18:53): 也需要我们读金石这种智慧力，还有一点是什么？还有一点就是诸佛给我们的决定力，所以这个句子里边所说的所说，尔时大众得子气。</w:t>
      </w:r>
    </w:p>
    <w:p>
      <w:r>
        <w:t>老龙(00:19:07): 既共同生赞叹佛德那佛有什么德，佛有两种功德，第一是什么是断德？我能够使众生断除烦恼，断除这个。我们对于外境的一个和信念的一个什么执着，他有断德，他同时又有正德，就好比我们所说的有种向智慧相和别相智慧。那种向智慧，就是我们的断得。我们可以断除烦恼以后见到那个根本治那正德是什么？正德通过我们发起菩提心，通过我们希望跟众生去。一起去在轮回中打滚，我们聚集很强的这种什么忍耐力，还有对于众生的怜，这个怜爱，对于他们的慈悲心的话来聚集的什么正德，那是正德是什么？正德是表现出我们的菩提心。那这个菩提心是什么？菩提心其实就是佛德佛的功德，所以佛德有断证二德，那善哉救世者不是大神通，什么是大神通是能够使众生正得断正而得的。这是他的真正大神通，那不是指什么，不是指他有一个什么飞天遁地的这种本事。因为佛这种本事对于佛来说。不屑于看为什么是因为地仙都可以做得到，包括小小的你你去修点什么法术可能都容易得到，但是我们要大神通就是无漏通，真正要正得什么佛的断正二德。</w:t>
      </w:r>
    </w:p>
    <w:p>
      <w:r>
        <w:t>老龙(00:20:45): 那微小现实方微小是什么微小？其实我们看下面微小现实方俱获大功德，佛身既繁体得利等十方这四句话在一起。去看那这个微小就代表什么，代表佛身。那这个俯卧身代表什么，俯卧身就是我们所说的真正的自信。那只有自信是现实方的，不会有任何遮蔽的。那俱获大功德，所以自信也就是佛身现实方俱获大功德。那佛身既繁体那繁体是什么？繁体就是我们的十方。无量无边的众生，但是我们总是认为这个繁体是我们的一个强有力的所源，强有力的执着的点。所以我们执着我们自己是繁体，但是我们没有看到我们所具备的佛身。因此像佛心经一通大陀，其实它有一个功德利，它有什么功德利它可以证得佛的报身。那佛的报身就是什么，就是来反过来告诉你什么，你本身是俯身，你干要执着于繁体，所以俯身代表正义地繁体代表什么，所以因此的话。这个圣义帝跟所谓的他是无二无别的，正是因为我们有这种分别产生的执着，才会什么才会错认佛身为繁体。</w:t>
      </w:r>
    </w:p>
    <w:p>
      <w:r>
        <w:t>老龙(00:22:11): 那得利等十方那德行或这种力量，包括能够始终成正德，据断正二德的力量。等同于十方众生，所以十方众生都有这种力量，说我们自己没办法认识到。微妙境法身下于决定有，所以微妙境法神代表什么微妙就代表我们时在用，但是我们时不能够觉察这个叫微妙。我们时能够我们袁老师所说的真心佛性在我们的六根门头放光你自己识不能识得怎么认得？所以微妙之代表什么，我们时用，但是事实不认他那净是什么？净法身其实这里要从净来断句法身的功德是可以亲近我们所说的业障的。因为法身其实我们不能拿名言量去说他，但是我们为什么要提出一个法身，是因为我们有烦恼执着。我们认为凡体非佛身。因此，净法身是什么，是法身具有清净微妙的功德，可以使我们的把认得我们自己的凡夫提。把它转换成佛身，所以转识成智。所以净法身代表什么，代表一种动作或者代表它是个动词，它并不是指这个法身是清净的。因为如果你认定法身是清净的话。你一定有概念，它是五种的，所以你才能够认定什么是亲近的。因此，从你这个比量来说，你不可能认识到真实发生，因此所说的尽是什么，尽除了我们在认识上的这种障碍以后，此才是发生。</w:t>
      </w:r>
    </w:p>
    <w:p>
      <w:r>
        <w:t>老龙(00:24:03): 那夏禹决定有夏禹是什么意思，不是这个人愚蠢，包括我们看出祖心中心，出祖大于祖师，那什么叫大愚？不是愚蠢是什么，是我肯听真心的听佛所讲的，真心的知道佛身记忆繁体，我相信了我有这个决定力了。决定有什么决定有能够进法身的这种功德力和他的一种一种我们所说的这种铲除烦恼的这种功德。那决定有不是说进法身决定，而是说什么，而是说我们能够通过运用法身的这种什么清净的力量能够进出障碍。因此萨迦法王曾经也说过。他说障碍唯一有一点功德就是可以被禁除，这个我记得特别清楚，我觉得这个说法非常妙，那它这代表什么代表障碍本来就不是什么。本来就跟我无关，因此繁体是什么？繁体是与我无关的。那佛身是什么，佛身才是你的本来面目。</w:t>
      </w:r>
    </w:p>
    <w:p>
      <w:r>
        <w:t>老龙(00:25:14): 亲族正词古先便于未来，当愿焚夫音同佛与无意，那亲族正此狗什么是你的亲族？并不是你的亲属，并不是你亲戚，这个亲族代表同样发起了菩提心，同样想要正得断正二德的。这些什么这些同修们，这才是你的亲属。因此菩萨的我们说密教叫眷属教，我们都是他叫誓言教的眷属教，那他这里的眷属并不是指你的凡夫的七大姑八大姨，而是指什么，共同发起了菩提心。共同发现能够证词过简便于未来。当愿反福音同佛与无意。那这里就说明什么，说明了这个抉择。见佛身即繁体。然后微妙境法身下于决定有得力便是方。这个其实是我们修新中心的一个佛给我们的一个印证，而非什么，而非我们自己要印证自己。我们通常修法的话都希望。去自己印证自己，我觉得我开悟了，或者我听别人说我开悟了，或者我觉得我这个状态是开悟了，或者说我的某一个。某的某一个功德是开悟，不是的，就是很跟袁老师所说，你的真心佛性就在你的六根门头放光这微妙净法身，它能够进出我们的眼耳鼻舌身意所给我们带来的什么侵扰所捕捉来的通过。</w:t>
      </w:r>
    </w:p>
    <w:p>
      <w:r>
        <w:t>老龙(00:26:56): 第70传递给第80了，也是就断除了这个什么断除侵扰，这是非常微妙，他是什么，他是佛身。后面耳时文书势力法王子等复以神通遍告十方而赞叹佛。因此我们看佛法之中如何是赞叹佛？我们是怎么叫赞叹服。有些人说我称扬佛很厉害，很伟大，算不算称扬佛。其实钻石中非常表层的。</w:t>
      </w:r>
    </w:p>
    <w:p>
      <w:r>
        <w:t>老龙(00:27:31): 赞叹佛真正的赞叹佛是什么？你要下决心，要真正立誓言，能够成就跟佛一样的国度，这才是真正的赞叹佛，而且你能够运用佛给你教的什么这些。法师法不是法术法药，能够什么能够解脱，这个才是真正的赞叹佛。如果说我光是嘴上去说我的行动力跟不上，我也没有办法做到实行佛的教养的话，这个不算赞叹佛。这个只能叫什么，这叫谄媚，这叫什么，这叫跟佛说一些，这个不识语，因为什么叫不识语，是因为这件事情我没有办法什么。我们没有办法达到做到，但是我又说什么佛，你说的很对佛你说的对你为什么不去做，这是我们自己的问题。这是这不是赞叹佛一定是能够什么能够实行的，而且这个实行的方法要够迅速够简单，而且我们每天能坚持，那佛心中心法。他每天打坐两个小时够简单，只有六阴一咒也够简单，那为什么我们还不能够真正去做，这个就不叫赞叹佛了，要一定要什么，一定要赞叹佛你真的要去这么做。</w:t>
      </w:r>
    </w:p>
    <w:p>
      <w:r>
        <w:t>老龙(00:28:54): 善哉圣狮子此光变世间微妙境，法身显现稀有久修而不得放光记菩提。其实很多重点都在这里。什么叫九修而不得。九修什么了，比方说我们新新中心修绿荫州修1000座，我们认为这1000座修起来是有功德的。那这叫九修而不得什么，而不得根本我们认为什么认为，我每天修这一座修1000座，我就有很大的功德力，这恰恰是我们所说的执着。所以我们修了很久以后，也不能够正得什么正得菩提，那放光即菩提。那放光器是什么意思，就是我们的真心佛性在实时放光，我们不认得。一旦我们认得这是什么真心佛性在放光，这个就是菩提。就是这么简单，反而你在修的那么长时间，而且你聚集很长的时间，修的，所谓的心上的功德，包括周立的功德，他是得不到菩提。对放光即菩提，一旦能够什么能够观照，所以老人说观照是正行，然后打坐是柱形的，但是我们弄反了，而且我们把这个柱形变成了什么，变成了执着。变成了一种并不是说你不去打坐，而是说你认为有一个什么有可得，然后有可积累的积累到一定程度，它一定会崩，它又变成从有些人都说从量变到质变，但是这句话其实并不是这样的。</w:t>
      </w:r>
    </w:p>
    <w:p>
      <w:r>
        <w:t>老龙(00:30:31): 佛并没有这么说，而是说什么，你一开始先要有一个质变也顿珠法王所说的九成次级论集中所说的，你先要具备佛的见地，而后什么次地修行。但是我们是喜喜欢什么，我先自己修行，我最后才能有福的见，不是这样的，大部分其实心性叫法，直至心性叫法都是什么都是直至成佛。</w:t>
      </w:r>
    </w:p>
    <w:p>
      <w:r>
        <w:t>老龙(00:30:59): 但是有还有很多人认为的直指成佛，它叫做直指佛，因为我们直指星星以后，我们觉得我们自己那个人就是佛。我们有了一个错误的这种认识。但是直指成佛这个成佛是什么，成佛是一个现在进行时他正在进行。那见性就是什么，就是顿顿超。那这个成佛是什么，是见修！所以见性成佛，我见性在前面，后面才是什么，才是成佛。我们不要说这个人见性，我们就拿佛的标准去衡量它，这是你的错误，是你的愚痴。所以从这点来说，放光即菩提，久修而不得放光，即菩提，特别好的这个给我们带来的一个决定界。那如此，诸佛生是大师弟。那什么是大失利，所以大师的觉也是那个抉择，我们在课堂上听老师说话，我们都觉得这个老师是。是极度权威的。他说的一句话就是圣旨，他说的一句话就是真理是什么？如此诸佛身诸佛已经给我们指认了什么，你的真心佛，你的福音就是这个。这是什么？这是15大顺利好，后面的话我们就讲重点讲这个后面的这个梦梦兽的这部分了，然后因为它有很多重复的。</w:t>
      </w:r>
    </w:p>
    <w:p>
      <w:r>
        <w:t>老龙(00:32:33): 那一切诸身中，莫过于佛体所有要妙法无过于佛心，将心视众生，即佛体，那相心中心的心是什么心，有人说是真心假心都不可得的心。其实这个心就是什么？就是我们所说的，你要真正的能够发起菩提心来，或者我们所发现菩提心。你要如何去，是众生的，我们要给众生慈悲，要给众生确实能够帮助到他们。能够使他们解脱，这个才是江心始终生，你不能说你去个人家做客，我对你特别好，我们俩是好朋友，是多年的好朋友，是至交？两手空空去，还要从人家拿走点什么东西不合适，从礼节上也不合适，那将心是众生也是如此，我们一定给众生一个一些他们需要的。他们特别渴望的他们对于他们解脱特别有帮助的，把法作为赠礼送给钟众生，即佛体。因为众生接受了你的不失接受了，你将心将这种新药法展示给众生的时候要众生，即佛体众生，其实这跟我们所说的升起四季一样。</w:t>
      </w:r>
    </w:p>
    <w:p>
      <w:r>
        <w:t>老龙(00:34:03): 我们把一切的众生都看成什么，看成佛，这是什么？这是本尊国或者我们所说的本尊佛。因此我们一会儿来。教授大家整体火共的时候，这个本尊佛一定要特别坚固，否则的话你去做这些事情就是给自己找麻烦。如此大圣地菩萨不能知那如此大胜利就是我们所说的真心佛真心的我们所说的佛体菩萨是不能够知道的。菩萨还是希望什么自己，我九修功德，我一定要修很长时间，包括阿罗汉一样，就像弥勒菩萨上升成佛经里面说的这个弥勒菩萨。后补佛以后，这些大罗汉都说这人不修，陈定不断妄想等等等。他说这当然这里还有其他的秘密，但是从这点来说，我们知道，弥勒菩萨已经知道什么菩萨不能够知道如何成佛。不知道如何是久修而不放光起菩提，不知道佛身既繁体得利等十方菩萨其实是不太认可这句话的。所以佛心中心是什么，是成佛的法，不要把它变成什么降一格，变成菩萨，再降一格，金刚护法神奇，然后往下不要这样子，它是直至成佛的法，不要大炮打蚊子。再接恒河沙时一副主，然后若能一修者，即同我此生，然后后面的话就是若有志成者，梦兽与菩提。</w:t>
      </w:r>
    </w:p>
    <w:p>
      <w:r>
        <w:t>老龙(00:35:48): 那这个梦梦是什么梦我们有两个有两种说法有两种教授，一种是从里路走的，也就是说梦是。我们达成不了的，我们还没有达成的愿望，所以你看好莱坞有梦工厂，我们中国也有就有各种的电影，那这是什么？电影就是梦，那这个电影大部分都是我们没有办法亲历的，我们没有办法去完成的，那梦也如此，那这个梦兽里边的话，我们一定要知道什么知道。</w:t>
      </w:r>
    </w:p>
    <w:p>
      <w:r>
        <w:t>老龙(00:36:24): 知患即离患即绝在梦里边，我们要知道自己在做梦，这是第一步，但是知道自己在做梦的话，它有个前提，在密程之中，一定你受过无上一些不得灌顶。但是在逃命中没有这种修法，没有说必须是无上，有些不，你什么观修本尊，那观修本尊的同时，你在进行睡梦的时候，你要认清本尊的实体。它是什么，它是画画的，你观想出来的本尊也是幻化的。那反过来提示什么来提示我们自身的这个梦，包括我们所谓的现实当中，其实这些都是幻化的。那稳定住这个剑的时候，我们见一切都是幻化的时候，就不被这个幻化所转了。那渐渐比方说，不管你是修念佛的修整齐佛母的法的，还是修正合法的话，我们真正要做到心中心所讲的外部随境迁，内部随念转，做到这一步的话，才能在梦中织梦在梦中不被梦牵着走。那这个是从理论上走的，你可以完全这么去做，而且你能够对于一部本尊法，或对于一部教法来说，一定要这么去修的话，那一定会。达到在梦中织梦，能够转梦境的。</w:t>
      </w:r>
    </w:p>
    <w:p>
      <w:r>
        <w:t>老龙(00:37:47): 那还有一派是什么？还有一派是技术流，什么叫技术流，因为我们知道梦其实从哪人的哪什么地方出来，不是从脑子里是从喉咙开始出现的。那喉轮是什么？喉轮是我们的报神龙。因此在梦中，如果一个人修得好，在梦中能够见到你看像在这部经若遇剑法时，必见画楼阁，诸佛成功柱林鼎记自然。说明什么，说明这位众生或这位菩萨或这位已经要解脱的人，他时刻刻意念的是佛。意念的是什么？是法性，因此，他在梦中也是这么展现，他展现的一定比他在现实生活中要美妙，要广大得多。</w:t>
      </w:r>
    </w:p>
    <w:p>
      <w:r>
        <w:t>老龙(00:38:39): 因此，从我们的技术流来说，我们通过右手，我们右侧通过右手的大拇指跟无名指掐住，不是掐着我掐死了不会掐死，摁住我们的颈动脉两边的颈动脉稍稍加力。照照家里，拿我们的左手去掩住什么左鼻孔，这样去睡，那这样睡的一个好处，我们在梦中可以织梦。他能够控制什么控制我们那些噩梦，因为这个噩梦出出现以后，它是一个什么状态，它不受控制，而且大部分的梦你在梦中你是控制不住它的。通过这样一个技术流，我们就通过一个这样手势也可以叫手印控制我们的喉轮，它的颤动。他能够什么能够控制梦境，能够控制什么控制你的出入期，也能够什么能够控制我们的暴神轮，它的一个。展现，因为什么，因为我们暴神论它是经验论，因此你在日常生活之中，你看到的听到包括你在梦幻梦中所。接触的影像那就是你最后的报身佛土。就是你最后的化身佛陀或者化身的地方。如果你经常做恶鬼的梦，经常做贪婪的梦，经常不控制你的梦，而且被他牵着走的时候，我们在梦中的话，已经决定我们会落入恶鬼。</w:t>
      </w:r>
    </w:p>
    <w:p>
      <w:r>
        <w:t>老龙(00:40:14): 我们时常能够若遇见法师，必见画楼阁，诸佛成功助黎明祭慈庵过见林大河这个路，我们能够看到什么，看到自己去建造船舶。或者能够去亲自的能在高山上，因为高山代表什么？然后还有什么腾空自往来等等，这些都是什么，这都是我们时常思考法义而得来的。因此，如果修佛心中心法的情况下，你们如果不能够做到。</w:t>
      </w:r>
    </w:p>
    <w:p>
      <w:r>
        <w:t>老龙(00:40:50): 在梦境之中能够安住的话可以试一试，但是这个最好是面授，不要自己去试自己是我怕什么吃什么，把自己掐出个好歹来，这是不好，一定是要有一个什么有方法的，这而且这个掐住以后，它能够什么能确实能够控制我们的气息。能够帮助我们梦境得到一个什么得到净化，那还有一种方法就是它的前提是你受过两天的两天以上的这种大观点以后。我们可以什么找到我们的根本上市，或者我们观想我们的根本上市，我们根本上是像什么像这个报神佛一样坐在那里。我们躺在他的膝盖上入睡，这时候一点一点一点融化进。他的心里也是个光学方法，但它的基础是什么，基础是你必须得到过这些灌顶，六制瑜伽的灌顶以后才能修这个其实跟唐秘的修法还不一样。唐密修法只要你能够做到什么，外部随近千内部随念转，你就可以控制梦。当你知道梦是如何控制的时候，当你知道。</w:t>
      </w:r>
    </w:p>
    <w:p>
      <w:r>
        <w:t>老龙(00:42:05): 梦其实就是我们没有达成的愿望的时候，你就要什么，你就要自己发的这种愿一定是什么，一定是成佛的愿，然后发的这种心态一定是成佛的心态，他才可能变成什么，变成善的梦境，或者变成解脱的梦境。否则的话，你虽然天天在打坐学佛。可是你想的是什么是一夜暴富，或者你想的是做某一个地方的王子公主，或者你想做超人做。</w:t>
      </w:r>
    </w:p>
    <w:p>
      <w:r>
        <w:t>老龙(00:42:40): 钢铁侠那你的梦中肯定就是这些道理，因为这些东西你在现实中你达的达成不了，但是我们做佛，我们成佛是什么？就要时刻刻意念法性意念，真正的我们所说的要放光，即菩提久修而不得反身佛身及繁体要意念这些。那虽然我们是凡夫，虽然是繁体，但我们在梦境之中，其实梦境是一种什么，也是一种中心状态，那我们在梦境之中能够做得了主能够有这一份力的情况下，在我们的死亡到来的时候，我们才能有点把握。如果你的梦里都是乱七八糟的。都是不能够挣得法信光明的，不能证得空落名的情况下，我们在中医的时候只能碰运气了。You know. 看那个时候你的念头是往哪走，你的念头如果说也都是受你自己业力引导的话，往三个道走的话，谁也救不了你。这是一个什么，这是梦受菩提。所以孟受菩提包括孟瑜伽的修法，大家如果真的要去学它的基础就是什么，就是你对于某一部本尊法已经修到什么，修到真实的。能够断除我们的变局所致性，能够断除所有你看到的一切的执着的情况下，那也算成就。但是如果说你不能你想走技术流的话，它一定有调整，比方说怎么去。</w:t>
      </w:r>
    </w:p>
    <w:p>
      <w:r>
        <w:t>老龙(00:44:15): 百睡姿怎么去调呼吸，怎么去观想，那它就是一个走的技术流，这个技术流也可以，但是我觉得对一般人来说，一般的修行者来说，其实。走就从这种我之前所讲的修观修本尊修到非常纯熟的情况下，其实这是非常安全的。如果你走技术流的话，我们可以私下等我如果有时间回国的时候，大家能够聚到一块喝茶聊天的时候，我可以给大家讲这个技术。掌握起来并不难，不是什么难事，关键是我也看着你能够睡一觉，我才能够知道你是不是能够修成，就是这样的。</w:t>
      </w:r>
    </w:p>
    <w:p>
      <w:r>
        <w:t>老龙(00:45:05): 这个继子基本上我们就把佛心经一通大学修图中的上卷就讲完了，我上一次也讲过，其实希望大家就是对于佛心中心的，他的三位组式的包括。其实最重要的是二组王修士的讲演录要给予一个特别重视，而且里面的所讲的金刚兽其实非常好，那我可能在下一次的这种讲讲课当中。我希望给大家讲一讲金刚兽，那今天时间，我们就到这里，后面的重点就来到了。</w:t>
      </w:r>
    </w:p>
    <w:p>
      <w:r>
        <w:t>老龙(00:45:50): 整体服务口供整体火火供的话，我们就把法本。临时中可以把法本放在公屏上，不想接受的就可以，大家就可以。各自。去玩耍都可以的。我先传吧，传完以后再投在公屏上吧！等了八个月的时间我知道实在不好意思。那我们如果在佛堂的话要调整一下坐姿。要纠正我们自己的发心。</w:t>
      </w:r>
    </w:p>
    <w:p>
      <w:r>
        <w:t>老龙(00:46:47): 好，我们现在开始，然后调整一下呼吸。南无尽虚空变法，见十方三世一切诸佛劳模即虚空变法界十方三世一切诸佛，南无尽虚空变法见十方三世界诸佛。Salabad at the Gata Hannah manaomi salabad data gata hannah mana no colonial on salabad data gata hannah mana no colonial. 南无尽虚空变法界十方三世界尊法南无尽虚空变法界十七十方三世界贤圣僧南无七句指佛母大圣准提王菩萨。</w:t>
      </w:r>
    </w:p>
    <w:p>
      <w:r>
        <w:t>老龙(00:47:35): 南无七主佛母大圣转天王菩萨！南无七句指佛母大圣转提王菩萨！南无枕题会上佛菩萨！达摩整体会上，佛菩萨南无主题会上护法护众一切圣众，我们采用金刚正座观想面前空出现金色的红字变成庄严圣庙宫殿。尽虚空界生死六曲有情素得入普集会，大曼陀罗等同圣者此时开始转换成佛身来念大轮金刚咒。</w:t>
      </w:r>
    </w:p>
    <w:p>
      <w:r>
        <w:t>老龙(00:48:15): Number three and the Gun village village with money some beginning. she does but 我哈，所以使我们转换成我们从反复转换成什么转换成真正的胜者。是什么，是从空性中划线的，而非什么，而非把我们身体转化。有些时候我们会就本尊法的时候，我们会执着什么，我们的身体划线成真的菩萨，这是不对的。我们要是什么先化成空性，以空性从空性中转迁成转成什么圣者，因为因为我们的凡夫生是什么，但是我们凡夫生代表执着，我们要先去求执着，空调执着才能够什么正得我们所说的。Single position. 然后左手持共物，右手节，其相应腹指向共物，自左向右横动三次加持共物，每一次均送君徒立小周一次又扬长自右至左横动三次，每一次一送君徒立小周一次如此加持共物共六次，加持 B。共我返回佛州，这时候加持的是什么？加持的我们所说的火宫丸或者我们的贡品一定要什么，一定要用君徒的小咒来加重。</w:t>
      </w:r>
    </w:p>
    <w:p>
      <w:r>
        <w:t>老龙(00:49:50): 那君从小时候还有一个念法 on the home pay on amid the home pay on amid the home pay on amid the home pay on amid home pay on amid the home pay 他能够什么，他能够请出平的一家，因为平的一家特别讨厌。讨厌什么，他会我们所有会的他偷袭这些，我们所说功德，同时那这个功德是什么功德其实就是我们所说的。你如果修九修本尊不得成就，你一定要检视一下是不是有平台一家的他的侵扰？然后送法借真言，双手做金刚合掌诵21遍，有一名的饮食器具，一是衣服房舍细节清净。那蓝瓦蓝丝袜 online online online online online online online online onl one on one on l。什么什么什么，那是净法界真言。那净法界真言是什么？不是说法界需要我们清净，而是正得什么法界本性。</w:t>
      </w:r>
    </w:p>
    <w:p>
      <w:r>
        <w:t>老龙(00:51:09): Oom oom oom oom oom oom oom oom. 送出生供养之言，赋以金刚和长安置于顶上，送出生供养正义21变自然，出生无尽贡品供养十方无量三宝及畅云，愿此香花云。遍满十方界，供养一切佛尊法诸贤圣无边佛土中受用作佛事，普兄诸众生皆供正的 monga。惟愿三宝护华龙天慈悲加持洁莲花河长及思维，观察一切友情的本性清净，惟诸客人之所复辟，不无真理，故送近三业真言加持自他期待清心清净，真言曰。</w:t>
      </w:r>
    </w:p>
    <w:p>
      <w:r>
        <w:t>老龙(00:52:01): 迪尔法 dharma sta 修错恨。纵真言五遍，同时印额右肩，左肩心和五处。由此之间家属故继承清净内心早遇。比如说，我们把凡夫生再次来确定什么，此即是佛身。然后跟佛布森米跟佛部建立这种三比一那三比一是什么，其实是观想我们的本性，我们的自信就是佛。那这个三明耶是不可以违反的，为什么是因为你违反不了，因为我们本来是佛，但要知道这个本来是佛才是最有效或者最有利的。三明耶，并不是你念了这步箴言，你没有发心，你没有真正做到。跟佛部的相应的话，那这步箴言也不可以达成三面耶就是什么，就是平等外的平等没有差别。观想福部诸尊降临顶上加持行人租赁获得深夜清净罪障消灭福会增长。那就是佛布三一三百一，然后莲花布的三叶莲花布三本一的话，观想莲花布主尊观音菩萨诸尊降临，行人又顶加持行人发大菩提心。</w:t>
      </w:r>
    </w:p>
    <w:p>
      <w:r>
        <w:t>老龙(00:53:36): 这个莲花印就是我们经常就新中心就六字大明咒的时候，我们接莲花印，那这个莲花印其实就代表莲花布的三明叶，那这个莲花布的三面一是我们所说发起的这种菩提心，它也代表什么，代表观世音菩萨的。我们跟观世音菩萨这种强有力的森林，建立这种强烈有力的森林，然后金刚布的三个关键光想金刚菩萨向微光降临，坐顶加持行人。能素或异也成就清净三昧现前的菩提心得正补提心瓦吉拉巴哈巴亚索哈。此时我们得到了佛布莲花布，金刚布的三部的三面一的观点。然后这时候我们要披甲护身，要保护我们的这个三比一，那这个披甲护身，我们讲是以密成我们真言宗也是我们所说的密宗也是以密成。我们不要把自己的密宗的相貌展现给别人。一定要秘密修持，包括火共放在炉灶上，其实家里人看了也没什么特别大的问题，但是尽量不要去大声宣扬，尤其在这个当下，这个时代，我们要做一个什么真正的密成行者，其实还是有必要的。</w:t>
      </w:r>
    </w:p>
    <w:p>
      <w:r>
        <w:t>老龙(00:55:03): 观想自身被金刚都甲铠甲光耀威武，如韦陀菩萨！Two body. tata 是那这个手印有点像什么，这个手印有点像那个武士的帽子，这个武士的帽子非常的。跟这个手印非常像一会儿我把法本发给大家的话，大家可以看一下，然后这时候要发起菩提心，纵使想一切众生闻声同发，大普利心。</w:t>
      </w:r>
    </w:p>
    <w:p>
      <w:r>
        <w:t>老龙(00:55:40): On boy Chita Mota. 这是发布地心。那宋三明月借真言缘起金英宋咒是音响，新月轮上有白色的范子放大光明，普照有情光，即彼身，则三世诸佛界波罗蜜一是圆满是真佛子。所以这是什么，这是我们所说的真正三米耶界，那这个三米耶界它的一个特点是什么？我们要知道众生跟佛是平等的，汉字这么念念。</w:t>
      </w:r>
    </w:p>
    <w:p>
      <w:r>
        <w:t>老龙(00:56:23): on some years still firm on some years still fun 那送了三米真言以后我们要知道什么知道一切众生跟佛是什么是平等的，我们不能够对他产生恨意。我们也不能够害他们，我们要知道什么，他们本来是什么诸佛的本体。</w:t>
      </w:r>
    </w:p>
    <w:p>
      <w:r>
        <w:t>老龙(00:56:44): 发起五大院众生无边誓愿度不至无边誓愿法门无边誓愿学如来无边誓愿是菩提无上誓愿圣，然后加持念珠行者先以右手取母猪。卷于左手四指三扎或45扎三负一至右掌，二手莲花合掌捧诸安置于顶上，其送进法帝之年七次 O LOL OL。去海伊由此应名利送真言时，拨珠一过继承千遍加持，以不散前印心心即是愿一切友情所求事出世间输送大愿，速得成就。然后我们开始跟修，平时修整体风一样的要念 online online online on on on on on on on on on on on。</w:t>
      </w:r>
    </w:p>
    <w:p>
      <w:r>
        <w:t>老龙(00:57:46): La la la la la la la la. 成定身心方入净法界三昧观想自身顶上有凡书难字，此次便有光明，犹如明珠，或如满月，将此自己赋以左手借金刚全印右手持属珠送净法界真言20遍真言曰。我们刚才念的赞颂龙树菩萨的赞颂这个咒赞颂准提佛母的咒的一个开记举首皈依苏悉帝头面顶礼七句之五，经称阳大准提，唯愿慈悲垂家户。所以这样的法，其实在我们旁本来就有在淘米本来就有，只不过是说时间久了以后我们很少有人去修了，把它当成前行，认真去修了。</w:t>
      </w:r>
    </w:p>
    <w:p>
      <w:r>
        <w:t>老龙(00:58:34): 在我们看唐明的经典里边，其实每一部经典都是这么修的，都是一要观想本尊线，这时候我们要观赏什么观赏18b 的主题符，然后同时送准提咒，那送准提咒的时候有五种念念诵的方法，第一是莲花念诵，那这是什么记微生念？第二是金刚念诵口闭舌微动，这是我刚才原来所讲的金刚池口壁是由威龙来带动这个宇宙，然后第三种是三摩地念诵观星月文上不列咒字，专注暗诵，这是什么？这是不出声的。然后第四种是什么生生念诵观想心莲白罗出妙音生。第五是光明念诵观想，口出无量光明遍照法界，利益众生而念诵至。</w:t>
      </w:r>
    </w:p>
    <w:p>
      <w:r>
        <w:t>老龙(00:59:26): 南摩飒多喃，三藐三菩陀去之南，大家托我们这里，南莫飒多喃，三藐三菩陀，南德托我们这里，我们南摩飒多喃，三藐三菩陀，南德托我们这里飒多喃，三藐三菩陀。这里。这只能等着头 on 这里朱莉整体缩和前面的都是正形，其实我们就类似于已经修完一遍主题法，而且修的是升起4d，那升起4d 是消除了我们的变异所致性。那销售并举所致性，我们就成就什么，成就本尊。那这位本尊是谁，本尊其实由空性而出，那空穴而出的话，我们应该观想一切众生，其实他们的本质就如同火一样。</w:t>
      </w:r>
    </w:p>
    <w:p>
      <w:r>
        <w:t>老龙(01:00:32): 它是没有什么，他们也有一个固定的形式的，它是飘忽不定的，它是一会成这样一会成那样，但是他们本具有什么空落名的这种体系。然后他又能够什么，又能够他的名分众生的名分时在我们眼前晃动。但是一旦我们认取名分为执着的时候，我们就变成了什么？变成了反复。一旦我们知道他的一切的行为，一切的这种动作，他的本质是清静的时候，那又什么又转换成佛身转成本尊身。因此，以这样的本尊生身去进行正行进行火供的时候。就不是你在做后宫，而是什么，而是本尊来供养本尊。那我们所说的自己这位本尊是谁是誓言尊，因为我们还没有究竟上的果地上成为。成佛，那么我们所要供养的对象是谁，是智慧，所以我们这次火供它的对象，因为是智慧宗的时候，我们燃烧的这个。火供丸它就转换成了什么转换成了广大的智慧贡品，而非什么，而非你眼前的这个小的火红丸这点火，但这点火来说，其实。烧不了多久，他也不会带来那么大的功德。他的功德来自于什么来自于智慧中的这种智慧供养，但由于这种智慧共享，我们烧了一粒米或者烧了几粒米，会烧了一点点的这个麻酥，包括这种奶油或者等等，它为什么会转成极大的福报，是因为智慧的加持。</w:t>
      </w:r>
    </w:p>
    <w:p>
      <w:r>
        <w:t>老龙(01:02:12): 对于智慧可以变十方是微小变十方，这个跟佛经中心是一样的，它能够变十方的话，它才能够变成广大的这个供养，因此我们的财富才能够增益。如果说你只眼睛就盯在你的面前的这个小火锅碗里的。盘里的小火宫玩那就什么，那就没有用处，或者只能得一点什么，得一点点火供的温暖，它不能够成就什么成就增益的功德。这是很重要的，所以我们要什么，要之前的前景要做好，然后兼顾本尊。佛曼把凡夫认取什么，认取佛生不认其反复生。</w:t>
      </w:r>
    </w:p>
    <w:p>
      <w:r>
        <w:t>老龙(01:02:57): 扎进于口 go 香水加持撒进香水以加持净化洒香水，然后念诵七遍 on galigo。Home category Bachelor, Uncalgi Bachelor. 然后加持炉口，那每次加持炉口的时候我们就关上，或者用法杖打三下。或者是什么？或者我们就要用筷子吧，大家赶紧筷子来绕这个炉口表示什么表示清净，那这个炉口代表什么，代表火天口？那为什么我们要通过火天口供养给本尊，是因为火天就代表什么，代表我们自身的着火，我们内在的着火，因为火天拖的也是一个三角形的。其实就是代表着火，那着火是什么？是我们本初的智慧的来源，因此的话，在外边的，不管它是方形，最好用方形还是圆形的，还是三角形的，它无外乎兜兜是什么，都是我们内心的一个投射。投射为什么要清净，是因为我们认为它是染物的，我们认为它是有灰尘，我们认为它是凡凡庸所悟。而把它转换成火天的口的时候，知道这是火天菩萨给他投入以后，他可以传达给智慧尊，那就不一样了。所以他消除的是什么？是我们的这种执着或我们的错误认知。</w:t>
      </w:r>
    </w:p>
    <w:p>
      <w:r>
        <w:t>老龙(01:04:24): 错误认知，然后加持入口念诵一次真言，对罗口加持 on galigai vogelo 放假我就分拍。然后开始什么，此时开始点火燃烧火供完毕，一支持送准提咒，这时候我们把火供丸也放好了，开始点火，那摩飒多喃，三藐三多喃大这头我这里整体缩好。我们也可以，我们念念我们不念我们这里都可以，那这个咒在持诵的时候在哄，结束以后是停停止念此咒的，那这个时候是什么？大家一定记住是本尊，供养本尊。是赤炎尊供养给智慧，尊是我们对于慎重的智慧给予供养，通过火天的口传达给圣众，使他们能够什么能够得到。这不供养是这样的好，然后我们进行吉祥回向，因为这个火供相对来说比其他火攻要复杂一些，因为为什么他前行是要求我们兼顾本尊关的。然后要净化我们的所知障，愿所修行一切诸善果理念归忏力，回师诸有情，出离三界苦素正于菩提，回向我所求，铸成半西地。</w:t>
      </w:r>
    </w:p>
    <w:p>
      <w:r>
        <w:t>老龙(01:05:54): 发愿回向，以至心归命立常住三宝，皈依诸如来五至十身佛，愿供诸众生同入金刚界，皈依诸上最上乘于其秘密教愿供诸众生同入金刚界。皈依不退转大悲菩萨僧愿供诸众生同入金刚界，皈依三宝，与所有忠公诸功德，回师诸有情，共成无上道！</w:t>
      </w:r>
    </w:p>
    <w:p>
      <w:r>
        <w:t>老龙(01:06:24): 那今天我们就把这部火共发有人等了八个月，我就给大家传完了，那现在可以临时用把准题这个火攻法的法本。发给大家，我们只在这发大家在这下载我们在其他群里面不给予这个发本好，非常也非常谢谢大家，等了这么久，我希望其实有些障碍的话。能够自己去什么，自己去改变自己的这种行为和自己的心念，这才是真正是最好的除障。我希望大家就是大家能够珍惜这一步伐，让我也少点障碍就是什么，就请兼顾我们的本尊观就是本尊。供养本尊，至尊供养智慧尊别拿你的小心眼去供养。就我就没有炸完。谢谢！</w:t>
      </w:r>
    </w:p>
    <w:p>
      <w:r>
        <w:t>老龙(01:07:28): 大家叫法本吧，交点法本吧！</w:t>
      </w:r>
    </w:p>
    <w:p>
      <w:r>
        <w:t>老龙(01:07:58): 我是做火宫殿一个要接对应的手印吗？要解手印，这个版本上有大家先不要刷屏，先下载。</w:t>
      </w:r>
    </w:p>
    <w:p>
      <w:r>
        <w:t>老龙(01:08:28): 如果我没修过整体之后可以修这个衣柜吗？可以的，修修完这一步前行的话，就相当于是修正题法了，火贡丸必须进行完整衣柜才能烧吗？必须的对！已经过完顶了。你可以传承？君独立的冥王的咒有法本就可以了。不是跟着我修行，你要跟着真正的佛法僧三宝皈依三宝来修，我可以做一个引导者，我是个引导者。</w:t>
      </w:r>
    </w:p>
    <w:p>
      <w:r>
        <w:t>老龙(01:09:08): 火光盆是金属的影响吗？没有影响火龙盆都可以的。今天音音频不能重复听的只能听一遍。老师，我只学整题构不学火攻，经常算观点整题可以修吗？修了小水滴可以了。你只要不修火供不修，后面的正气就行了。</w:t>
      </w:r>
    </w:p>
    <w:p>
      <w:r>
        <w:t>老龙(01:09:32): 火控可以在佛台前进行吗？当然可以，我就怕不安全。如果在厨房站立的话，可以方便不打坐吗？可以站立，或者你拿个小凳子也可以。顶礼师傅火供行驶的场所有什么要求在地下室，任何地方都可以，因为你你对应的是圣尊，他没有地点要求的。</w:t>
      </w:r>
    </w:p>
    <w:p>
      <w:r>
        <w:t>老龙(01:09:56): 师傅能跟着您去打坐吗？你想怎么打坐。火生活工作要经常坐吗？还是多久一次？你最好是每天做，如果说每天做是比较好的，如果你没有这个条件的话，除以15也可以。VT 的话你可以单独加我或单独加林师兄都可以。</w:t>
      </w:r>
    </w:p>
    <w:p>
      <w:r>
        <w:t>老龙(01:10:25): 把手的手印兜兜可以如法截了吗？可以的。今天的观点和之前的准题法观点不是同一个吗？是同，但是这是专门针对整体火供的？如果室内不方便做野外河边做，被别人看到有没有关系的。</w:t>
      </w:r>
    </w:p>
    <w:p>
      <w:r>
        <w:t>老龙(01:10:44): 点烟贡香面火供疑鬼，我不建议经典是怎么做，你觉得怎么做？火供炉淘宝上有的师父什么时候回北京想拜见，不要说拜见咱们见见面就行了，我可能去别的城市，你能过来的话，菩提你也可以过来，我可以怎么安排一下也可以就见面聊一聊都可以。我们必须对着准提菩萨，如果你有所依，我们所身所依，有准提佛母的相当然更好了。</w:t>
      </w:r>
    </w:p>
    <w:p>
      <w:r>
        <w:t>老龙(01:11:29): 龙狮可以在灶台烧吗？什么时间作业要求每次烧几个，每次烧一个，如果说你是两个人一块儿修就烧两个，一个人烧一天烧一个就足以了，就足够了。火炉没有推荐的锅炉。火炉。你可以看到烟共炉也行。</w:t>
      </w:r>
    </w:p>
    <w:p>
      <w:r>
        <w:t>老龙(01:11:55): 收入原体吉祥请问在盘上放上木头后，然后是将火丸子你先放好，然后决定去之后还是一照一放丸子怎么做，然后把它放好以后，然后念咒它燃烧起来就可以了。师傅要是接着玩很久，几个月以后回家才能做力量，会不会减少你的新的力量，不要减少就行了。</w:t>
      </w:r>
    </w:p>
    <w:p>
      <w:r>
        <w:t>老龙(01:12:19): 请教师傅卷听火供销完大约多长时间40分钟左右，因为你前行要修的长一点，如果你前行修的快，然后本尊升本尊这个佛慢升的升起的比较迅速的话，那时间可以短。师父可以录音自己听吗？你什么时候录音了，真正来深圳。</w:t>
      </w:r>
    </w:p>
    <w:p>
      <w:r>
        <w:t>老龙(01:12:48): 师傅火宫丸是怎么做的，用的什么材料，火丸里边经典礼上要有白米，芝麻，然后苏洛。武汉我去不了，今天的观点错过了，但是有之前指定好的可以修吗？不可以，师傅你有群吗？能进吗？感恩师傅，你可以加那个林师兄。</w:t>
      </w:r>
    </w:p>
    <w:p>
      <w:r>
        <w:t>老龙(01:13:13): 张鲁娜对。福建人民欢迎你福建我谢谢！师傅可以开始一下红丸怎么制作吗？红丸其实制作起来也比较简单，用白米用白白米要炒一下，就把自己的水分炒干，然后放点芝麻，也要炒一下。然后里边放上酥油或者奶奶油也可以，一般是酥油酥，然后用蜂蜜复型就可以了。可以是我去哪里都行，您通知我一下。那你艾特我一下好不提，要不就要去哪个城市？</w:t>
      </w:r>
    </w:p>
    <w:p>
      <w:r>
        <w:t>老龙(01:14:02): 龙师您在北京吗？没有没有没在北京？计划去哪个城市，我会通知大家的，谢谢！是里面的几个噪音，发个音频，首先最好能发个视频吗？你们先念按照法本去念就可以了，然后如果不会的话再单独找我好不好？</w:t>
      </w:r>
    </w:p>
    <w:p>
      <w:r>
        <w:t>老龙(01:14:32): 手印不需要盖布，这个不需要盖布，可以用淘宝上也可以用对，然后微微店里也有对。建木你这样你找一下大熊学生或者找一下林师兄，或者你找我不知道那个公众号的师兄，他们那里可能都会有咒语的发音。</w:t>
      </w:r>
    </w:p>
    <w:p>
      <w:r>
        <w:t>老龙(01:15:04): 客户请开始一天之内什么时候做整机火锅有要求吗？没有邀请什么时候你方便什么时候，因为智慧村它不分时间空间的。我共玩像拇指大小，然后每次的话烧一克一定要烧透，一定要烧透火供的木头没有什么特别要求，以前要招蘸牛油，但蘸牛油，它的目的是更好燃烧，但如果我们用苏明木。它就比较好燃烧它，因为油性比较大。A farm. 法文里面有火宫要求的文字。这不我可以升级其他本子用疑鬼火攻其他本子吗？我好像没有接到您的主题法，在家访问道国上传过，在家访问道国上没有传过。啥时候来深圳会有通知吗？会有通知信息，你可以艾特我对你可以在微信里我的微信都可以。</w:t>
      </w:r>
    </w:p>
    <w:p>
      <w:r>
        <w:t>老龙(01:16:12): 祝贺一些文书心咒的建议，此文书与狮子心咒骂我觉得不可以你你只有整体佛母的火，就按整体父母的火工去做就可以了。师傅，请问火供贡品可以用哪些除了火供丸之外可以用哪些贡品，经典上没有要求的我们就不增加。我们完了可以自己做。什么时候来深圳大约在冬季我不敢打暴雨，我也现在我也不知道你，你们就在深圳的人，你们可以艾特我一下好不好？就你的事提前告知一下。</w:t>
      </w:r>
    </w:p>
    <w:p>
      <w:r>
        <w:t>老龙(01:16:59): 网上玩都点不着怎么办？是因为你们的引火的工具或引火的牧场部队。我去过上海以后也会去上海。谢谢青岛，谢谢点不着，不会点不着？好的菩提你有我的微信吗？微信是 Blow.。可以加我的微信。不用很大的火，只要是持续就可以了。可以观想下三道众生前火供还是对上智慧存的？就是我之前没接受整体灌顶，今天接受我们灌顶可以修整地方可以的，反而接受过准提法灌顶的没有那个。没有接受过火攻灌顶的是不能修火攻的，但是接受过火攻灌顶的都可以。</w:t>
      </w:r>
    </w:p>
    <w:p>
      <w:r>
        <w:t>老龙(01:18:20): 今天听完今天的算观点做传承可以用火攻了，对用打火机用的是没有典型不行，那个有味道，那个味道不好不行。师傅中脉好热是意外收获。那就是你的内着火升起了。淘宝有速燃碳直径五厘米大小可以用吗？我不知道有多大，直径五厘米可以用用上面放点柴木柴就可以了。</w:t>
      </w:r>
    </w:p>
    <w:p>
      <w:r>
        <w:t>老龙(01:18:50): 支付没能管成灌顶，刚把法本看了一下，突然翻到前面的说不能看怎么办，那你就先从你的手机里删除掉。有机会的话我会给你单独传？我不建议放纸巾。你可以用松明木纸巾，因为纸质的东西一般跟下三道有关系。可以用松木。对罚班里加持念珠的话，一般我们都有习惯要加持念珠。</w:t>
      </w:r>
    </w:p>
    <w:p>
      <w:r>
        <w:t>老龙(01:19:31): 松明目对松明目。用移位可以火供其他本尊护法吗？可以套用。但是建议你先把异种修好。我大概错过了五分钟，算是灌你成功算算的算的。贡品销完后的灰周边没有河流，怎么无法处理，那就把它留放在一起以后。最好放在外面去错过五分钟没问题的，没问题的。你说错过50分钟就算了，错过五分钟没问题。那我们周末就今天周末就很原版，把这部分转完了，这么念珠是一百零八克珠子吗？对的对。</w:t>
      </w:r>
    </w:p>
    <w:p>
      <w:r>
        <w:t>老龙(01:20:31): 果固丸子放在最上面对我们玩的芝麻是白芝麻黑芝麻，白芝麻都可以。我会陆续有视频跟图片。听的时候朋友打给我打个电话算了师傅。算打电话，可以淋点香油烧是可以的。我要放很多丸子可以的。放一个，你放很多烧不透的。</w:t>
      </w:r>
    </w:p>
    <w:p>
      <w:r>
        <w:t>老龙(01:21:06): 杨洋整题法整题首映的话你单独来找我！可以的。增益的盆的材质你可以用铜的木头摆放，没有要求，但是摆整齐了，什么东西都拜整齐了。就可以了。那我们今天就到这里好不好，如果后面大家有很多不明白的话，我会再讲？</w:t>
      </w:r>
    </w:p>
    <w:p>
      <w:r>
        <w:t>老龙(01:21:47): 木头放放三根放三根，以你什么以你能够燃烧干净为主你放个三根30根都可以。梦瑜伽的问题。你说请讲。梦瑜伽惯例前提是你有过两天以上的大观点之后，我有个学生可以控制梦，梦中之梦还可以改变梦，没学过梦瑜伽，这是他的业力是他以前的一个，他以前学过对。火龙盆要四方的对。就是你对。</w:t>
      </w:r>
    </w:p>
    <w:p>
      <w:r>
        <w:t>老龙(01:22:28): 支付什么是以心诚意，无休于家，以心传心刚才讲的心经一通达大学修陀罗尼，就是以心传心，今天不算大观点不算。也就是面对面的两天的大观众。那我们今天就到这里。让大家能够吉祥圆满！</w:t>
      </w:r>
    </w:p>
    <w:p>
      <w:r>
        <w:t>老龙(01:22:58): 逃这是逃命的意味，对没梦是最好的事，别没事找事好，谢谢大家，谢谢！好再见晚安再见！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