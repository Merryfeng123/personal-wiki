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老龙(00:01:36): 我想问一下大家在进行内护膜的修法的时候，有谁觉得上火或者觉得虚火特别旺，有没有因为在底下的话，有人跟我反映这个问题有没有这种情况？有口腔溃疡，有眼睛红，这种现象有没有？有好的。还有谁有吗？口腔溃疡。左眼右眼不舒服，就像是觉得里面进了沙子一样磨得慌，就是觉得有要上火那样的话里边痛吗？彼此做完那天脾气有点大，今天早上起来嗓子有点干，舌两边有点痛，这都算那。这样一类人的话，本身来说，他的身体情况，也就是说他的肾水不足，修完这种法以后，他会把我们所说的效果，也就是他不是真实的真火，他引火上行。那这样一来的话，我们一定要什么，一定比方说我们说咽吐沫，这个是气之马，因为气往下行的时候多验两次。比方说据点说像说验一次，那我们就验两次或三次，这样的话就把气机往下移就是比较好的，因为在做结形的时候，为什么要观想涌泉穴把它往下移？其实也是怕什么上这种虚火，因为这种内护膜的话，本身它会触发自己的所谓的三昧真火。那三昧真火的话，对自己来说，有些人他不适应，或有些人本身肾水比较匮乏的情况下，就会有这种情况，不是所有人都有，但是一定是有一定比例的。</w:t>
      </w:r>
    </w:p>
    <w:p>
      <w:r>
        <w:t>老龙(00:03:51): 口水感觉每次特少的话也是由于这个原因，此以前在闭关之前的话，我们都要准备一些什么？麦冬金银花或者菊花，枸杞。在就这种比较猛烈的法的时候，要引这些什么引这些要，那我们所说的要查那用药这个药茶以后，把它能够什么把它这个虚火能。消除掉。</w:t>
      </w:r>
    </w:p>
    <w:p>
      <w:r>
        <w:t>老龙(00:04:20): 班田内的不规律，跳动的一天向心跳，这些都是正常现象，但是不要去注意这方面的，那当天跳动的话，它也有可能会引发欲望，如果说它本身不引发欲望的情况下，这是比较好的。</w:t>
      </w:r>
    </w:p>
    <w:p>
      <w:r>
        <w:t>老龙(00:04:40): 有梦怡那这也是因为什么你是因为触动了我们所说海底轮的原因。此这种情况的话，不需要特别对峙，只要多做几次就可以了，把它慢慢形成习惯了的话，你的海底轮慢慢的充盈以后。他才会什么才会顾得住，一般梦怡的话都是什么，都是我们所说的，其实已经有我们的精液或者精液已经有亏损的情况了，这个不是单指男生，女生也会有。</w:t>
      </w:r>
    </w:p>
    <w:p>
      <w:r>
        <w:t>老龙(00:05:12): 你好，你好呼！你刚才说的情况好像都占了，那就用点什么，用点脉动加上菊花，枸杞还有什么来泡茶？为什么闭关选择冬天也有这个情况。如果说夏天我们闭关或夏天休假的比较猛烈的法或修的比较勤的话，每一次修法触动的这个海底轮的力量比较强的情况下，我们到夏天修有点受不了，但是每天不要修太多，一开始修一次就可以了。那在冬天的时候，我们会比较适合闭关，适合这种密集的打坐海底轮震动对的，然后你整个的说话的契机也会往下走。</w:t>
      </w:r>
    </w:p>
    <w:p>
      <w:r>
        <w:t>老龙(00:06:01): 不会在老是在嗓子，因为什么，因为你的心的沉静程度就是他安定什么越安定的情况下，我们说话是越沉稳的。因为比方说有些人他嗓子痛，说完以后嗓子痛，平时说话嗓子痛也是原因，那这个排除了病毒的感染，这个是排除的。梦怡不算破戒，这个迫切的一定要什么，一定要清廉的行动与这个产生在一起，那梦怡其实都是在梦中产生的，你不要对梦怡有太多的心理负担就可以。</w:t>
      </w:r>
    </w:p>
    <w:p>
      <w:r>
        <w:t>老龙(00:06:41): 肝火旺的话，它会引发什么，它就会引发我们的脾胃的问题。有很多人肝火旺的话，脾胃会首先显现出来，那这种情况的话，我们就用滋阴的滋阴滋什么阴？肾阴治肝阴补充肝血是比较好的。另外的话，肝火旺还会有一个情况，就是我们看电子设备比较多。</w:t>
      </w:r>
    </w:p>
    <w:p>
      <w:r>
        <w:t>老龙(00:07:07): 引发的什么引发的肝火旺，还有一种情况，比方说我们的作息不规律，那肝火旺还有一点就是它会引发胆囊炎，有些人的话又邪痛的话，他其实还不完全是肝的问题，他是胆囊的问题。胆囊产生炎症以后，它就还会形成半侧的头痛，因为胆经是什么，是在头的侧面去学习的？这个高尿酸是什么原因引起的，有没有方方方法控制，那这个单独来问我吧，我们在这不开始要饭了，那龙师请问您可以传可以请您传授地等不在灭地的真言吗？可以。可能我在闭关之前不会再吵。</w:t>
      </w:r>
    </w:p>
    <w:p>
      <w:r>
        <w:t>老龙(00:08:09): 我们还有三分钟。来进行我们今天的心经的教授本来是昨天的，但是昨天我实在太忙了，我到今天了，所以也对不起大家。你好。还有两分钟。那么龙狮新冠后心率一直比较比以前高有什么办法？新冠后的心率高，其实还是血氧含量低，那消化含量低的第一是跟我们的肺有关系。第二是跟我们的消化系统大肠有关系，以及我们的排泄系统。那心与大肠相表明，因此的话，很多新冠以后的人的话，他的大便不规律，然后造成什么，造成这种心率高，或者你吃有些时候吃的过饱，心率也会高，是同样一个道理。</w:t>
      </w:r>
    </w:p>
    <w:p>
      <w:r>
        <w:t>老龙(00:09:08): 令上师再考察一下精神咒上的这种咒的话不能这么去传，不是这么去传的，一定要是非常正式才可以。便秘的话，有两种方法，一个是滋阴，就是给大肠什么更多的精液让他什么让他排出粪便，还有一种情况是说本身的话。就跟刚才所说的，本人本身这个人肺气不足，他没有力量推动大便往下行，他是分为两种情况的，不能够说笼统的。就告诉你一个方子不行的还是要具体问题具体分析的。</w:t>
      </w:r>
    </w:p>
    <w:p>
      <w:r>
        <w:t>老龙(00:09:49): 吃香蕉可以治疗便秘吗？吃香蕉可以缓解，但它不能治疗，他只是一时的，那你不吃香蕉的时候怎么办？所以身体一定要达成一个平衡，让它形成一个机制才可以。否则的话你光是刚才像开塞露一样，用开塞露一样，它出来了，出来以后那下一次怎么办？你不能天天吃，想要治本身香蕉和火龙果这些比较利于通便，但是它也不能够尝试，也会伤了我们的脾胃的话，香蕉还有一个问题就是说它的钾含量比较丰富，但是吃多的话也会影响到心脏。</w:t>
      </w:r>
    </w:p>
    <w:p>
      <w:r>
        <w:t>老龙(00:10:34): 那今天时间我们到了我们先来讲经典后面如果有时间的话，我们再来回答问题，好，那我们首先在讲经之前在分享这部经典之前，我们要。使我们的牲口应调整我们的牲口一个状态，那身体能够坐到一个比较舒适的位置上，身体正坐不要。葛优躺或者是坐姿不正确不好就要什么，要坐坐姿要直要正。或者说你哪怕说在家里不方便的话，你不要坐在沙发上，坐在什么，坐在你吃饭的椅子上也可以，那语义的话，我们就来什么来调整我们。</w:t>
      </w:r>
    </w:p>
    <w:p>
      <w:r>
        <w:t>老龙(00:11:23): 平常的不正确的语言的方式，比方说我们读经典的时候，一定要遵从佛意，遵从佛语。那我们平时说话的时候很少动脑子，有些时候对家人更是如此，那这部分的很多的雨的障碍的话就会形成那雨的障碍形成以后，我们本身时诵咒语就不会启用，这我之前讲过，第一要。有诚实的语言，第二的话，你说话的话不能够随便说，尽量说，哪怕你不说话，你也不能够说那些什么，说那些比方说有些不好的语言攻击性的语言。这些都不要说，那我们的 E 调整我们的意义的话，我们首先可以什么观想本尊。但是观星本尊的时候，我们通常都会选择一尊我们比较熟知的。但是这尊本尊的话一定是什么，一定是配合他的毅力的。比方说文殊师利菩萨代表智慧的观想本尊的同时就具备了什么，具备了文殊师利菩萨的智力。他的智慧，还会具备什么文殊师利菩萨的他的心态，那他是什么心态，他是以智慧的心去关照众生，关照这个世界。而且他还有一颗什么一颗小孩的心，那这颗小孩的心他是什么，他是不受到世间的这些污染的染污的，所以我们提到了本境界。</w:t>
      </w:r>
    </w:p>
    <w:p>
      <w:r>
        <w:t>老龙(00:12:52): 以这种心态，我们接受什么，我们接受经典的这种传承经典的读诵，乃至于你吃出咒语的话都会比较应激，否则的话，你可能有些人说龙师，我能不能暂时，这是我最最常听到的一句话，你就你。也就是我们只送一部咒语，我可不可以没事的时候，坐在公交车上或者坐在地铁上吃这个算不算数，这个严格来说算数，但是与你的法义不相符，因为我们持诵咒语，比方说密宗持诵咒语要声口与三地相应。如果不能达到这种情况下的话，你失踪咒语很有可能第一是落入无忌。第二的话，你有可能被你的恶念恶行去遮蔽，然后他不能够启用等等，这些他都不会变成那个经典之中所说的咒语的，他所具备的力量。</w:t>
      </w:r>
    </w:p>
    <w:p>
      <w:r>
        <w:t>老龙(00:13:48): 那我们在讲题之前，首先进行了声口语的调整，那调整以后，我们进行什么进行念诵它的开经济，因为一部经典的开经是什么？开题是什么？一定要特别的。我们要知道我们要进入到这种圣深的教理之中，知道佛的之间当中，而要抛弃什么，还要抛弃反复的之间。以此读诵经典的时候，或者我们念诵经典的时候，这个时候就也是一种本尊观。而且这个本尊是以佛的心为本尊的，而非什么，而非我们观想某一某某一位本尊，观想某一位菩萨不，而是以福心为本尊，这是很重要的。</w:t>
      </w:r>
    </w:p>
    <w:p>
      <w:r>
        <w:t>玻璃猫(00:14:21): 说什么先。</w:t>
      </w:r>
    </w:p>
    <w:p>
      <w:r>
        <w:t>老龙(00:14:32): 好，我们念诵开经无上甚深微妙法100100万劫难遭遇，我今见闻得受持。愿解如来真实意无上甚深微妙法100100万劫难遭遇，我今见闻得受持。愿解如来，真实无上甚深微妙法100100万劫难遭遇，我今见闻得受持。</w:t>
      </w:r>
    </w:p>
    <w:p>
      <w:r>
        <w:t>老龙(00:15:03): 愿解如来真实好，当我们调整好了我们所说的声口音以后，我们就进行了归一。这个怎么讲，我们的身体是什么？我们的身体是真正的对应的是佛，以佛为什么以佛为我们的真实的？这个身键跳任务的身键，你看我们的，我们看的佛像也是什么，也是端身正坐，充满了智慧，以他为什么以他为真正的缘起？那我们归佛以后，归法是什么，归法？我们所说的是语义，我们的语义要对应什么对应法教不能够随便说话，也不能够说那些伤害众生的语言。还有能够什么能够利益到众生利益到别人，那这样的是什么？是我们所说的皈依法，皈依僧是什么，归于松就是我们的意，那我们的意义一定要符合什么，我们符合戒律。符合这种真正的大臣的接力，这些戒律可以遮指什么，可以保护我们的，亦不被那些什么不被我们其他念头所牵着跑。</w:t>
      </w:r>
    </w:p>
    <w:p>
      <w:r>
        <w:t>老龙(00:16:13): 因此，我们所说异业的清净并不是说他不起念头，而是什么，而是说我们对任何所升起的念头不追随，不跟随，不迎，不惧，这是什么，这是真正的皈依佛法，僧三宝，或者说我们所说的身口意三地相应，那以这样的心来接受什么？接受经典的这种休息，我们今天要讲什么？今天要讲第七点。</w:t>
      </w:r>
    </w:p>
    <w:p>
      <w:r>
        <w:t>老龙(00:16:42): 那第七点是所持器义莫不尽兴，莫非时节莫为名文利而用有所行法，亦不得舍非众生。那我们知道硬气这件事情，我们解手印，尤其修心中心的，我们这些师兄弟的话，我们接611咒，那这个六个印是非常重要的。</w:t>
      </w:r>
    </w:p>
    <w:p>
      <w:r>
        <w:t>老龙(00:17:06): 包括我们持会记金刚的业务，其实我给大家讲一个故事，我在刚开始学会计金刚的时候大概修了一万遍左右的时候，我那个时候就想什么，就想用一用。就是人的这种什么好奇心，那有一天的话，我出门的话在外面办事，然后快要回家的时候开始天上开始打雷的话就是要下雨的感觉。后来，我因为修习了这个会议金刚法，我知道什么会议金刚可以降服龙族，那我以这样的心什么来修去，我就在一个这个商场的门口没有接应，但是口中默念汇聚金刚的这个咒语，然后接了一个方便。那这个时候，天空的话就突然出现了，就是云中出现了一个空缺，因为这个空缺里面没有云，我就特别高兴，我说这个法的话，看来我修的不错。</w:t>
      </w:r>
    </w:p>
    <w:p>
      <w:r>
        <w:t>老龙(00:18:07): 我能为什么能够降服浓缩，然后这个时候我就高高兴兴的，然后不慌不这个非常悠闲的骑着车，我就回家了，回到家以后，开始下大雨。那我把这件事情禀告了我的上师，我想就是我的上师一定会什么，一定会表扬我，一定说你这个修的太好了。没想到他骂了我一顿，为什么，他说你为什么要阻止龙灾行语，为什么要破坏众生的一些我们所说的共赢？为什么要以你自己的你自己想回家不想淋雨就来破坏众生的供应破坏龙族的他的修法，这个降雨这是不对的。后来我一想也是哈，你可以为了自己的话我那时候持这个硬气的时候，并没有什么并没有说心里有这种抉择键，而是只是想试一试，只是想什么，只是想表示一下自己的能力。那这个里边其实就符合了什么，莫不尽兴，莫非时节，我没有清静的发心，也就是说没有清静的这种动机，而只是什么，为了自己的利益。</w:t>
      </w:r>
    </w:p>
    <w:p>
      <w:r>
        <w:t>老龙(00:19:27): 后来，我们现在看到很多人讲龙族，还有很多修行人，其实对龙族并不是很尊敬，想修一个法的话龙族。这个降伏龙族就像看哪吒一样，看哪吒的话影响什么影响逆天改命，我觉得这个是不切合实际的，因为龙族就像我们看哪吒里面那个敖光一样，他已经活了几万年或者几可能活了几大截。他的经验值和他的整个的神通力的话，是我们不可想象，没有办法想象的，但是为什么他们会因为你修学佛法而什么，而臣服而能够护持我们所谓天龙八部护法就是因为什么就是因为我们。是人类，我们听得懂佛所讲的语言，我们能够学习佛教，我们能够从中解脱，这是天龙所要看到的。但是如果说我们以强力的咒语想震慑他，想镇压他的情况下，那你可能只能自讨苦吃的话，如果说你影响了龙在行语龙在不语的情况下，这个其实是很大的罪过，很大的业障。</w:t>
      </w:r>
    </w:p>
    <w:p>
      <w:r>
        <w:t>老龙(00:20:38): 提到了业障这个问题，其实现在的心理学有一个什么叫油灯效应，那业障的话，其实在佛教之中。跟其他宗教之中不同，那其他宗教之中就像我们所说的是油灯效应，他为什么他会不停的 P v1个人，比如说你做了这件事情不顺利，就是因为你的业障所引起的。那你有业障的话，你这个人就是不行的，你这个人非常的怎么讲倒霉的非常符号非常不够的，你要赔服你要消除业障，那这样的话其实不断的给众生。</w:t>
      </w:r>
    </w:p>
    <w:p>
      <w:r>
        <w:t>老龙(00:21:18): 从宗教的角度来说，奴役中心，但是佛教教育其实也讲因果，佛陀之前也讲因果，但是他叫什么不昧因果，不要被因果的月相所迷惑。因此佛教所讲的是让你建立自信，也就是说你本来是佛。你本来是什么，本来这个业障都是什么都是由于我们把梦境看成实有的观成实有的而形成一种不正确的这种观念。那这样一来的话，其实好像从表面上来说，大家都说业障，但是其他的宗教或者说我们所说的。一些比较用心的人，他会什么，他会 PO 给你，他会让你觉得自己永远不行，永远都是业障深重的都需要佛菩萨来解救你，否则的话你就会非常倒霉。但是佛教什么佛教这种本境界是让你在时刻刻能够持有这种佛的心就与佛心相应。知道什么，知道一切的幻化都是什么都是无偿的。你不要跟随这些画画，你不要把这些画画当成真实的，那这样是什么？这样是本境界。因此我们不要被宗教之中的很多语言 PA 了，被被这种油灯效应所什么所蛊惑了。</w:t>
      </w:r>
    </w:p>
    <w:p>
      <w:r>
        <w:t>老龙(00:22:39): 包括很多，我们在日常生活之中，我们自己语言或多或少的都有这种效应，比方说一个人，你人怎么长得这个样子，你这个人怎么怎么这么倒霉，你是不是因为得罪了谁？是不是因为有什么其他的问题，我们其实自己也都会联系这样去联想的。而不断的什么，它其实是不断的打压你的信心，针对信心什么建立在一个遍及之上，让你产生一种错觉得什么，觉得是因为自己业障深重，这件事情做不成的。这个其实都是一种什么都是一种心理学上所说的灯影效应。那当你被这种灯影效应所控制的情况下，你就会觉得什么，失去自信。</w:t>
      </w:r>
    </w:p>
    <w:p>
      <w:r>
        <w:t>老龙(00:23:27): 因此，佛教所说的真正的信愿行，这个信是极为重要的，它会使一个人真正的相信什么自己能够逆天改命，而不是依他远而起，不要不像哪吒一样，他有一个什么，他有好的父亲，这个我们比不了？他还有一位好的师傅，那他自己又是如果按电影来说，他是魔王转世，他有极大的力量，但是作为我们普通人普通的老百姓，那是不是就像陈塘关里那些老百姓最后被岩浆烧死？我们一定不能做到这种程度，因此，佛教其实是真正的让你认识到自己的心能够逆天改命的唯一的一颗灵珠。如果拿到这颗灵珠以后，你不自己善用，你还跟龙族在打，还跟这些世间的这些幻象去争夺的情况下，你就什么就失去了机会了。如果这一世不能够解脱的情况下，下一世你更没有机会你下一世。可能都没有办法投身成人，那龙族的话也是如此，你投身到，就算你投身到龙族，你也不可能一开始就成为一个天龙八部之中的天龙可能就是一条地龙或者一条一只还没有化成龙的蛤蟆之类的，你可能没有机会。</w:t>
      </w:r>
    </w:p>
    <w:p>
      <w:r>
        <w:t>老龙(00:24:46): 所以硬气的话，包括我们所说结的硬的话，一定要特别恭敬的话它不能够什么，它不能够失去它的进行。你不能够用它来做一些你自己的事情，因为这个咒印的话，它本身还有一种力量什么，你接完这个印以后，那在天人或者在。</w:t>
      </w:r>
    </w:p>
    <w:p>
      <w:r>
        <w:t>老龙(00:25:08): 阿修罗或者在非人看来，你就是那位本尊，但是他们会奇怪，那这位本尊为什么他要他干一些不是本尊干的事情，他有很多心念都是什么，都是比凡夫还恶心念。这是什么，这会让这些神特别的困惑，他也会什么，他也会觉得你这个人要不就是假冒佛菩萨，而且的话他也会什么，他首先也会礼拜。因此的话，新中心为什么修法的时候，我们要把手印盖住，那这个手印盖住其实也是什么？要产生它的进行。</w:t>
      </w:r>
    </w:p>
    <w:p>
      <w:r>
        <w:t>老龙(00:25:44): 那进行的同时，我们要静心要什么，要真正在修法的时候不要打那些妄念，让这些鬼神都看笑话，因此原因老人那个时候也讲过，有些人打坐，有些人修法。连护法神看了以后都会什么都会哭泣，为什么我见过两位师兄背靠背修我，你说你这是某个品牌，每某个品牌的广告，两个师兄背靠背，这样他觉得舒服，背靠背修。还有些师兄是什么师还有师兄是这个侧躺的修，还有些虽然做的很直，但是什么，但是他不按照法律要求，他给自己加了很多条条框框。他觉得什么修这个法的话，我要得到这个好处，得到那个好处，得到这样的福报，得到那福报，这都是什么，这都是使。这种硬气地域感悟了的话你如果不修的话还好一修的话，如果你把这个运气这样产物的情况下还会什么？还会真正遭到什么遭到这些鬼神的嘲笑，护法神也不在乎吃。</w:t>
      </w:r>
    </w:p>
    <w:p>
      <w:r>
        <w:t>老龙(00:26:59): 好莫为名文利而用我所用的这个气，虽然没有为明文利去用，而是什么，而是讲只是避雨，那其实也是什么，也是一种贪心。也是一种也是种愚痴的心。那我们通常比方说修修某种法，就哪怕是唐密中的18道硬气。那他其实这样的法并不是为了让我能够从本子那得到福报，或者我们修黄财神的法，或者我们一会传像明天的法，它其实并不是为了什么，为了名门利。而是什么，而是真实的理解。比方说黄财神比方说像比天的真实的含义，那有了这种真实含义的射手以后，我们在做事情的时候，或者提示的时候有自己的一种。</w:t>
      </w:r>
    </w:p>
    <w:p>
      <w:r>
        <w:t>老龙(00:27:50): 坚定的信念，那这个信念的话，就不会被我们就不会被魔鬼所诱惑，那笑弥天本身它也是叫做皮内一家，它也是障碍之主，他是障碍之主，它可以遮蔽障碍，同时的话它有很多的其他的一些表象，让我们特别敬佩，就像大家在公众号里看到的一。那好，那后面的话有所行法，亦不得舍非众生。也就是说我们修每一步法的话，就每一步硬气的时候都要什么都要不舍，对于众生的一切的他的。这种救度，有些人觉得我自己在这修一做法，那对其他人有什么利益，那首先你在这修做法的话，你在这两个小时之内是不造任何其他业的。那由于你的不造业，如果说我们都能够祈请提醒这些众生都能够什么都能够这么去行，每天两有两个小时去。去修法有两个小时，真正做到身口意的，真正收受自己身口意，就是改变自己的身口意的时候，那其他的可能慢慢你在其他22小时之中都能得到受用。那这样一来的话，我们其实是做了一个什么，做了非常大利益众生的事情，而且通常来说一个人，他在看你是否。</w:t>
      </w:r>
    </w:p>
    <w:p>
      <w:r>
        <w:t>老龙(00:29:13): 学佛法得利第一是什么，看着气色，你最近这个人气色不错，或者看你的什么，看你的福报，你你最近又买了宝马车了。他无外乎看这两点，还有一点最重要的是什么，对，其实除了这两点，还有一点最重要是什么？看着脾气，看你这个人的性情有没有改变，从以前可能是一位非常急躁的先生。现在变成一个非常温文尔雅的先生，或者以前是一个非常点火着的一个一个姑娘现在变成一个非常温柔如水的姑娘，这个是什么，是外人可以看得到的。</w:t>
      </w:r>
    </w:p>
    <w:p>
      <w:r>
        <w:t>老龙(00:29:54): 当我们每天修饰这种法药的时候，或者不单单你是修行中心，你可能修饰其他法药的时候，我们的气色，由于我们在这个两小时之内是真正用功的真正改变我们身口意的，以前可能是满满脑子这个官司的人，那现在看来，两个眉间的皱纹消失了，这穿刺纹消失了，面色红润。</w:t>
      </w:r>
    </w:p>
    <w:p>
      <w:r>
        <w:t>老龙(00:30:17): 大家也都会什么都会觉得你这是做什么美容，或者说你吃了什么补药，那你说我每天有这么两个小时的禅修，那别人也会笑话，那还有一些人的话，可能通过修法的话确实得到了。以前没有的福报，为什么是因为你确实想要解脱，那这个福报的话，而且你又有证件，那这一部分福报的话可以使你安心修法，就像我之前所说的修行中心的时候。</w:t>
      </w:r>
    </w:p>
    <w:p>
      <w:r>
        <w:t>老龙(00:30:47): 我的发愿就是得到一份工作，那这份工作，既不要让我出门，又能够挣到钱，我还特别轻松，结果我还那五年的时间内。差不多五年，56年的时间内其实都是这种状态，每天只用工作一个小时，然后这一个月收入还不错，那其他的人可能都非常羡慕。这就是让大家能够看得到的。当然这个部分的话是你自己必须要发真实的原理，而且什么，你不能够为自己的铭文利益而修，那还有一种是什么？还有一种真正看的脾气改变。</w:t>
      </w:r>
    </w:p>
    <w:p>
      <w:r>
        <w:t>老龙(00:31:25): 那我以前的脾气在没有修新中心之前或者没有修心理之前是打坐，你别说十分钟五分钟我都做不了，一定要起来我就跑了，比如起来我就要干什么，我觉得坐不住，但是？修修新中心以后，我确实一天两个小时，四个小时，六个小时我能坚持下来，因为一开始你打错的时候一定是个坚持的事情，你形成一个习惯，你你去打乒乓球去打网球，你前面的时间基本上都浪费在什么？你的习惯上面。你的挥拍的力度，你的体力，各方面慢慢它是个习惯的过程，那当你习惯了这种节奏的时候，那你的生活一定会。得到改变，你的心态你各方面都会得到改变，这是什么，这是真正你要用功的地方，而且你用功的前提是你要知道你的建立是正确的。这样去用功的话，工不唐捐。</w:t>
      </w:r>
    </w:p>
    <w:p>
      <w:r>
        <w:t>老龙(00:32:25): 第八，与一切所有陌生偷盗断非理论模型产要产产什么来着，我想看等会。这个字叫产令与佛法要互如己命。乃至良剑莫存二心，那铲令其实是什么？是我们所说的阿谀奉承，或者说是这种愿意狡辩，有什么事情他先狡辩这件事情不是因为我自己的原因。我是什么？我是因为某某事情，这是不行的，那所有陌生偷盗，那我们真正的偷盗是通过什么，通过我们的眼耳舌身眼耳鼻舌身意去偷盗的，比如说我们所说的我们的六根是六贼。那这个六贼是什么？这个六贼真正可以使我们产生偷盗的行为，那他会什么，他会这个转转客为主，他本来是客人，他本来是盗贼，他可是占据了我们心以后，他就变成了主人。那因此的话，我们在日常生活之中的话，并不是说我们有偷盗的心，而是什么，而是真正的药要断出我们的眼耳鼻舌是你给我们带来的一种，把这所有境界把它偷来以后安插在我们的这个80阿勒也是种田里面，这是真正的偷盗。</w:t>
      </w:r>
    </w:p>
    <w:p>
      <w:r>
        <w:t>老龙(00:34:00): 把那些忘的把那些种子偷盗回来以后变成自己的，这是真正偷盗之心，我偷盗的行为，那如果要断除了这个以后，我们通过修法，通过两式修法，我们是什么？是把这些盗贼的这些所掏的所盗的盗来的赃物，把它往外什么往外扔往外布施往外去，什么往外去，真正的取他。能够消融于这种无形当中逆行当中，这样是什么？这样是我们修法的一个特别的舒适一点。因此，秘法是什么，秘密法是通过第八式开始起修。那第80就是小偷的仓库，那小偷偷过来东西二比十，你偷过来东西以后通过有一个什么中间销赃的一个第七师莫纳石。给什么给这个阿拉石仓库，所以阿大爷石仓库里所有种子都是什么都是被染污的，也就是说你的钱不干净，说白了！所以你所现行的一切的境界都是什么都是人物的。因此我们当我们去真正把这个仓库里的种子把它浇尽的时候，那我们这个第80就转成第90白净石。这个时候我们所说的成就，因为老人也说这个时候才是真正重复，但是这个过程确实是什么，就是不是一次性就能够把它消完的，而是要不停的因为什么，因为我们这些六个小偷，眼耳鼻舌身，六个小偷。</w:t>
      </w:r>
    </w:p>
    <w:p>
      <w:r>
        <w:t>老龙(00:35:28): 还会不断的把外在的这种东西往往外偷往里偷。你这边修密法的话，把82类是种子田里的种子往外去什么去布施，去消光。但是你如果你偷的速度比你消的速度要快。快的情况下你就82了，也是种田种子永远消不尽。因此，为什么新中心讲到要再做下关照来什么，来看这个盗贼了。不要让他再往这种仓库里偷到东西了，因为我们仓库已经有无量无边的这种子了，但是这个小偷还是要贪钱，我还不会往里偷，还可以见到什么，每次见到什么好东西以后我还要通过莫纳什传递给82石。那这样的话，你永远不能成就。因此我为什么大乘佛教，我们所说要经历三大阿峰奇景，基本上都是这么一个一个循环，也就是说它是对抗小偷的这么一个事情，我们看看是你偷的快还是我们。截止把你阻止，然后把这些赃物把它分发出去，把它扔出去快，这是什么，这是他的基础的逻辑。</w:t>
      </w:r>
    </w:p>
    <w:p>
      <w:r>
        <w:t>老龙(00:36:45): 我们修法的话，新中心这种法的话，它是一杯，它是一个非常强力的清洁剂，好比说它是一个万万能的清洁剂，它可以消除很多的油污，它什么都能消除。但是我们用的时候没有看说明书。没有看到真正你该怎么去运用它的时候，它就变成什么，变成我们就把它废了。你一次清洁不干净以后那这些种子，这些油污就开始有什么抗药性了。所以我们打坐修法的话。最好是一次性的，能够1000座不断把它什么清理干净，而且要像老人所说，一定要什么，坐下关照是正行。否则的话，你在座上修多少法，做多少做多长时间是没有办法达成什么强力清洁的效果的。因此，我们在这里的话，一定要断出什么偷盗的心。</w:t>
      </w:r>
    </w:p>
    <w:p>
      <w:r>
        <w:t>老龙(00:37:42): 但段非得饿那段非理恶是什么断那些不正确的，也就是他们不这个恶性的，或者你的恶念，它是这个非理是不按照佛教所说的。就是佛所说的，那通常来说，比方说佛让你解脱，我们就偏不解脱，我们就偏为明文利而生活。那佛说你要多去打坐，或者说多去。不诉经典或者多去做利益重要的事，我就偏不做，那是真正的恶习，而非专指什么？我们所说的善恶的恶，可以说善恶这一对。边界不是善恶的边界才是真正的恶。还是从中观的角度来说，他才是真正的恶性。那莫行，我们所说的产命那铲命是什么意思，铲命就是我们说通过讨好奉承不正当手段来。来迎合他人获得利益，那我们通常都有这样一个什么，通常都觉得这个人非常的小人，我们传统文化里还有打小人道，家里还有打小人一般。我们所说阐明的这种形式行为都是什么都是小人的行为，因为什么，因为他比较。只为了自己的利益去想，不为众生的利益去想，我只是我自己怎么束缚我怎么办，而不去真正的利益到众生的情况下，其实是非常不好的。</w:t>
      </w:r>
    </w:p>
    <w:p>
      <w:r>
        <w:t>老龙(00:39:16): 那与佛法要佛法对于佛法要互如己命，那佛法要是什么，佛法要就是真正能够使我们解脱的法药。比方说心中心法，比方说其他的秘法它能够什么，它能够断除我们的。这个偷盗行为能够让我们真正能够解脱，那如果这种叫法的话，我们应该什么像自己的命脉一样护持，就让自己的眼睛掩护持，而不要什么，而不要轻易毁坏，不要轻易的去诽谤，不要因为。你自己的利益是什么？去产生这种**诈或者产生不正确不如理的恶行，不要去这么去做，固如己。</w:t>
      </w:r>
    </w:p>
    <w:p>
      <w:r>
        <w:t>老龙(00:40:03): 而并不是说什么，并不是说佛法，就像我自己的财物一样，我自己收藏好以后我不给别人，不是这个意思。很多人的话，我见过比方说他自己得到一个什么叫法，他不分享出来，那除非是说这部叫法是秘法，它有三比一的情况下，那其他的话我们应该尽可能多的分享这种事，这是比较重要的。乃至两剑莫存二心。那梁健是什么意思？梁健其实就是我们所说的这一个人，我们判断这个人是善良还是什么？还是**诈他还是坏的等等，这是什么，这是我们所说的对于人的一种什么，对于人的一种判断。或者我们所说的贵贱之心，那贵贱之心的话，比方有些人很富贵，有些朋友是富贫富朋友，有些朋友是穷朋友，那我们可能从时间角度来说，你应该多为多去亲近富朋友，穷朋友的话，你不要去理他。有这样的心，还有一种是什么，还有一种对于法药也有这种什么，就是这种贵贱之心，有这种贵贱，这个法药比较高，法药比较低，或者说我听听说这个法药是最无上乘的那个法药，说入门的，不要有些人。</w:t>
      </w:r>
    </w:p>
    <w:p>
      <w:r>
        <w:t>老龙(00:41:22): 都觉得好像新中心的所说的六字大明咒只是新中心的，为了打打两个小时所做的前景，其实本身六字大明咒都是可以直至成佛的，那在这里的话，我们其实从心里来说。都分出了贵贱，觉得六字大明咒因为入门的小法，他没有那么没有像心中心六个一周那么厉害，其实这也是贵贱之心，不要存有这种心。</w:t>
      </w:r>
    </w:p>
    <w:p>
      <w:r>
        <w:t>老龙(00:41:52): 好第九。所救诸苦及不至成者。比如说我们对于苦难这件事情，那对于苦难这件事情要能够什么要能够。把它变成是享受众生的苦难，那我们自己的苦难，比方说我们认为我们自己没有钱是种苦难，对生命是一种苦难。或者说有种的，其他的是其他的不如意。事情是一种苦难，但是我们看众生的不解脱，不能解脱了，它才是一种苦难。因此的话，就算我自己受一点点委屈或者忍耐一些。一些别人给我带来的不良的评论的情况下，只要我认为这件事情可以帮助到他这件事情确实如理如法情况下，那我就坚持，因为在这个世界有很多申公豹所说。</w:t>
      </w:r>
    </w:p>
    <w:p>
      <w:r>
        <w:t>老龙(00:42:46): 有很多人的成见，就如同一座大山一样，他为什么他会压着你，这些成见他是什么，他是被很多人所共同认可的。但在你的话，它就会形成一股强大的力量。那对于这样事情的话，我们怎么做，那就要什么，不能退心，不能推初心。那这个初心，我们所出发心即成菩提，那这个出发心我讲过，其实有90%以上是突然发现了我们自己本就是普利斯。突然发现我们本来是佛，突然发现了什么，突然发现了我们并不是那颗魔丸，我们是那颗灵珠，那因此的话，其实魔王跟灵珠同时在我们心中。互相在争斗的，但是这个本身争斗的像确实可以使我们能够什么为大众能够宣出佛理，因为什么，因为如果你心中没有争斗，你心中没有如理如法的。在心里能够扭转的，不知不正确的知见的情况下，你也没办法去给别人讲法，没办法去分享给别人，因此你自己要记录好你自己的心情，你自己怎么去度过苦难的自己怎么去帮助你自己。</w:t>
      </w:r>
    </w:p>
    <w:p>
      <w:r>
        <w:t>老龙(00:44:02): 能够如理如法的修行的，如理如法的生生活的对于别人来说，其实都是非常有借鉴意义，但是他一定是什么，一定要导向解脱，而不要说。像我们刚才所说的，如果新中心我想修法也像老龙老师一样，也能够什么六年不干活，还能够什么，还能够好好活着，不要这么想，我那个时候发现确实是为了自己的闭关，能够这五年六年时间能够闭关好好修，当然这里面一定有问。当时贪心的成成分，但是我希望大家什么要不要学，我一定要如理如法的修行才可以，莫自轻法莫使他轻。那莫自青瓦莫使他青是什么，不要轻，不要对这个法药产生一种轻蔑的心。那这个轻蔑心是什么？其实并不是说你看清了他，而是不会如理如法去修。</w:t>
      </w:r>
    </w:p>
    <w:p>
      <w:r>
        <w:t>老龙(00:44:59): 或者我们总觉得这部法的话，我们还要加上一个什么法的话，他才能什么，他才能够变得圆满。这是什么？这是轻剑法，就是把这种真正的佛法的话变成什么，变成世俗化的一定要什么，一定要其他有催化剂，有其他的什么什么方式，它才能够什么才能显现出来。很多人都觉得心中心法这部法不是启用法。它只是一部什么正体的法，我还需要用另外一种法或另外一种方式来进行启用，这个其实是非常错误的，为什么是因为正题启用从来都不是分开说的。那当你正体的时候，当你真正了无自信的时候，那真正我们所说的打开的时候，其实同时就启用你的吃饭穿衣再也不是过去的。带有执着的吃饭穿衣，这个就是真正的是我们所说的真正从空性中展展现的妙有妙性，这才是奇，而非什么，而非我要用另外一个法。</w:t>
      </w:r>
    </w:p>
    <w:p>
      <w:r>
        <w:t>老龙(00:46:04): 来补充新中心，在日常生活中可以展现什么神变。他认为那个时期是非常错误的鉴定，会把你拉下这种深渊的。那莫使他心，因为我有不正确的鉴定，我还传达给别人，我还说这个新中心法本身就不完备。你你正题以后你还修个其他的法修个什么其他的法你才能够正题，这个是非常重的罪过。你这是办法罪过什么，你也违犯了，莫使他亲，你把心中心把亲见了把佛法都听见了。把正题启用你又打成两段说。这是非常错误的。虚断几棒，莫使他棒。同样的道理，你自己不能诽谤，你也不能把自己诽谤的东西变成一种什么，好像自己琢磨，或者听别人说，你没有遵循经典的意思，还是他人去诽谤，这是很重的罪过。有些人修法不能够成就的话，其实都是在这个细节上产生了偏差了，细节偏差以后会让自己非常痛苦，而且修了很多年都不得受用。还会想什么，还会想用其他的一种方法得到一个受你这个是什么是最轻见法或者最棒法的这种行为，这一定要制止住。</w:t>
      </w:r>
    </w:p>
    <w:p>
      <w:r>
        <w:t>老龙(00:47:41): 后面必须制止常行软语，那这个软语并不是我们所说的，要特别温和柔和语言，那这个软语的是什么？是友善的态度或不产生情绪。比如说我们在讨论某件事情的时候，你可以什么如理如法去说，不要攻击别人。也可以说非常友善去说不带情绪，那我们现在很多人是说着，说实话说急了。这是什么，这是情绪。因此我们之前在我最早在 qq 群讲课的时候，我说什么，只论法律不乱，不带情绪，我们只论法律，不带情绪。那这个是我们所说的什么软语因为软语并不是说很要像这个很友善的语言这么简单，而是什么，而是不带情绪，任何情绪都没有。我说这些话只为了什么，只为了说明这个道理，我对你这个人没有情绪，我对你说的话也不产生情绪，这样的话是什么，你才能够非常的友善的去对待这个人。你也可以说一些友善的话，否则的话是什么？否则的话，你说着说自己就急了，那话就变成很冲的说出来是不行的。</w:t>
      </w:r>
    </w:p>
    <w:p>
      <w:r>
        <w:t>老龙(00:49:11): 好心存善道，其大慈悲。那其行善道，其大慈悲是对于什么，对于众生来说的，对于其他人来说，那善道是什么，是善于引导的意思，要为别人善于引导到一个什么真实的能够解脱的大道。那这是什么？这是大慈悲，而并不是说他缺衣少粮。我们给他一些食物救济，这不叫慈悲，这叫什么，这叫救济。如果说从佛教来说，能够叫慈悲的事情，只有什么，只有引导他学佛是要引导他解脱这条慈悲，因为他能够从根本上能够什么断除轮回的苦。能够什么能够使他真正产生一种脱离轮回的大乐，以这种形式什么以这种形式来行所谓的自卑，而非什么，而非我只是做一些善事。就像基督教我们建学校，我们建医院，我们建什么什么，这个其实是基督教所说的善心，但是不是被佛教所认可的善心。它是善行，它不是慈悲，它不是佛教所认为的慈悲是这样的。</w:t>
      </w:r>
    </w:p>
    <w:p>
      <w:r>
        <w:t>老龙(00:50:22): 第十是什么断除邪行，墨水虚空，也就说不要做损害什么损害空性毅力的事情。那虚空指什么空气，那对于佛法空性义理的话，有些人说读金刚经是为了什么？为了驱鬼的。我读金刚经是为了这个得到财富的，这什么，这叫什么损害了空性，损害了虚空法，这是什么叫邪行？会把什么会把空性的教育或者般若波罗蜜多教育变成什么，变成一种带有实质性，带有一种目的性的东西，这是很要命的事情。很多人其实以前我也见过有一些。人有些师兄读金刚经读经典是为了什么，是为了能够什么能够去除一些障碍烦恼，那这些障碍烦恼都是什么都是有损虚空的，有损空性的，真正的鉴定。或者诽谤什么诽谤般若波罗蜜多的这种空心意力把它变成什么，变成实行实际的邪行的很多的。</w:t>
      </w:r>
    </w:p>
    <w:p>
      <w:r>
        <w:t>老龙(00:51:36): 保质性坚固，不辞疲劳。那质性兼顾，不辞疲劳，我们的志愿，那智是什么，智的话，其实就是不是我们所说的志气，而是什么，而是说真正能够。成佛的这叫智信是什么信，我们能够成佛的这件事一定能够成就。那这是为这个称之为坚固。如果说我们兼顾了妄想，执着，那就不能叫自信了，那只能说。</w:t>
      </w:r>
    </w:p>
    <w:p>
      <w:r>
        <w:t>老龙(00:52:09): 兼顾妄想不辞疲劳。比方说修行中心，我们每天两个小时，疲劳不疲劳肯定你比你这个刷手机要疲劳。但是我们是为了什么，为了能够成佛这件事情，所以什么不辞疲劳。另外的话，我们对于所有的众生就是他们所产生的问题，也能够不辞疲劳，一个医生一样，我比方说我是做医生的，我看病人一样。病人的话，其实很多问题是很无厘头的，或者他问的问题让你觉得非常的。难以解决，或者说很多问题，你自己想就能想明白你为什么要来问我，那这个时候要什么，要忍下来要忍耐。要能够什么要能够经受住他们的给你带来一些压力。这是什么，这是不辞疲劳，而并不是体力上的疲劳。</w:t>
      </w:r>
    </w:p>
    <w:p>
      <w:r>
        <w:t>老龙(00:53:10): 好长拳不舍不舍目善之始。然后于凌晨清明之处发广宏苑镇默怯懦。也就是说什么要真正能够对善良知识的修善良知识的教导。那这里的善知识，并不是专指什么，并不专指佛教所说的善知识，而是什么，而是能给你带来解脱的这种支见的。有些时候你可能在门的外在门外看到一个人走过去他的走路的方式，走路形式。能够让你什么能够让启迪你的这种智慧情况也可以不单单是什么，不单单是佛教的，甚至是我们自己的家人，自己的眷属，因为我们。</w:t>
      </w:r>
    </w:p>
    <w:p>
      <w:r>
        <w:t>老龙(00:53:55): 其实很难对于眷属产生一种什么自信，因为我们觉得什么外人可能更加比较容易去引导，那家里人最难调和枕边人，家里人最难调和的，因为什么，因为家里人第一，他看到你日常生活中种行为的话，他难以什么难以对你产生信念。</w:t>
      </w:r>
    </w:p>
    <w:p>
      <w:r>
        <w:t>老龙(00:54:17): 第二的话是什么？因为因为你们太熟悉了，你们也没办法什么做到真正的那种沟通。很多时候你说这一句话，他知道你下一句可能是什么意思？因此，宗萨讲完金哲的话也说过一句话，他说。如果你想对一位上师有信心的情况下。你就远离他。</w:t>
      </w:r>
    </w:p>
    <w:p>
      <w:r>
        <w:t>老龙(00:54:37): 这句话我是觉得非常正确，因为每一个人的话，在日常生活中跟你想象的样子是完全不一样的。我日常生活中或者我看到的很多上市日常生活中。也都是跟我们想象是不一样的，那这样的话，对于一开始没有这种坚定了自信的情况下，很容易什么很容易动摇的，很容易觉得他也这样一个人，他也没有什么比我超胜之处，你会产生什么产生这种错误的知见。从而影响到这种法教的什么在心中能够解脱烦恼的力量。因此，如果你跟一位老师学能够什么？能够自己去多学的自己去通过他引导去学的就自己去学，不要跟他离得太近，这是同样同时保护你，跟他就像我们去看一位明星一样。明星的话，他是我们心中的偶像，但是我们贴近他会发现他有很多毛病，这一下对他产产生了一种什么。</w:t>
      </w:r>
    </w:p>
    <w:p>
      <w:r>
        <w:t>老龙(00:55:36): 产生邪见，因为并不跟这个明星没有关系。他的专业角度来说，他比如说演戏，唱歌，他是非常好的，那他的自己的私人生活可能让我觉得这人怎么这么邋遢，这个人怎么这样那样，我们会产生什么产生这种错误的认知。那其实也是没有办法的，很多人都是会有这样的一种什么错误认识的，所以你就什么跟这位上师修完法以后自己休息，然后只谈什么，只谈法上的事情是比较好的。因为我自己的经验说，如果说你能够真正在发型上能够医治这位上师能够医治他的发型的情况下，这是最保险的。你不要跟他什么，谈论一些非法性的事情。我说这件事情完全可以去问的，领导问的好朋友就去解决了，你要你问这位小师的话，他可能这方面没有你懂没有你的朋友懂那这个其实是一个什么？你把你自己的一些一厢情愿的情感加在这个小时身上，这是非常的不正确的下面。</w:t>
      </w:r>
    </w:p>
    <w:p>
      <w:r>
        <w:t>老龙(00:56:48): 念念存舍勿令斜见。那念念存设物令邪见什么？这个念念它是什么，它是相续性，那在这个香气之中，我们要设置什么，我们不是要设置东西，就像禅宗所说的保证一样，它并不是保一个东西，它反而是什么，你觉得你有所保证的时候，你觉得你要抓住一个什么东西，或者你觉得你自己要。要依靠一个什么东西的时候，把他拉回来，把它真正打破这个世界，这才叫保证它并不是保保保持一个什么状态。所以念念存设就是什么？让我们从。不正确的指点，我们觉得哪个念头是坏的，我们要以后要遮蔽这个念头来迎合那个念头，这是什么？这是念念相续。</w:t>
      </w:r>
    </w:p>
    <w:p>
      <w:r>
        <w:t>老龙(00:57:41): 因此，修佛法是什么？是念念互设念念存设念每一个念头之中要射住什么要射住一颗心，不要跟这个念头跑。这是什么物令邪见真的不要产生邪见，他不管是什么念头，你都对他不要产生邪见，什么是他能够相续的邪见。比如说我们说这个念头的话，第一，我们所说第一面称之为道，那第一面是什么？第一面它是限量的，我们看到这个东西它是限量键，其实在这个第一面试中，我们并没有对它产生任何分别执着。但是他心相续，我会发现我这个东西我喜欢蓝色的，我喜欢红色的，或者我喜欢它，再往左边一点，再往右边一点。如果它不是在这个位置上，我就会非常苦恼，那这个是什么，是念念相续，那我们念念存世邪见是什么？不要跟随他第一页这两件以后我们就不产生比例，我们也不产生非量，而什么，而把这个邪剑真正把它灭除掉。</w:t>
      </w:r>
    </w:p>
    <w:p>
      <w:r>
        <w:t>老龙(00:58:49): 常驻大乘有善知识成迎礼拜，那是什么？我们能够真正从大成本角度来说，第一是什么是空性建筑。那依这个空性见地，我们来什么？我们来引起这个山居士，那这位山居士它是它有可能是外在的，有可能是我们心中的什么一种自信的明光为内上。那由于这种引导的情况下，我们什么，我们常驻大臣，你就说不是说你要在一个寺庙里，这个寺庙是大乘寺庙，我住在寺庙里边常住大城，而是你的心。而是让你这颗心空性的智慧什么？这是常驻，不要什么念念相许总这个让邪剑影响到你，那是什么？那是你你常驻用。</w:t>
      </w:r>
    </w:p>
    <w:p>
      <w:r>
        <w:t>老龙(00:59:40): 外道那有善知识，能够什么成陵礼拜，那这个善知识，我说外在的诸佛总结外上是那诸佛总结的外上是我们当然对于他来说，要有什么要有非常恭敬的心。那自清明光内上是什么？自清明光内上是就是我们真正的。本质的服务性，才是我们真正城市的上市。那这位上师如果真正能开显出来，而他不被这些盗贼所欺骗的时候，那他开显出来以后，他才能够引导我们解脱。这是非常重要的。</w:t>
      </w:r>
    </w:p>
    <w:p>
      <w:r>
        <w:t>老龙(01:00:17): 如是实事能断处者是持法证。那有人说，那如何是证明你真正能够修行佛法，能够证明你自己成就。如果你能够对这个十是十种形式，能够什么能够断出它的斜线的情况下？是什么是持法证，就能够什么持有真正的正法的，那我们知道心性它分为什么断症二德，但他能够首先他能够断出。如是实事能断处者之断得能断几根之断得，那正法是什么？正不是那个正邪的证，而是什么，而是求证的那个证就是这个证。那证法是什么？能够证明我们所说菩提心能够运用的时间，而不被时间染污的，它能够证明佛法的这个真实能够使众生解脱的，而能够什么，而且。又能够正得菩提心本静的，这是什么，这是持法正。所以我们所说的心性分为断症二病决定，直至无上菩提，更不退转，欲修菩萨及金刚身满足不难。所以这步法是决定什么成就菩提心的成就无上菩提。那这个无上菩提指的是什么，指的是佛果，愿此生速开智慧成佛，不求余果，这是无上菩提。那如果你修比方说。次一点的，或者说不能说次一点是说我们有另外的愿望的，我们求菩萨或金刚的法的话也能够什么也能够承办。因此的话，这部法的话它具足什么？</w:t>
      </w:r>
    </w:p>
    <w:p>
      <w:r>
        <w:t>老龙(01:01:55): 佛菩萨布金刚布，这也是跟唐密所说的是所相应的，因此我们做佛步莲花布，金莲花布就是菩萨布。莲花金刚佛布莲花布金刚布的三倍耶的时候，其实跟这个法也是相应的，因此我们在整个修行过程当中都要什么，至于直至无上菩提不能退出。我们每天修的回向都是这么去思维的，都是这么去做的才可以，不是什么，不是只是念一念。</w:t>
      </w:r>
    </w:p>
    <w:p>
      <w:r>
        <w:t>老龙(01:02:31): 那么今天我们就讲到这里，后面的话，我们通过咒美印通过咒的话我们不讲那美印的话它有个讲解，那我们下次来讲。下面的话我们就来传象鼻。所以这方面有谁有什么问题吗？同时，能不能举个例子，关于偷东西放到第80里边没有听懂偷的是什么东西，是为什么用来偷来形容，比如说我们所说的你耳鼻舌身硬，他就像六个盗贼一样？那六个盗贼的话，他就从外边去捕捉什么，捕捉这些能看能听能看得到听到的，能所聚集的这么一个什么种子，把这个种子偷到了什么，通过莫纳什第70，他就给贴上了，这是我的标签传递给82的也是。所以他是偷偷就是什么，偷一个，他本来就不是你的，我们的念头就不是你的，你就不要什么，你就不要去做偷的事。即将丧失说话本无恶意听的人总有的不高兴要如何消除恶口，具备智慧就可以了，不能录屏。我这个法的话，其实就是一段提醒的咒语，这么一天我会做一个讲解。</w:t>
      </w:r>
    </w:p>
    <w:p>
      <w:r>
        <w:t>老龙(01:04:07): 学你学是教你刚才说的佛法的抉择是指那抉择什么，就是我们所说的一定要。能够念念互舍？不要使邪剑能够什么能够升起来，这是什么？这是抉择。比如说你在选择每个念头的时候，我们不要抉择的念头的时候要觉得什么，你自己不要跟着念头跑，能够射住你自己的这颗心才可以。同时把小嘴皮镜作为镜可以佩戴身上可以整体镜表示什么表示大元进致你不把小整体镜配在他身上的话你。你本质也大有大跃进尺，你本质有一个大的整体性，你干不用？这次船的一微橡皮天是造成的是对。同时请问这个问题超纲了，我不回答会迟。这个问题不要在这儿问。</w:t>
      </w:r>
    </w:p>
    <w:p>
      <w:r>
        <w:t>老龙(01:05:22): 好，那我们时间有限，我们先来传这尊叫一天！大家如果有手里有香的可以什么点一根香来？然后如果能够什么能够三本业界也是这样，三本的话，如果你修这座这部法的话，我希望大家每天去念一念，而且但是这部法的话并不是作为本尊去修的，你可以什么你可以修，你可以不修。可以用笔记录。需要持证。就要持证。供养你可以供养些甜品甜食都可以。这部法没有适应。淘宝请佛像可以到哪请佛像都行。</w:t>
      </w:r>
    </w:p>
    <w:p>
      <w:r>
        <w:t>老龙(01:06:35): 那我们现在开始？那今天我们传的这部法叫什么叫象鼻天，那笑弥天，有很多的这个传承。那我的这个传承来自于萨迦派和格鲁派这两大传承。那在橡皮天的范文里边，它叫做什么叫 ganna putty，那这个名字代表什么，代表群主的意思，就像现在我们微信群的群主一样，他是个群主，他是什么？他是一切的评论业家和一些天神之主。因此的话，它的反的话，在源流上来说，它其实是什么，它是障碍主，那障碍主我们知道修行中心可以去除六种皮内也加。那他你修他的法的话，他也可以什么帮助你去除皮内一家那皮内一家给我们带来最大的障碍是什么？它叫随身魔，它能够什么，它能够偷使我们的功德。而且你修的法他都修，他都会修你修任何法，没有办法对着他，那只有修什么，只有修马哥拉这个大日如来的法，还有君徒的用法，还有一步就是11面观世音菩萨的法，这四步法可以降服他，其他法没有办法。</w:t>
      </w:r>
    </w:p>
    <w:p>
      <w:r>
        <w:t>老龙(01:07:53): 那他的这个群主，他是什么，他是一切部落之主，那也就是天神，包括我们所说的湿婆神，他是什么，他是他的部落之主。那他的母亲是无魔女神，那父亲是识破。那在他很小的时候，因为什么事情把他这个头砍掉了，变成像头了，因为阻止父亲进入母亲的房间。因为他出生以后就非常大，就像我们看的哪吒一样，三岁就闹海了，他一看什么，一看他的父亲一看就他母亲在洗澡门外站了什么，站了一个一个年轻人，他父亲肯定也很嫉妒，因为天神其实都有这样的新的，所以的话。我们他就他要进他母亲的房间，但是这位平的一家，像明天就不让他进你是谁，他因为他们父子也没有见过，因此的话像。像我们所说的石佛神，他就把他儿子头砍下来了。那砍下来以后，他母亲从房间里出来以后，就开始责怪你怎么把自己儿子砍死了！那他的父亲就四处寻找，以后找到了一只。</w:t>
      </w:r>
    </w:p>
    <w:p>
      <w:r>
        <w:t>老龙(01:09:05): 幼年的小象幼年想象小象是刚死的，那把小象的头砍下来以后，按在了自己的儿子身上，那我们通过人的整个的色称相为触发嗅觉，听觉它都非常什么都很灵敏。我们知道耳根圆通法的。那我们嗅觉，比方说你不管你多远的，有从哪传出的味道你都能闻到我们的嗅觉，听听觉都非常灵敏，那这部像鼻贴的修法当中，大象的鼻子代表它的嗅觉非常灵敏。而在人身上，嗅觉代表什么，代表气息。因此的话，我们就用我们所说的这部法的话，就跟我们所说的宝瓶气气脉名裂有关，因此它的萨迦派它也能够什么，它能修饰气脉名。</w:t>
      </w:r>
    </w:p>
    <w:p>
      <w:r>
        <w:t>老龙(01:09:55): 那在这个金刚秤的也就密称金刚秤之中，那我们知道有一部法叫做什么，770点我们之前传的什么传的这种内膜也属于这样的一种7万0点修法，它也通过什么通过圆满次地消除我们聚生物之心。那通过大象在地上通过嗅觉，大家在通过嗅觉，包括修宝瓶器都是解决佛风是也是什么引东红菩提。因为地上什么地上是代表母亲大地之母，大地是母亲对母亲代表什么红菩提，那佛的头顶，有一位。大鹏金翅鸟它代表什么，代表白菩提他在头顶的位置，所以在修清脉明典的时候，象鼻一天类似于从母亲那儿得来的原始的红菩提，聪明一点。那从大鹏金翅鸟那代表父亲的这传来的白菩提白命点，那修的时候要把什么红菩提往上提到心间，然后大鹏精神要一开始要什么展翅高飞，然后落下到心间。那么此时大鹏金翅鸟跟象鼻天就合二为一成为什么成为巨生名字，那这也是我们密成书法中的象鼻天的修法含义。那这部分的含义相对来说是？通过修一人力来达成的，不光是修笑，明天去修其他的法都是如此，那这尊像弥天的修法基本有四派传承。</w:t>
      </w:r>
    </w:p>
    <w:p>
      <w:r>
        <w:t>老龙(01:11:25): 那今天这部的这种传承的话，来自于什么来自于阿底峡真正的传承，那他们的不同之处在于什么本尊的不同。通常认为修某一位本尊，比如修文殊师利菩萨或者观世音菩萨那本尊有所差别，但在秘教中当中，本尊指的是什么？我们本自尊贵的心性。所有佛菩萨形象都是什么都是本尊为了利益众生而化身的象，因此，他是因众生所知而所知道而显现的。比如众生需要智慧的引导，那我们就修文殊师利菩萨。那就开发了什么，开发了这种聚生智慧，那当遇到财务问题的时候，可以修什么修财富财政的房，那在佛陀的时代，上座部的长老。那这些比丘是不需要特别的出去取石的，那有很多的国王大臣去供养的，而大众部的这些僧人的话，我当时我原来讲过都需要什么很多的供养来满足吃饭穿衣的需求的。所以在大乘佛教里，对于法律才有的求取这种法门是一直存在的，不光是在密城之中，是大乘之中也有能帮助什么众生在世间的生活之中能活得更好，那也是什么，也是大乘佛教的入世的精神。也趋向于什么趋向于方便那但是方便特别容易出下流，所以我们在修这幅画的时候，不要什么方便出下流，还要本着佛教的根本意义去修。</w:t>
      </w:r>
    </w:p>
    <w:p>
      <w:r>
        <w:t>老龙(01:12:56): 那橡皮天作为众会主群主代表什么代表着众生的欲望跟渴望的一种解体集结，那众生都希望什么都希望我们事业顺利。然后也都能够什么享用财富，得到这种伴侣的帮助，象鼻天和众生跟我们众生是非常相似的，它具备这种大的能力。而且他具备这种大人可以帮助众生。那在印度教的传统里边，他人们很多，更多的是崇拜什么象鼻天。因此我们看印度的神体就是身体当中它有什么，它有很多橡皮天的这种造像。因为他能够什么嗅到众生的苦难。</w:t>
      </w:r>
    </w:p>
    <w:p>
      <w:r>
        <w:t>老龙(01:13:41): 那什么观世音菩萨听到苦难后能够寻声救苦一样，他在觅觅程当中，通常来说，象鼻天跟观世音菩萨也有合适的方方法就是大圣欢喜天。我们看在唐命中有双生的唯一的双生的可能就是什么。这尊相比天观世音菩萨，也就是说，把真正的。嗅觉通过什么，通过这种闻声救苦，通过这种嗅到成孔的，能把它结合在一起，都是能够迅速成就修这部法的话，我们先要修什么？四壁抚摸金刚手，因为在腹壁四壁抚摸金刚手是什么？是能够降服我们最原始的模特，那这个魔就是什么？就是据称我知那当降服了聚成之以后展现出来的利益和形象是什么？是能够利益到所有众生的，包括你吃饭，穿衣都可以立到终生利益到终生。但是如果不能够降服内心的居生值做事只能够为自己就违背了什么，违背了我们当初的佛法精神，所以修像弥天的这种法的时候，虽然可能有人可以。</w:t>
      </w:r>
    </w:p>
    <w:p>
      <w:r>
        <w:t>老龙(01:14:47): 你没有受这个三倍约见，但是一定要清楚道理，所以我们要什么，你要先修四壁伏魔金刚手，我一会传他的咒就完，他的咒语念七遍以后或者念21遍以后你再来修什么，再来修这个。这不像一天那四壁伏魔金刚手也是萨迦派，包括很多的教派之中，第一位修的什么第一位修的本尊是什么，是降伏魔咒？那在唐朝的时候，金刚菩萨把这部众会主义的象鼻天的仪轨翻译过来以后叫什么叫真正的能够帮助我们能够什么解脱这种财务上的困难的，他也是他也能够调服众生，包括。惜哉求财求这种爱人求别人的爱戴，然后能够服这个能够降服恶魔等等，都是在那个时候在唐朝的时候已经都传入到内地了，汉地了。</w:t>
      </w:r>
    </w:p>
    <w:p>
      <w:r>
        <w:t>老龙(01:15:46): 那消弥天也叫什么，也叫我们刚才所说的障碍之神，它是障碍的根本要也代表人的欲望，那当相降服那种最本质的欲望的时候。那在修其他的这种宗怀书的时候，包括严命勾招等法的时候就更加得力。那有些人修法得力，但大部分人可能是没有产生任何角色的原因就在于什么，是否能够降服自己的根本无力。那当想当我们想根本无名以后再修这个法的话，会发现，当一切为别人着想的时候，那人缘肯定会增益，为什么是因为人。所有人都喜欢跟一个什么，跟一位非常喜非常为别人着想的人能够在一起，你可以照顾我，可以为我付出你的人员就会增长。那财富是什么财富其实是靠人员来积累，因此萨迦派的这个大红三尊之中的其实上明天是非常重要一次。那财富的话，我们所说的真正财富的姻缘是靠不失自私是自私或者不愿意去付出，就无法聚集人缘，那没有人的话，现在像现在来说又是粉丝经济，没有人的话是没有财富的。</w:t>
      </w:r>
    </w:p>
    <w:p>
      <w:r>
        <w:t>老龙(01:17:04): 所以整个休息的过程是什么？缘起法缘起性空，那正德本尊的主要方式是什么？是正德本自尊贵的心性，从而降服烦恼，认识到自己的障碍的根本，通过修这种气脉明点保持什么？保保持数量的保持寿命足够长，以便能够听闻到佛法而修行。</w:t>
      </w:r>
    </w:p>
    <w:p>
      <w:r>
        <w:t>老龙(01:17:27): 那在传承这部叫法之前，为了让大家明白修这部法的目的不是让自己变得富有，而是发起菩提心。请先让众生要让众生得到满足，所以我们要还是要纠正发心纠正这样的一个真正真实的发心，发现真实的发心，所以我们要修什么，修修四归一，那当我们修是四归一以后，我们就把我们的。真口译什么供养给佛菩萨了，也能够什么能够调整我们的不正确的发心，再加上这一部分能够听懂吗？</w:t>
      </w:r>
    </w:p>
    <w:p>
      <w:r>
        <w:t>老龙(01:18:07): 好，然后大家跟着我念不要不用开着麦克风跟着我念。</w:t>
      </w:r>
    </w:p>
    <w:p>
      <w:r>
        <w:t>悟吉(01:18:07): 然后。</w:t>
      </w:r>
    </w:p>
    <w:p>
      <w:r>
        <w:t>老龙(01:18:19): 好余且是。得灌顶及随许。并具三位耶者。为增长随圣发财。故修仲会主？先行归一发心。我与董其空众生一切友情从今为始，直至正得菩提藏，皈依吉祥上师圣众。皈依圆满正觉，普加繁重。皈依书圣正法，皈依圣僧且重为的一切有情故。</w:t>
      </w:r>
    </w:p>
    <w:p>
      <w:r>
        <w:t>老龙(01:19:03): 当政圆满佛果位日不休息吉祥！众会主持修送我们一共念三遍，真实的归一跟发心！我与等虚空众生一切友情，至今为止，直至正得菩提藏间，皈依吉祥，上失甚重。归一圆满正觉，普加繁重。皈依书圣正法。皈依圣僧节奏。</w:t>
      </w:r>
    </w:p>
    <w:p>
      <w:r>
        <w:t>老龙(01:19:35): 为利一切有情故当政圆满佛国位事故修习吉祥众会主持修送！我与等虚空众生一切有情！从今为始。直至正得菩提藏经。皈依吉祥上师圣众归一，圆满正觉，补加繁重，归圣归书圣正法。</w:t>
      </w:r>
    </w:p>
    <w:p>
      <w:r>
        <w:t>老龙(01:20:03): 归圣僧，其众未立，一切有情故当政圆满佛国位事故修习，即向众会主之修。四壁伏魔金刚手的话，它其实有一部完整的修法，但是我觉得大家不需要去持手三毕业的情况下，我就给大家传这个咒。传这个诏以后大家念七遍或21遍就可以了，再去送这个。</w:t>
      </w:r>
    </w:p>
    <w:p>
      <w:r>
        <w:t>老龙(01:20:36): 这部重会夷，疑为象鼻天神敬爱我的咒。我们持诵21遍。四壁伏魔镜的手肘红斑点儿配红 BPBPBPBP 红板子配红板配红字儿配。Home on the paper. 帮我们念诵了21遍四壁伏魔金刚手以后我们就降服了什么，据生我知。</w:t>
      </w:r>
    </w:p>
    <w:p>
      <w:r>
        <w:t>老龙(01:21:27): home 班子 pay home 班子配对 home pay home pay home 班子配我一会对 home bp home。好，然后跟着我来念。这部大家会了吗 home bother pay？Home banter Pay home Bunder P. 四壁风墨镜二手。</w:t>
      </w:r>
    </w:p>
    <w:p>
      <w:r>
        <w:t>悟吉(01:21:51): 空白搭配。</w:t>
      </w:r>
    </w:p>
    <w:p>
      <w:r>
        <w:t xml:space="preserve">老龙(01:21:59): 那下面是一位象鼻天金额爱母症。干的。Party Mama. 嘎嘎干了，他的说好有点长寿了，我一会给大家。发到群里面？Ganna party Mama Ra. 嘎嘎看了 party 多好！好跟着我念干了 Party Mama. </w:t>
      </w:r>
    </w:p>
    <w:p>
      <w:r>
        <w:t>悟吉(01:22:46): 看看那么。</w:t>
      </w:r>
    </w:p>
    <w:p>
      <w:r>
        <w:t>老龙(01:22:59): Garca. 干的 party 所好！God Ghana Party mama. 嘿嘎嘎嘎派出所。我把照的话打到群里边，大家。父母。刚才念归一没跟上你要受法吗？你听见我念了吧，就跟着我就是你的思维跟着我念就可以了，不需要完全跟上。我把咒语打在聊天室里。</w:t>
      </w:r>
    </w:p>
    <w:p>
      <w:r>
        <w:t>老龙(01:24:02): 等会儿来回答问题。</w:t>
      </w:r>
    </w:p>
    <w:p>
      <w:r>
        <w:t xml:space="preserve">老龙(01:24:17): We hit, stay hit, stay hit. </w:t>
      </w:r>
    </w:p>
    <w:p>
      <w:r>
        <w:t>老龙(01:24:47): 检查一遍。我们刚刚那么高。大家跟我一起念这个我发过来的话大家就复制在自己，因为这个咒语只在这个群里发不在那个外边的微信群里发大家把它记住了。然后有些人说后面的前面的归一没有跟上，那我就再进行归一是最重要的，那我们先来双手合十来先进行归一的念诵。于是得灌顶及随喜并具三昧耶者为增长随顺法财，故修仲会主先行归一发心。归一。我与等虚空众生一切有情！至今为止。直至正得菩提藏。归一吉祥上师圣众！归一圆满正觉，不加烦躁。皈依书圣正法。皈依圣僧且重。为利一切有情故。当正圆满佛果位。自顾休息。吉祥众会主持修送！我们念三遍，这样大家都能跟得上。我与等虚空众生一切有情！从今为始。今现在当下的意思。从至今为止。直至正得菩提藏间。皈依吉祥上师圣众。唯一圆满正觉，普加繁重。皈依殊胜正法。皈依圣僧且重。为利一切有情故。当正圆满佛位。</w:t>
      </w:r>
    </w:p>
    <w:p>
      <w:r>
        <w:t>老龙(01:27:49): 事故休息即将众会组织修好，我们再次发现。我贵。我与等虚空众生一切有情！至今为止。直至正得菩提藏间。皈依吉祥，上失甚重。皈依书圣正法。皈依圣僧且重。为利一切有情故。当正圆满佛口味。事故修习吉祥众会组织修送。老家跟上了吗？</w:t>
      </w:r>
    </w:p>
    <w:p>
      <w:r>
        <w:t xml:space="preserve">老龙(01:29:00): 跟上我们的具备什么，最后一句没跟上好，我再念一遍，大家跟一下。为利一切有情故，因为修这法是什么？是为了能够利益一切有情。所以你得到的西曾怀珠，包括这个橡皮天给你的任何的礼物，好吃的好玩的财富，你要跟众生一起分享。为了一切有情，故当政圆满封国，要使他们能够什么能够去跟不是跟上能够去圆满佛果。你要能够去什么正得佛，因为这个原因去休息，什么吉祥，众会主就是项羽天之修他的羞耻是这个意思。为了一切有情故当政圆满不过位，事故休息吉祥重会主持修送，为了一切友情！当正圆满佛果位事故休息吉祥，众会组织修送好，然后跟我念自闭抚摸就能说清楚。Home bang the pay. </w:t>
      </w:r>
    </w:p>
    <w:p>
      <w:r>
        <w:t>老龙(01:30:16): Home on the P. Home buns are p home on their pay home, Banger P Home ban the pay home on their pay. 红灯照片 Home bundle home on their pay home but their pay home but their pay home bundle pit. Home bunder P. Home Bunder Pit home Bzpzpzpzp. 好，我们来念他的心咒。get on body 感觉 body。你说哪个是 G？Gonna party Mama Ra. 嘎嘎 ghana。Party. 都好。Boom God. 高冷 Party. 妈妈。热腾的嘿。嘎嘎 gana party 说话。Ghana Party Mama returned. Ga Ga Ga Ga Ga. party 所好。God. 干的 Party Mama Rona St. 嘎嘎嘎的 party 说好。</w:t>
      </w:r>
    </w:p>
    <w:p>
      <w:r>
        <w:t>老龙(01:32:04): 好，大家跟上了吗？会念了吗。弥天之前一定要念诵21遍四壁伏魔金刚手。这一步骤其实很有意思，它有四个，有八个嘎嘎嘎有九个嘎嘎嘎。我修修建步法之前一定要念四壁伏魔镜的手。嘎嘎乐。家里有六臂马哥拉，他脚踩这尊相比天能和相比天一起供奉吗？这次传的一位向比天就是可以的，因为就像大大梵天王问绝经一样，其实相比天，他在臣服于马哥拉脚下，它就代表什么。代表他自己放弃了我直放弃了这种人不实的尊严，要向大梵天王孟经大天王甘愿做作为什么佛的这个坐垫是一个意思的。</w:t>
      </w:r>
    </w:p>
    <w:p>
      <w:r>
        <w:t>老龙(01:33:10): 皈依，因为你们就修其他法都可以皈依的。都可以行的。非念三遍对！咒语叫疑微象鼻天神金刚爱魔咒。大家可以去看公众号里面有写他的功德。You got your turn. 你可以折腾？真没有手印。奥秘只有手艺，这就没有手艺。要时间是没有什么特别的，最好是下午的时间？叫 EV。转移了，真正将比天的威德于我们自己。</w:t>
      </w:r>
    </w:p>
    <w:p>
      <w:r>
        <w:t>老龙(01:34:36): The party. 他可以分开念都可以，红高粱 party 妈妈对哥哥哥那他得说。对于事项的话，一定要给他好玩的，好吃的就可以了，同时可以念，那么不带四个亿。两尊的种子字种子有一个是棒字，一个是红字。</w:t>
      </w:r>
    </w:p>
    <w:p>
      <w:r>
        <w:t>老龙(01:35:27): 一个是棒子，是混子。丧失消除恶口，增加智慧时的修本书。你要学会说话的时候一定要过脑子就可以。这尊兽的名字我打上去了。叫疑微笑比天神金刚爱魔咒。供上一天供白萝卜都可以的，每次吃多少遍好，一般情况下我们都吃一百零八遍是比较好的。对。这尊逃命的欢喜天有啥区别？我之前讲了就是逃命的欢喜天代表观世音菩萨耳根圆通跟这边象鼻天的他能够嗅到人间的苦难，它也是条幅的意思。那这样你我想怎么给你们？这才属于金刚愤怒者属于红红萝卜不可以，一定是白萝卜，他喜欢吃甜食，任何甜食，巧克力都可以。只能暂时没有效，怎么可以供养，你可以关一下，或者你在网上有他的项目用红皮白萝卜，我没见过我这真没见过，通常都用白萝卜。除了下午别的时间可以休供的白萝卜后可以煮来吃，通常不吃供给它的就放在外边去，可以削一小块就可以了，大黑天其实大热天脚下就这一天。</w:t>
      </w:r>
    </w:p>
    <w:p>
      <w:r>
        <w:t>老龙(01:37:21): 他因为他钱是指标吗？甜食就代表什么，代表一种怀爱，因为吃了甜食也大家都非常高兴，开心也代表一种怀爱，不供养，只言咒可以也可以。但是通常来说，你如果得想得到财富的缘起的话，你还是要供养一些的。不供养你。你去人家里面什么都手里空空，什么都不拿，不太合适。我请一个人来吃饭。路上只有什么都没有。</w:t>
      </w:r>
    </w:p>
    <w:p>
      <w:r>
        <w:t>老龙(01:37:57): 种甜食，我感觉从文化角度，古代能顿顿吃得起甜食的人是富贵人家甜食是这样的甜食，一般天神和我们所谓龙族都喜欢甜食。那甜食，其实它也类似一种，它能够刺激我们的多巴胺刺激我们的兴奋，它也代表什么，也代表我们说甜言蜜语，通过这样的话来表示什么，对于本尊的爱戴。因为我们听接接受了荣氏传承的六比66比马哥拉那还需要修白六米吧，刚刚你现在没有这个权限，不能修。贡品的话，修这贡品，如果你能够真正布施出去，他的物品你可以分发给其他人吃白萝卜，比方说你可以做一个白萝卜，你你你分享给别人吃吃，你自己独享是不好的。</w:t>
      </w:r>
    </w:p>
    <w:p>
      <w:r>
        <w:t>老龙(01:38:56): 传的这尊不是众会主不是大红山村群众的？这尊还是以初世间来看，它对应的是我们的气脉零点。可以和皮上面的天鹅一起过。没事业要天天修，你自己有没有事业，你自己没事业我不要求。只不会念11面观音咒，会念汉地的大悲咒可以。今天所传的这尊大象鼻天跟功德与逃命的大白天一不一样。是一。是一样的，但是这尊也比较，因为我们传了这个内护膜，那这尊其实也是不吃，我们内护膜不定有外在的这种膜上侵扰到我们的，它是什么对应七七百零点的。因此的话，如果你修内护膜之前，就这步法的话，它可以帮助什么帮助消除内护膜之中如果有外膜侵扰，他会来遮止这部分的。</w:t>
      </w:r>
    </w:p>
    <w:p>
      <w:r>
        <w:t>老龙(01:40:06): 没有像直接把甜食放佛堂上可以你放的时候你要说明这个甜食是供给这个橡皮天的就可以了，供完之后跟大家一块处理。不什么他跟大家一起分享就可以。金刚代表什么，其实就代表我们红菩提代表气脉名点，那有人可能在网上能查到这尊的像，因为这尊的法像不是一般人都能接受的，但是这尊的力量确实非常强，你可以用同一，你可以用一般的上面天去供养它，但是如果说你真正接受过无上秘序的修改。你可以过量这尊通常你没有接受过的话，你可以念他的咒语，你不能够观他的法相的。</w:t>
      </w:r>
    </w:p>
    <w:p>
      <w:r>
        <w:t>老龙(01:40:58): 支付财政法这么多，我是修一尊还是修很多尊，你要干什么？你要比如说你修一尊的话非常。有跟他有同样的发心，那你就说比方黄财神或者是黑财神，还有红彩石都可以。龙是六臂马哥拉是新密护法没修，新密能修六臂马格拉护化可以修。要是白萝卜公婆不能自己吃，我和老爸一起吃是否可以多吃点白萝卜还顺气的挺好的。</w:t>
      </w:r>
    </w:p>
    <w:p>
      <w:r>
        <w:t>老龙(01:41:39): 豆子怎么对于名点有没有涉及关系，宙子的话，你修这部分的话，因为我相信这个群里大部分人其实都是来修过内护膜。那通过之前其实做这个咒语以后，通过修内内护膜其实就这就是这尊的一个内部明点的一个关系。这尊不知道可以吗？都是像可以。修法之前要先念这些皈依弟子，如果修法之前念这些皈依弟子才能，你才能够称之为修法。否则的话你你怎么怎么怎么修法，那弥天的像可以跟佛菩萨像在一个控台上可以的。用的白萝卜是生的，而且白萝卜非常不容易坏，你在旁，你在底下可以把它消掉一会可以让它站住，你在做的时候就把接触到桌面那块，或者说你把上面削成个斜面也可以。就是之前传过的这尊的真相，我不能现在不能说就是你们可以自己查得到了，你就查查不到的话你们就按照红校明天去共修就可以了。因为它也对应着火。因为我之前尝过除睡眠障碍的法门属于秘密的，还是给出音频，大家都可以写，大家可以念，但是如果你要有这种见解，要有。真正的建立才可以。同时传的这尊有怀爱之地有的。</w:t>
      </w:r>
    </w:p>
    <w:p>
      <w:r>
        <w:t>老龙(01:43:22): 我每天放在外面的马哥拉的护法的贡品放在草地上，基本上没有动物吃，那我是分享给朋友更好，还是放在草地上，那就分享给朋友吧，可能你们那儿的动物不喜欢吃这些。不一每次都需要念对。</w:t>
      </w:r>
    </w:p>
    <w:p>
      <w:r>
        <w:t>老龙(01:43:42): 自从接了龙狮传承的黑牛逼马哥拉，我感觉很有感觉，因此我不打算修太多护法，要把六比马哥拉为作为唯一的大付款可以的。唯一的句子有四个宇宙，那么古鲁北那么布大雅，那么达尔玛雅，那么斯卡亚最后听说共享糖蜜欢喜天的像不能被别人看见是吧？那像一天在下边看，需要独立房间，一般来说我们修密供的本子的话都是单独的房间没有放在客厅里边，让大家怎么去看都不是这么去供的。如果淘宝请回家需要不要陪我，你可以发照片过来，然后我给你开光是可以的，是不可以，六遍马哥拉一起修可以。</w:t>
      </w:r>
    </w:p>
    <w:p>
      <w:r>
        <w:t>老龙(01:44:33): 就归记者有文字吗？可以再发一下吗？等会。皈依的这样我把归一的话倒没有，我可以把皈依的句子发给大家，在大群里面去发就可以了，这个红色也很好，可以供。那么请问有一位也有一位即将众会主好像是猴神转化而成的，请问是同的不同项目吉祥，这位即将众会主的话，他是有红神这个形象，但是他那个位置比较尴尬，比较不是尴尬，就是一般的人不太能够接受，但这尊确实非常灵验。有时候大声化已经是你是同意做是同意做。那我们差不多快两个小时了，师傅不吃肉，只会让相可以不可以，你只持照不供养都可以。比较迟。</w:t>
      </w:r>
    </w:p>
    <w:p>
      <w:r>
        <w:t>老龙(01:45:40): 同时克服是用小店有尊像明天的法项目有，但是你如果要请话了，那明天还有一种共法，就是随身携带。就随身带在身上也可以随身携带的话你就放到衣服里边随随自己的包包放在包包里面盖就可以了。供完的供品如果随意丢弃处置会过时。你干随意丢弃你放在外面是供养给这些天神的。今天传到上半天也是十再加13斤吧，不属于不是。同时可以每天持两三种海参照吗？</w:t>
      </w:r>
    </w:p>
    <w:p>
      <w:r>
        <w:t>老龙(01:46:29): 成为龙师，这是双身咒，它不是双身咒，它代表700名点。这双身的意思就是红白名点的意思。好，那我们今天就到这里了。我会把前面的归一。打给大家发到群里边，让大家用这样的规律去做就可以了！好，谢谢大家，谢谢！非常感谢大家也非常对不起给大家换了时间了，已经影响大家休息了，好，那谢谢你们好，那我们下次再见，好再见！阿弥陀佛，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