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老龙(00:00:38): 喂，大家好，听得见我说话吗？听得见吗。好的我们一会第一部分先讲金刚瘦那金刚瘦其实比较我们身心健康的，我们先讲一个身心健康，因为上一周我们传了。主题火供那大家可能还有很多问题，所以这一周的话，我们第一个是来重新再给大家过一遍，然后第二个的话，有一些有些问题可以在第二个阶段提，我们今天大概就是这两个部分，然后希望大家一会？</w:t>
      </w:r>
    </w:p>
    <w:p>
      <w:r>
        <w:t>老龙(00:01:23): 认真听我今天讲金刚兽这部分有一些新的，比方说中医里的名词和中医里面关乎我们自己健康的一些东西，希望大家认真听，如果有什么问题的话可以及时来反馈，那我们一会见，谢谢！</w:t>
      </w:r>
    </w:p>
    <w:p>
      <w:r>
        <w:t>老龙(00:01:54): 黑财神的修法，它有一个要求，我们之前传过赞巴拉黄巴拉那一般我们都是修满十万遍黄八了以后我们修黑财神会比较好，你们以前修过毗沙门天的。这个修法，然后我们再修黑财神会比较好，就说有这么个基础要求吧。另外一个，如果说大家以前修过无上序的修法。或者对无上密有一些了解，有些羞耻的话，也都可以来受这个黑财神的观点，我会安排时间传，但是肯定不是给大家一块来传的。所以就根本脱不了这个法，也等到以后再传吧，现在因为船的法也比较多，大家就是想修也修不过来。那我们现在最主要的问题是什么？解决身心的问题，那身体的话，我们在人世间，其实你财富是一部分，但是身体是最重要的。因此，很多的佛教法门一开始特别重注重寿命的，比方说佛顶尊胜陀罗尼。或者药师佛的法门，他比较注重能够养我们，这个就是调养我们的身体，因为我们现在身体其实人类到现在来说已经有一点点。过度了，什么都过度了，他跟古人不太一样，这个问题一会我们来单独讲！</w:t>
      </w:r>
    </w:p>
    <w:p>
      <w:r>
        <w:t>老龙(00:03:34): 顶礼龙师不用顶礼，不敢当修行中心法是专注观察自己的呼吸容易入定，但是这样不能保证一分钟念周十二变，这种情况怎么取舍，老人跟三代祖师并没有。要我们要求我们关注呼吸，然后另外一个新中心所说的定的并不是传统意义上的定新中心所说的定义是无处的大定，那么这个定义在什么时候启用，在我们日常生活之中，如果你能够。不被这些妄念所牵着走，或者不被境界所牵着走，这个定才是最稳定。它是你，你不是说你入定它就有出定，它就没有的不是这样的。所以新中心的定才是真正的无上定。因此通过呼吸达到入定。大概率都是我们进入这种静止状态，或者说我们让念头暂时来说不翻腾了，那不是新中心所要提倡的那新中心其实是在做事要翻这种无名种子，让自己很。已经觉得很烦乱了，我反正我自己打新中心的时候在坐上是很乱，但反而在坐下是非常寂静的，它有这么一个不同的。对可以先修黄财神修满十万遍以后具备这样的条件的话，我会单独来传黑财神这部分，因为黑财神其实对要求还是很高的。</w:t>
      </w:r>
    </w:p>
    <w:p>
      <w:r>
        <w:t>老龙(00:05:04): 梦魇大定他只要指定他跟坐上坐下关系不大，做上师练习，让我们能够保持住心念稳定。或者我们所说的真正能够控制好这个心时，所以它的定的要求，其实就是你能在坐下，或者你在时刻刻能够把座上的你你你虽然在这坐着，我们的身体是真密口语这个口密，那心被这个咒语所意识被咒语所设秘密。那能要把这个要能够放在做下去。否则的话，这种定就意义不是很大，只能是一开始有一段时间让你换个环境而已。</w:t>
      </w:r>
    </w:p>
    <w:p>
      <w:r>
        <w:t>老龙(00:05:49): 是不好学佛者该如何对待道家养生法，我们可以学吗？男生讲了很多道家法，如何对待我，所以我今天讲的金刚授，是二组王湘路局势。所传承的它里边其实有很多中医的东西，包括中医的理念，包括中医用什么方式治病，它这里都有。因此在治病的这方面，我其实不太会分，这是佛教的还是道教的，它只要对人生有益引导的方式，你把它这个病治好了，你引导方式确实我一般来说都是引导学佛。这是比较好的，但是方法其实很多，因为中医的很多方法，其实里面有道家的方法，有佛教的方法有，乃至于还有一点西方的心理学。传过来的，有些方法都有的。</w:t>
      </w:r>
    </w:p>
    <w:p>
      <w:r>
        <w:t>老龙(00:06:54): 你会看男士的很多讲解都是这样的，他讲的，比方说道家养生法门或道家的方法，他只讲这个方法，然后他的见地其实还是按照佛教的见地去讲的。所以这个见底很重要，但是对一般的学佛者来说，我们对于皈依这件事情就持有皈依界的这个事情是没有商量的。你除非你说你又想你，你是个医生，就像我一样是个医生。你可以学一些道家的治病的方法只限于治病。你不能背着他带着跑，是这样的。还有什么问题都可以问。因为我的老师之中也有道教的老师胡话胡老，但是葫芦老从来没有要求过我改换门庭，他觉得你学佛已经很好了。当然说你如果能够接受一些道家的思维，那我接受道家的思维是什么？就是说他跟佛教比较近似于阐述佛教的心性，这部分的比方说像全全真教，到后来，其实他为什么发展的很好，门门徒很多。就因为他很多都不太讲什么，不太讲这些方数倒数，他讲的是什么，讲的是心性道那这个方面我其实还是挺赞叹的。</w:t>
      </w:r>
    </w:p>
    <w:p>
      <w:r>
        <w:t>老龙(00:08:40): 龙是如何看待有时发现会担受或介入他因果的言论。如果你真的发起菩提心就不怕。如果你真实的发起慈悲心就不怕，是怕什么？你介入这个因果，你有目的性，或者你有利他的心，你有利己的心，你为了利己或抽取一些利益情况下，你介入别人的因果，这是不行的。如果你这完全是利他的，完全发起菩提心，完全是帮助他的心，这里没有利益关系。那就没关系，我护法神也不会来遮纸或者护发生以后来护齿。</w:t>
      </w:r>
    </w:p>
    <w:p>
      <w:r>
        <w:t>老龙(00:09:21): 同事好，什么是我执，什么是无名，什么就是我执跟无名这个什么，这是个疑问，就是我这个无名，因为我本来是不存在的，但是我会存在什么，我会体现在贪嗔痴慢疑上面。那这个贪嗔痴慢疑其实就是直那无名是什么？无名我们的认知错误，我们错误认为的那些贪嗔痴慢疑是我自己，然后我确立了我以后反而来。反而来什么，反而来特别执着于我，那我其实你从名言料上你也觉得这是来描述我的，或者是说从其他。其他的方面你都觉得无时无刻不在确立这个其实就是认知错误就是我们所说的根本无明。那可以拜道家为道家的为师父吗？拜道家师父的话，你就要去进行道家的得度仪式或者传度仪式，那你就是。学道家的归到道门的也很好，也赞叹，但是如果说你又同时学佛学道家的，那我觉得你现在的目前为止。的情况不太适合你，可以说，你是医生，我可以用道家的方式来帮助别人，我道家的医药的方面，我只针对医药的方面，但不会用道家的理论去引导众生就不会被归结。</w:t>
      </w:r>
    </w:p>
    <w:p>
      <w:r>
        <w:t>老龙(00:10:59): 对道一，其实这个词语比较的以前没有最早也没有以前就是中医，因为中国的文化里边，道家是最重要的组成部分，那你要学中医的话，你不会，你看不懂道德经或者对中国的传统文化不懂也是不可以的，你连古文都不懂也不行。因为道医最近就是发展起来就是有别于中医会让大家觉得这是一个很奇特的很神秘的，其实是有这个方面的原因，但是你看90年代。包括2000年左右，我们在学的时候胡海牙胡老爷从来没说自己道，都是说我们这是什么，我们是中医里边像五行，然后。阴阳五行概念全部都是中国的。</w:t>
      </w:r>
    </w:p>
    <w:p>
      <w:r>
        <w:t>老龙(00:12:04): 好，我们还有两分钟龙时吉祥，请问你会传金刚夜叉冥王手印和金刚过吗？暂时不会传，请问说今天菩萨说念头和念头之间有福，这句话怎么理解？如何才算是一个念头，比方说观看一个钟表，一方面注意力没有变过，另一方面分辨新的时候的变动，那念头跟念头中间的我们所说的不是说有之间有福是中间，你可以窥见那个什么如若不动的。挪不动的心性，那这个星星你它叫做佛，但有的论述上也叫做叫无始无名，关键是你在这个两个念头之间，前面念头走了，后面念头还没有来之间，第一是我们要尽量把它拉长。第二的话，你的认知这是什么？你如果认知它是个什么，它是福，这就是无数名。如果你认知是什么认知它本来是什么，它本来是空空无所住的，不会影响到我们所说的。这种见性。那他就是我们所说的打了引号的符。</w:t>
      </w:r>
    </w:p>
    <w:p>
      <w:r>
        <w:t>老龙(00:13:25): 有些公众号建议不要去中医看中医院看中医，说真中医都在民间是不怎么看，没法看，各有各的说法，而且这样的就把中医分裂开了，其实什么中医院的中医和民间中医都是中医，只不过流派不一样，你可以说这个流派不一样。那中医院的中医是医院，中医它有一个弊端，就是说从中医药大学毕业的那些毕业生，我以前也带过这样的毕业生，那他们的问题是说，没有老师带着他们的临床经验不够。那民间中医有个好处，它是什么，它一般都是家传的，那父子之间或者说家族传承的话，肯定都是有都是尽力的去交，那他经验很多，他看到这个病人以后，他的经验很多，但是也不并不能代表说中医院就没有高手。这都哪里都有高手，哪里都有骗子？</w:t>
      </w:r>
    </w:p>
    <w:p>
      <w:r>
        <w:t>老龙(00:14:32): 那我们先到8.38:30我们先来讲这个正题？好，那请林师兄把金刚兽的文稿投屏是老板，谢谢！好金刚兽，那这是二组王香露居士，他的一篇是一篇短文吧，那这个短文？其实它里面蕴含了基本上蕴含了新中心很多的对于人体对于我们所真正的什么是金刚瘦的一个阐述，那这个金刚瘦跟。</w:t>
      </w:r>
    </w:p>
    <w:p>
      <w:r>
        <w:t>老龙(00:15:15): 密城之中所说的深谈成很像深潭城在密城之中，其实就代表心性，它是一切的什么，它是一切。爆发的什么，它一些爆发的基础根本那王湘路居士其实我们知道新中心有三代祖师大禹祖师王山路居士还有原因上师那王山路居是基本上奠定了整个新密的理论的框架。乃至于我那个时候看到二组王小璐就是全集的时候，那是一本红皮的这一册，那本书是竖版繁体字很小。一开始看到也很懵懂，但后来发现什么后发现真是句句是什么，句句到肉，拳拳到肉，句句在心里边，那因此的话，王湘路军士他不在。</w:t>
      </w:r>
    </w:p>
    <w:p>
      <w:r>
        <w:t>老龙(00:16:11): 佛法的修行上，他是一位大家的话在那个年代他其实还会涉及到很多中医的还有刚才我们所说道家的一些东西，但是道家的这些理论的话，上师二组它基本上放在了什么，放在了中医的层面上。那中医的层面上，其实我们知道那有很多人有身体上真有病，那这些病的话，其实都是来于来自于什么来自于我们所说的新的。对刚才所说的是徐志徐也是跟原因，老人也都是传承于二组马上的我这边我忏悔，我没提到这个徐老，但是我们今天先讲的主要是。这部清高，那这部金刚兽确实是非常了不起的一部论述，我曾经把这部金刚给胡海牙胡老看过。也给中医界的有些老师们看过，他们都觉得非常的写的非常的精简的话真是每句话或者每一个他所指出的怎么调理方生理的方式都非常精确。</w:t>
      </w:r>
    </w:p>
    <w:p>
      <w:r>
        <w:t>老龙(00:17:19): 那第一点的话，我们就要知道，其实人体的话，它分为什么分为身受，也就是说我们人体这个身体从出生到你死亡中间的这个经历。那这个经历之中的话，我们现在很多人都说讲气，那很多人都说气是万病之源，但是很多人都认为气是一种。精微的物质或者气是一种说不清道明的东西，其实气在二组我们说所说的，在真正的医学里边，中医里边，它是指什么，它其实指的是你的注意力。那注意力，比方说我们现在的所有的看到的东西都叫什么，比方经济叫注意力经济，那把你的注意力在短时间之内聚集在一个地方包包括我们的手机的短视频，那就是把注意力放在这。因此现在很多人。得的肝病肝胆的病，包括脾胃的疾病，包括心脏的疾病，大部分都是由于这个注意力所引起的，那我们在临床上其实很多时候我们讲用针灸要做到一个灵验，你怎么用到灵验，要以气御真。但是很多大夫都在临床上，他不知道怎么用这个气，那怎么我这手上怎么去练，要有个气感，很多人就是在这上会有一个什么会有。</w:t>
      </w:r>
    </w:p>
    <w:p>
      <w:r>
        <w:t>老龙(00:18:44): 很长时间的一个困惑，但是你如果听这些中医大家们胡海洋胡老他说气，其实就是你气身的气就是你的注意力。你作为一个医者来说，你要把你的注意力放在病人身上，但是现在我们会发现你在中医院或者你在一个小诊所，那些医生，要不就是看着手机。要就是给你扎针的时候，他同时还在说话，同时还跟别人的病人聊天，那这个其实都不叫以气于针了，这个从传统意义上来说，他们已经背离了针灸的真谛。或背这个气的真谛，那这个契机的话，当然我们如果在日常生活之中，比方说生气发脾气，我们叫发脾气，生气，都是气，那这个气叫什么，这就比方说我们发脾气是称心作怪。那发脾气的时候，我们的气血都在头部，那气血为什么会到头部，是因为气为血之帅。这个气，注意力在什么，在两个眼睛在别人的身上就是一塌而起，一塌而起，所产生称心在别人身上的时候，或者在这件事情的时候，你的气血全部都会涌入到头上，就会造成什么等血压高。</w:t>
      </w:r>
    </w:p>
    <w:p>
      <w:r>
        <w:t>老龙(00:20:01): 还要造成有些人会突发的冷一些，那这些是什么？这些其实就是气，这就是你的注意力。因此当我们学佛以后，我们怎么能够？调养气并不是说你在这打坐，我们要手翘，我们要练它这个八段锦练练这个站桩，这个不叫练气，这叫练什么，这是在练你注意力之前的前行。就是我们在站桩的时候，包括我们自己在我自己在打坐的时候，其实如果你真正讲到气的时候，它不是一个什么，它不是气的正行。他是气的前行，让你稳定下来，那稳定下来以后，我们佛教之中经常会有一个这个观修叫什么叫空性观空，那这个关空其实就是把你以前聚集在某一个地方的契机，比方说我们有肝病，我们有心脏的问题，我们有头部问题，我们血压高等等，它其实都是因为你的注意力在某一个点上。我们现在注意力在眼睛上面注意，然后这个气血全部都运用在眼上面那眼是哪里开窍，哪里的根本是肝的根本，肝开窍于目，肝胆开窍于目，那造成这样的情况以后，我们就是。</w:t>
      </w:r>
    </w:p>
    <w:p>
      <w:r>
        <w:t>老龙(00:21:21): 第一个心神不安，我们也睡不好觉，我们也注意力也被分散，因为短视频都是一个接一个很短的另外一个，我们还会造成什么问题，就是你在你不看这个视频的时候。你不看这小视频的时候，你的气息也在头上，你也在眼睛上，为什么是因为你已经你的注意力已经就在你的头部了，因此很多人包括。</w:t>
      </w:r>
    </w:p>
    <w:p>
      <w:r>
        <w:t>老龙(00:21:47): 我们所说修新中心的或者修其他法门的人，他在下坐以后，他反而觉得头胀，反而觉得头晕，这个情况都是什么，其实都是用意了，用你的意念把这个气血。把他带到他们头顶，因此你在修任何法之前，我们为什么要关空，那关空就是让身体完完全全的什么，把这些气质的地方全部打开。那这是一个什么，这是前行，那这样一来的话，我们就知道什么，我们就知道让契机完全能够这个自然而然的周遍全身，才是一个什么，这个才是练气。因此像我们这我们是婴儿状态的时候，练气不用练气，我们身体或者我们身体完全健康的时候，那气你也不需要去管它。但。道家回归到本源或者佛教所说的叫观空性，它的目的就是什么，让你的契机完完全全的不受你自己的控制，什么，它自然而然的周流。这个就不要让你的注意力产生什么，产生一个偏差，那在这里产生偏差以后，比方说我们的气在心脏生气，然后天天的这个想的同样也都在脾上。皮主司包括我们有些时候动的银面，那我们的契机就往下走，那在我们的会阴的地方就可以形成的压力，我们就想去做这样的事情，那其实都叫气。</w:t>
      </w:r>
    </w:p>
    <w:p>
      <w:r>
        <w:t>老龙(00:23:23): 所以中医的这个中医引导，如包括我们所说，能够把一个病人调好，他首先的一开始你的问诊，包括你在门诊上怎么去跟病人去谈是很重要的。因此像金刚少，像王生路就是这部。这部论述它其实是跟我们谈话的一个论述，明白吧，就是王二组王的趋势，他其实用这部金刚兽来跟我们现代人在谈话，因此当我们看到比方说不单单是看到这部论。金教授其实是不论看到佛的经典的时候，我们其实都要做什么观想，其实佛在你面前和菩萨在你面前跟你谈话一样，这样的话会什么会把你的注意力也是把气集中在这里。那以气什么来，以气来调节你自己的周围的现在最流行的场或者能量场也好，或者什么什么场也好，不论什么，不论你的那些歪门邪道的这些思想扰乱这个精的道场。</w:t>
      </w:r>
    </w:p>
    <w:p>
      <w:r>
        <w:t>老龙(00:24:28): 那还有一个什么，还有就是说我们看其实真正的金刚兽二组说坚如金刚兽为什么不生不灭的法身永存在。那这个游泳存在，它其实指的是什么，指的跟我们之前所说的身体这个身受，因为它只有90岁100岁，它是跟这个来说的，并不是说亲密或者说。或者说我们汉传佛教认为有心性永远存在这个其实是有点问题的，但是它只是二组说什么，我们的身体是会生命变化的，但是我们所说的心性是不会随着身体的生命变化而变化的，它是这样的。那以肉体抱身，妖兽生杀之权，操之于心。我们知道心是什么，心是形而上的，那我们心肝脾，肺，肾。那其他的肝脾，肺肾都有月肉，月字旁就是它是实体的肉心，实体的肉肉，这个脏腑，那只有心是什么？心是没有？没有肉也胖的心代表心还想和火心，其实是指的是无形的。因此从古人的角度来说，心是我们的一个根本。心心主神明。那这个神明其实从佛教的角度来说，它就是我们的根本名点，或者就是我们所说的阿勒爷是那阿勒爷时，他里边才住了神灵。因此，当我们的起心动念的时候，或者我们看见相应的场景，看见相应的人事的时候，我们产生了刚才所说的我只产生了执念的时候，其实都会影响到神秘，影响到我们的心中的神明。</w:t>
      </w:r>
    </w:p>
    <w:p>
      <w:r>
        <w:t>老龙(00:26:11): 另外一个我们现在人的话经常刷手机看手机，我们的手指头基本上都在滑动，那你每一次都滑动。其实都跟心有关系，为什么是因为你的心主心来控制你的手来什么来翻动它，那你每用一次心神，你每用一次这种方式的情况下，其实就耗损一下，耗损一些，你虽然觉得每次耗损可能只是0.0001的。这个能量，但聚聚集起来的话，我们看手机翻翻手机可能一天看45个小时，你不觉得，但是这个耗损是巨大，那古人的话，为什么说古人比较成道，比较容易，像二祖说上古长寿之人故多。为什么是因为古代他也没什么可看的，古代，也没有什么让他去耗费精力的那日出而作，日落而息，那我们太阳出来以后我们就坐起来，然后吃饭等等，然后开始劳作，晚上其实一般也不吃饭，但是我们现代人不一样。但是我们也不能要求现代人跟古人一样，那只能是什么，只能在我们的这个范围之内做到最好，做到什么最好也并不是不让你看手机。你可以定到半个小时，你你只挑选那些什么，对你来说是有意义的，那这个意义是可以帮助到我们有些时候太紧张，或者有些时候我们觉得太无所事事了，可能刷刷一个，但是可以马上。</w:t>
      </w:r>
    </w:p>
    <w:p>
      <w:r>
        <w:t>老龙(00:27:51): 把这个心收回来，那我们为什么说提倡人看纸质的书，因为肝开窍于木木，在这个书本是纸造的，所以你如果看纸质的书籍的时候，对人的身体的伤害是最小的，或者他还能够。这个养我们的眼睛，除非是说你在灯光特别暗的地方，但是这些金属的东西，包括这些电脑屏幕，包括这些手机，它的属性属金跟火。那今来什么，今来克目进来科目时间久了以后我们会发现眼睛就非常的不舒服，酸涩等等，他还会产生什么产生抑郁的状态？越看时间久的话，你不一直不看的话，它有点像阶段反应，因此我们当我们调节我们现代人的身体的时候，一定要懂得调气。但是这个调器其实很多时候不需要什么功法，你也不需要去每天要练个什么东西不需要的，除非说你说当时原来我介绍的九节佛风宝瓶器你可以练，当然很好，但是最主要是在你的日常生活之中，能够守住你的心神。</w:t>
      </w:r>
    </w:p>
    <w:p>
      <w:r>
        <w:t>老龙(00:29:06): 在最大的情况下，最大的程度下守住心神，这是非常重要的。如果说你能够这样去保留你的气机，这样的气机不发散的情况下，我们的身体是可以什么，有些问题是可以自动修复的，为什么是因为我们看我们在临床上看到很多病人。这些病人大部分都没有实质性的病变，他大部分都是什么？我们看有些五六十岁的中年人上有老下有小，家庭也不是特别如意。包括可能儿女又到正值的青春期，这各种事情，你发现他来的是愁眉苦脸的他，但是他其实找你这个大夫，第一是。希望你的大夫给他一个抉择性，告诉他什么，第一，有病告诉他这个病能治病人这个心死或者病人产生很重的，严重的问题，大部分都是医生造成的。</w:t>
      </w:r>
    </w:p>
    <w:p>
      <w:r>
        <w:t>老龙(00:30:07): 那以前的医生不这么说，以前的中医也不说，以前的中医是比较重视调心的，那你来了以后我说你这病问题不大，但是我自己心里知道什么，他可能这个问题。不是很小，但是没有到说这个人完全没有救的情况，这你要给他一个语言的一个什么引导，这语言引导以后他的提着的这个心，我们说心是提着的就是气机都在什么都在头部，他天天想着是他的心。也什么也是经常会疼痛，胸闷，其实他这些都不是他的实质性的问题，都是什么，都是他担心自己某一个地方有病，那你给他做这个决定性的。一个建议以后让他把这些这件事情放下来。另外一个还有一些人的话，本身是没有病的，就是心理疾病，我们所说的焦虑症跟抑郁症的，他的躯体化表现，那这些人其实也是要通通过什么医生的正向引导才可以或者说。</w:t>
      </w:r>
    </w:p>
    <w:p>
      <w:r>
        <w:t>老龙(00:31:10): 我们有些时候我们会说有些反向强化的话，什么叫反向强化，比方说我告诉你，你就别这么想，你就你为什么这样想不开，经常会听到这句话，朋友们之间。这个互相劝住，这叫什么，这叫反向强化明白吧，你越这么说，这个人就越不开心，你要说什么，你要说你可以说我其实也是这样，我也有这种痛苦苦恼，这个其实就像什么菩萨。菩萨就是什么？菩萨，虽然他不知不犯贪嗔之满意，但知道他知道贪嗔之满意如何转化，那菩萨知道什么菩萨知道如何去转换，因此的话，普通菩萨给你表现出来的你的烦恼我也有。</w:t>
      </w:r>
    </w:p>
    <w:p>
      <w:r>
        <w:t>老龙(00:31:56): 你的痛苦我也有，我可以讲一讲我怎么解决的，但是我也不强加于你，我只是告诉你我怎么好的病例有些时候都是要我给我，比方我给一个病人讲你的这个。你的反流性血管炎，我们这是71的名词，大部分人都能听懂，反流气是就是胃气上逆，肝气犯胃气上逆。木克土造成的，你这个病我也有我告诉你，或者我治疗过什么什么病人，这个病人以前特别严重，天天早上晚上咳嗽，一开始还查不到这个咳嗽什么这个原因，查了喉咙肺都没问题。但是后来一查是什么，查是反流性食管炎胃酸到晚上时候会刺激到喉道，然后咳嗽，这种病我们都用这个中药或者用针灸把它调节好了。这样病人一听起来以后我这个病还有缓，我这个病还能治好，他就不紧张了，那不紧张以后，他肝气来犯胃的这个力量的减弱，但同时我们给他用一些针灸或者推拿或者是。这个中药我们就能够治疗它就能治疗好，那王江路就是其实讲到比方说后面第三页吧，我靠是第三页。第31次讲的医之方法无量，这里第三页，再往下这个东西。</w:t>
      </w:r>
    </w:p>
    <w:p>
      <w:r>
        <w:t>老龙(00:33:29): 再往下对医治方法无量，那我们今天讲金刚寿不是按照11个提示，一句一句讲，我们把它主要的提取出来，那医治方法无量，主要者不外药时针灸按摩。搁置乌昼66种，这是反着呆着的，所以王向路就是说什么，其中以巫咒最为灵验。但是，失传已久所得不全，而且巫咒近乎于神秘而非而是非迷信用之美德，其教于并提有一无二，但是它的前提是什么？前提是病人给信别人怎么相信你，这个其实就是一个矛盾体，如果说比方说我们跟别人谈论的时候，他聊天的时候，或者我们给别人下了一副药，或者我们给别人不管通过舌诊也好，通过脉诊也好，跟他建立了一个。信任关系我的很多病人都是这样的，通过脉诊或舌诊中了他的毛病，他就相信我一半了。</w:t>
      </w:r>
    </w:p>
    <w:p>
      <w:r>
        <w:t>老龙(00:34:40): 那后面治的话，有也有两种方式，我一般会采用两种方式，第一个是这种语言的引导，那语言的引导就类似于这种污垢，这种咒术为什么咒术其实就是什么，就是引导的意思。帮他把这个所有的力量把它引导开，那同样的话，我们可以用什么用，比方说我临床用的最多的就是黑文殊师利菩萨的。这个魔力之间菩萨的咒，还有观世音菩萨的咒，这三步咒我用的比较多，如果他能够相信我。我可以帮助他用咒术什么的来驱除它的欣赏的不管。我欣赏的问题，这美美是在什么地方的美美是在他这个人，我刚才所讲的他其实有是有不确定性的，或者是他。碰见你以后，他跟你产生了很强的信任关系以后用这个咒术非常管用，平时我还有些时候可能扎针以后念几句咒告诉他，但是你要告诉他，我扎了针，有念这个咒以后你会有什么样的感觉？比方说你这个地方会炸，那这个地方会有走行感等等，这些都是什么都是你的语言引导，那通过这种语言引导以后，我们看见什么，看见后面的，包括你的，再用针灸，再用中药等其他方式就很见效。</w:t>
      </w:r>
    </w:p>
    <w:p>
      <w:r>
        <w:t>老龙(00:36:14): 为什么是因为你让他相信你的话你是全然的为他去着想，你没有自己的，比方说这病人来了话，我先想挣多少钱吧，这一把能黑多少钱吧，给让他办个卡吧，给充个5000块钱值吧，一万块钱值，这就基本就没用了，你的心就没有。没有驱动正的力量，因为你的心其实别人是能感受得到的，你是真的为别人好，还是想从病人身上捞点钱，别人一眼能看出来。</w:t>
      </w:r>
    </w:p>
    <w:p>
      <w:r>
        <w:t>老龙(00:36:47): 那如果说真正的帮助病人去治这个疗愈的情况，当然有些道家是可以用道家的佛教等等，这个我其实都是承认的，而且我在临床上都见过，有一次我给一位。还是一位演艺界的不算大咖，我当时是一位配音演员，他的爱人，他的妻子，他妻子是有这个。当初是大肠癌转移到肝在医院检查的时候，他会发现在他的脾的部位还有一个实质占位性的病变。其实战略性就是我们所说的还有一块肿瘤，就是我们怀疑他从肝上已经转移到皮这个胰腺上了，不是胰腺上来，我觉得因为我跟这个配音界的这个大咖比较熟。</w:t>
      </w:r>
    </w:p>
    <w:p>
      <w:r>
        <w:t>老龙(00:37:45): 我就跟他聊天，我们现在的聊天记录还都有，我跟他说，你别相信这个影像，因为什么，因为从影上来说，它虽然说实质占位性，但是我看它里面是有空的，它不是实质性的肉肉团。</w:t>
      </w:r>
    </w:p>
    <w:p>
      <w:r>
        <w:t>老龙(00:37:59): 我这样我给你开服药吧，那我给他开了，我想给他开了五副药，这五副药里面，我用的基本上都是什么？行气化瘀的，然后用大量的用黄芪，然后配生生地黄，后来用了第二服药的时候，然后他老婆就给我。搞语音，他说龙狮我现在跟我老公不能在一屋里，我说为什么他说我放屁太臭了，一会一个屁把屋子整的都熏臭了。然后吃到第五服药以后，她老公也是后来我跟她老公都解释，我说这是一个什么，这是去排气的过程。我说第五服药以后我说你再去查，那后来他们就回到去美国了，我们也是在美国认识的去美国以后，在美国又查一次，后来美国的大夫说。你这个胰腺上没有，我们没有发现有任何病灶没有发现，后来他们就觉得不可思议，后来我就跟他说，我说其实这个问题。</w:t>
      </w:r>
    </w:p>
    <w:p>
      <w:r>
        <w:t>老龙(00:39:12): 当然他之前已经作为做了放化疗了，已经做了手术了，很多问题都是什么？第一是西医在这个问题上是有一个他的影像上的一个执着的，第二是什么。第二它其实就是一个契机。它气机在这个地方形成了一个气团，就是我们的气边停留在某个地方的时候，停留在肝上的时候，我们非常晕，就非常生气的时候，那在这个地方就形成了一个气团。那气喘以后慢慢慢开始形成一个什么形成慢慢里面开始有什么开始有血管了，开始有什么开始有谈团了，然后从谈团到这个徐州团。那到血肉团的时候，基本上你你你再怎么化，你很难化开，但是也能化开，但是如果说你能够发现它在气场的时候，你帮他引导开的时候，这个就没有问题了。</w:t>
      </w:r>
    </w:p>
    <w:p>
      <w:r>
        <w:t>老龙(00:40:09): 从这个案例来说，我就觉得癌症这个事情是首先癌症这个词就是一种巫咒，就是巫术。这就是一种咒力，它会让病人觉得我是没救了我，所有的争相也都符合了，我就开始往死亡去走了。这是一个什么，这是一个也是个咒力，那这个咒力也会引导到病人。因此当中西医这种结合以后，这就讲到了。刚才那位师兄说中医医院为什么没有好大夫的问题，其实是因为中医医院，他不让你用中药不会，他不让你用中医的方式方法诊断他怕什么，他怕误诊。所以他就相信影像学，那后面的话，他针灸的话它也很少用。我们知道针灸非常少用，现在都用什么都用中药，但中药其实是什么，是没有什么效率，而且现在中药质量也不好，而且中药如果说你用的不当的话，反而对人身有损害。因此当我们知道这件事情以后，从我们自己从我们作为自己修行的人来说。</w:t>
      </w:r>
    </w:p>
    <w:p>
      <w:r>
        <w:t>老龙(00:41:20): 看到这部竞争的时候，我们首先要找到那个什么金刚兽，那找到这个金刚兽也反过来干，反过来影响我们的身体，这是个最聪明的方式。但是现在大部分人的话？没办法做到这种方式，那就用什么，就用点小药，或者我们自己要看到自己有什么问题，首先要判断好这个问题，以后，我们用可以用很简单，也要去处理一下。如果说是这个病是初期的时候更容易出，比方说我临床上用的黄芪用的比较多，那黄芪的话本身我们知道是有补气的作用。那现在很多人的话气不够，你跑两下或者做两下运动以后气不够，那这是什么？这是黄芪所对应的症，那还有什么？还有说我们要如何判断我们自己？</w:t>
      </w:r>
    </w:p>
    <w:p>
      <w:r>
        <w:t>老龙(00:42:16): 脾虚或者我们的气不够用，不是说你气短就是气不够用，要看到你的舌头看你的舌头像，因此，当我们听到病人或者听到你的朋友主述，他说我最近。气虚怎么个气虚就没气，不是什么，这不是他的，他病人有些时候会阐述会比较粗犷，你很难从他的这个语言里去。</w:t>
      </w:r>
    </w:p>
    <w:p>
      <w:r>
        <w:t>老龙(00:42:43): 去调用很多信息，那我们最简单用舌诊脉诊相对来说复杂一点，但是脉诊其实如果有老师教的话，一个月的时间肯定会学会。但是舌诊是比较容易掌握的，我们只要看到舌体舌质是淡的，也就是舌，我们看舌头伸出来以后，第一感官它是没有什么血色的，这叫舌质淡。然后整个舌体是胖大的，舌头也非常大，一伸出来以后整个嘴里全是舌头了，还有什么，还有边上有齿痕，但是边上有齿痕的话有两种问题，第一是气虚。第二个齿痕还代表什么，代表他的甲状腺有问题，通常我们看女性的在绝经以后，她的舌体都是很大，要不就是很尖。有些时候是人比较焦虑，也是睡眠不好，但是普遍都是舌体比较大，那因为女性闭经以后，她的身体结构包括腺体，包括荷尔蒙分泌。其实就是我们所谓阴阳失调了，那它的旁边的齿就代表什么，代表甲状腺问题，甲状腺有问题，然后我们看它的舌根，一般说气虚的人都是什么都是凹陷的。</w:t>
      </w:r>
    </w:p>
    <w:p>
      <w:r>
        <w:t>老龙(00:44:01): 都是凹陷的，那这种情况的话，我们就可以用什么，就大介的黄芪，如果不符合这个人是什么？舌质红。然后没有舌苔，没有包括舌面很干燥的时候就不要用黄芪，不是所有给所有人用的那而且用黄芪的时候一定要加上什么生地黄。比方说你看到一个人，或者你自己判断自己是最近气虚，这个经常累，那你如果符合我刚才所说的，那你就用点什么？用点黄芪，比方说十克黄芪配六克生地黄，这样你喝完以后你也不会上火，你就包给它煮成茶喝，那这样一来我们就会什么，就会自我调节这个气机，那当这个气机调整好以后，我们就有这种心力了，我们就能够控制我们的念头了，因为脾主思你脾虚气虚以后你的思维就。不受你自己控制，很多人都有这种情况，那当你不受控制的时候，你你打坐入定是不可能的，那只能是什么，只能是你累了你睡会。如果说你打坐入定，可以这么说，它是个主动性的行为，它不是一个什么，它不是碰上这个事，我这么打坐，突然碰到我入定，那是瞎猫，主要那是你太累了。</w:t>
      </w:r>
    </w:p>
    <w:p>
      <w:r>
        <w:t>老龙(00:45:30): 突然睡着了11睁不是打坐为什么二组或者这个元音上师徐志上师都说过。不要累了，不要打错房事，以后不要再做身体不好的时候不要打针，为什么是因为你的奇迹不够。你没办法控制住自己的信念，因此金刚瘦它一定是身心两方面，如果你的身体调和了你的身体，没有这样的疾病，你的身体气机足往这一坐，这个。太阳性太阳穴鼓着这也不对，你真能空掉身心，那能够什么能够自然而然入定，我们看原因，老人看二走廊上绿居室，你看他的，看他们的样貌。其实都是很气很足的，他们也说过什么人适合洗澡太瘦不行，当然太胖也不行，要身体包括我们的肚腩，什么叫胖点，我们看黄财神也是胖胖的这种人什么？这种人不是气虚，这个人要有，不是说要很胖，要有点什么，要有点度量，这样的人比较容易入电，那同时的话，我们通过这样调整以后，我们也有信心，因为什么，因为这些病无外乎都是给你带来了一些不舒适的症状，那这个症状反而影响了我们的心。那由心来影响契机，我们就觉得比方说我觉得肚子不舒服，我的契机就会一直放在肚子上，不停不走。所以从道家的手铐来说。</w:t>
      </w:r>
    </w:p>
    <w:p>
      <w:r>
        <w:t>老龙(00:47:11): 大家都不太清楚什么叫翘什么上中下翘，这个不是真正的翘，真正翘是什么？真正翘是你能够离开你的那个元神，那叫真正的。但是离开你身体的原神，其实从佛教来说很好解释，就是我们所说的佛性。你觉得佛性是什么？佛性是理念之是真正的大桥，只有守住这个窍，以后不随着我们所的外径所转，不随念头所转，不随着身体的这种感受所转的话，你才能够真正。就练成仙，否则的话，连仙道的门都是都摸不到，只能是手个翘在这有点气感而已，这气感还都是你的注意力集中是你的注意力经这个经济造成的。</w:t>
      </w:r>
    </w:p>
    <w:p>
      <w:r>
        <w:t>老龙(00:47:57): 因此，现代人如果说真正想达到金刚兽，反过来说，我们首先什么先首先要了解自己的身体。我们可以说每个人都需要学一点中医，尤其是少年儿童，我觉得对中医更是要多学，因为中医其实是种文化。就跟我所说的中医其实它不分道家，也不分那个家流派中医其实就是一种文化，那这个文化是什么？这个文化其实就是我们的利益之根本。那如果说掌握这个文化以后，不管你是学佛学道还是学什么，你都能够学得好，包括我自己后来在美国去读医学院面对着这么多的书籍，这么多的英文书籍，尤其医学书籍为什么还可以看得进去，我还能考过什么？就是我之前所说的善于用气，善于什么，善于用这个注意力，我在这干这些事情的时候，一定是保持全然的忘去做。但是现在比方说很多人都看电影都看不了长的电影都是这样，那这样的契机就散了，所以这是什么？这是一个非常重要的一点。</w:t>
      </w:r>
    </w:p>
    <w:p>
      <w:r>
        <w:t>老龙(00:49:16): 开中一盘我现在我是想着一个什么事，我想先用通过舌诊跟中药把它运合在一起，以后可能我会开一个课，叫中医，不是龙龙师说中药，但是中药里面你我告诉你怎么用中药。怎么用这个中药里边的药性，然后怎么能够让他比方说我们吃中药，那你怎么知道你吃了这个中药就能够到你所想到的脏腑？怎么知道？然后你喝这中药的时候，这个中药自己就归经就录进去了，不以前的老大夫老郎中是怎么着？他给你开中药的时候，因为以前药不过八位，他给你开中药，我告诉你这黄芪是干什么的，入哪个经，它是味道什么样的，这个药苦不苦，这个药桂枝是怎么用的？我给你运用了，为什么用到这个克数，你的为什么你的身体有这个问题，我药到哪里，它会给你讲一遍？那通过讲的过程，这就是咒术，明白大大家明白了吧，那咒术其实不是失传了是什么，是它融合在中医的诊疗。过程当中，通过中医的诊疗过程以后，他给你讲完以后你就学个七七八八了，你就知道我吃了药以后这个药是走哪，这个叫归了脾经归了肾经归了心经我就知道了，知道以后其实。</w:t>
      </w:r>
    </w:p>
    <w:p>
      <w:r>
        <w:t>老龙(00:50:51): 药力是靠心力起作用的，但是我们会发现在去中医医院，包括去开药的时候，大夫不会给你说这些的我给你开什么药，你吃你你要是有疑问的话，你别找我，你我后面的病人多了去了，你不用找我也不会给你讲，大部分都是这种态度，那这个态度以后，病人吃完这药以后。</w:t>
      </w:r>
    </w:p>
    <w:p>
      <w:r>
        <w:t>老龙(00:51:16): 很多人没感觉，那民间的中医，为什么比比较好，就是民间中医有些东西他没那么多病人，他可以给你仔细讲讲完以后他给你做到什么，我给你解释我为什么要用这个。我给你解释我针灸的时候我为什么要这么去针灸，要给你解释以后你就知道什么，我知道这个药包括我吃完以后我会有什么感觉，哪些感觉是正常，哪些感觉是不正常的，哪些感觉是我真正是在。我们所说排并器或者是排除一些负的能量不好的能量，坏的能量，或者有些是我们身体的一些什么阳性反应。那这些都是什么，都是我们所了解的，因此为什么现在中医在国外非常火，就是因为国外的中医像我们必须给别人留半个小时到一个小时的。时间让他被人充分的能够问，那我们也充分解释，那通过解释的时候，我们也是加强自己的，或者说提高自己的一个方式，我们不断的这么去解释。病人没明白，我们先明白了，然后慢慢慢没有就能够提高我们的水平，但是在这点来说，我觉得。</w:t>
      </w:r>
    </w:p>
    <w:p>
      <w:r>
        <w:t>老龙(00:52:37): 在国内可能中医缺乏是这点，他并不缺好的中医，他缺是什么？缺一个整体的环境，大家现在都很心急，他有些时候可能。病病人太多，没办法去看的那么仔细，他也没办法解释，所以中医是什么？中医是文化，中医就类似，于是佛法要佛法是要给你讲的清清楚楚的，你不能说你就去念这个咒。你就能得到什么，这是不行的。你要告诉他你为什么念了这个咒以后，你会有什么样的见地升起，然后他能去除你什么样的烦恼。在去除烦恼的时候，他有他又会有什么样的阻碍，我怎么消除这些阻碍等等这一切。你给他讲清楚以后，他念一句咒的时候，他就下令通，通常来说，我们所说的中医也是如此，中医的这种引导，包括中医，我们所说的中医文化都是什么，都是这种传承的。都是一代一代教出来的，他跟佛教是很相似的，所以我从小也特别喜欢中医，也是这个原因，但是其实我也算是半路出家，但是我半路出家好好好处是说我有个家族渊源。后来我又跳了一代，又跳过一代，又找到我的太姥爷的徒弟找他学，所以就是有这么个有条件，那其他人可能这个条件你如果单独去学中医，或者你在网上去学中医以后，你没有临床经验，因为我的所有的经验都是从临床上得来的，然后反过来我再去上学院。</w:t>
      </w:r>
    </w:p>
    <w:p>
      <w:r>
        <w:t>老龙(00:54:19): 不管是中国的医学院，还是美国的医学院，我上完以后就觉得原来临床上看到这个问题是由于这个理论造成的，但是现在的中医学生是我先学理论，但我临床上看不见这个问题，或者就像我们考执照考试，美国医生执照考试一样。它的这一个病症，它并不会像在书上给你讲的，这个就是虚症，这就是实，它是虚实夹杂的你在临床上看的都是这种病，那这样我们怎么去判断？这个其实是需要传承，需要这种互相的一种学习，只有这样的去学习以后我们才能够不断的把中医做好做强做大，否则的话，中医就只能变成一个什么变成。就是郎中开药的囊中开的药物，其实我都不知道这个药怎么走的，那他怎么用，这是大问题。所以今天讲的王翔路军这个金刚瘦了，我只。摘取的一部分，那我们没有把它全部讲完，那后面的话我会陆续的讲二组的像野还讲野路，这个我其实觉得非常好，包括。</w:t>
      </w:r>
    </w:p>
    <w:p>
      <w:r>
        <w:t>老龙(00:55:33): 二组所接受的一些调养身体的方式，今天个开头，那我也觉得会把中医的，因为二组其实是中医的，大家可以这么说，他的很多论述，包括中草药论述。可能我觉得在特殊的时期都没有了，都失去了，所以就非常可惜，但是我想什么用用我自己的仅有的那点东西知识。因为现在我们这个情况就是我们可以多讲讲中医，讲讲讲中医以后，我们就把包括把心理的问题把身体的问题。包括建立这个问题纠正一下，就是这是我的一个心愿，所以我想以后慢慢就这么去讲，也希望大家。</w:t>
      </w:r>
    </w:p>
    <w:p>
      <w:r>
        <w:t>老龙(00:56:25): 如果有什么意见或者有什么建议，大家就可以提日后在这个工作之中慢慢调整，今天虽然讲了一位这个黄芪，其实黄芪的用用处还很多，而且黄芪在临床上的用特别广，包括我们看，比方说。下肢水肿的肾病，我们用黄芪那用黄芪的话还要用什么，还用酸枣仁，但是我知道现在国内酸枣仁特别贵，但是以前酸枣仁不贵，用党参，然后白竹，桂枝菟丝子，茯苓等等。还有什么还有痛经的，我们也用黄芪，还有这个牙龈出血的也都用黄芪，那这些都是什么都是特别好玩的，包括我这里的所这个平时攒的这个医案病例也特别多，我希望都给大家分享出来。然后这个一定要什么，一定要把这些东西传承下来就可以了？</w:t>
      </w:r>
    </w:p>
    <w:p>
      <w:r>
        <w:t>老龙(00:57:33): 那我们金刚兽先来讲到这里，然后下面的话，我们讲一讲兼国共的问题？黄芪用到20到30克。一般我们用到20到30个，然后生地黄用到六克就可以了。还有什么问题吗？</w:t>
      </w:r>
    </w:p>
    <w:p>
      <w:r>
        <w:t>老龙(00:58:13): 对。具体的病，我们就不这么讲了，就否则的话就讲不过来了。煮成茶喝就可以了。很多人都吃了药材不好有毒，你怎么看？药材就买好的，因为我们觉得一般觉得同仁堂的就非常好的。舌苔齿痕。其实瘀您所说的瘀阻是对的，但是它是什么原因引起的，那我们知道甲状腺的原因是比较多的，甲状腺，包括甲状腺结节都有可能产生这个问题。只要龙是我有点下巴突，类似双向他们同时说我是甲状腺有问题，用这个可以比较，那你就再加党参。再加点等参就可以了。就是中医上的气质的注意力，神指的是什么神，其实是由于注意力所调动的神可以这么说所调动的力量。你可以说气所调动血气的神。师傅我可以不，我不知道你可以什么，我上面没看。一定要用生地黄，一定要生地黄。</w:t>
      </w:r>
    </w:p>
    <w:p>
      <w:r>
        <w:t>老龙(00:59:51): 学中医有没有锻炼的方法，其实中医不是需要关停的，不是需要锻炼，同时还是没太明白什么是金刚兽是指我们的心性跟身体的它一个集合叫金刚兽。金刚兽一般还指的是我们所说心性会比较多一点的。</w:t>
      </w:r>
    </w:p>
    <w:p>
      <w:r>
        <w:t>老龙(01:00:10): 老师怎么判断人是否被邪修下了降头或者符咒，如果有什么方法可以修黑文书里菩萨，那如果说被别人下了降头或者扶着的话，这个人的心思不受控制，他总觉得自己脑思维很多，不受控制，一般都会这样的。</w:t>
      </w:r>
    </w:p>
    <w:p>
      <w:r>
        <w:t>老龙(01:00:32): 用龙芪糖尿病吃药怎么治谁有糖尿病可以先单独来找我，这些药的。包括病的话我们就不再讨论了，我们现在来讲这个我共？思维波控制可以你有契机了，有气能控制住了就可以了。</w:t>
      </w:r>
    </w:p>
    <w:p>
      <w:r>
        <w:t>老龙(01:01:07): 而火供的问题其实都集中在前面的前行的部分，那前行的部分，我们首先看一开始做礼拜的部分的话，我们对于佛法僧三宝要进行一个什么进行礼拜，那么这个礼拜的话，如果大家有佛堂的话，可以在前行的部分可以在佛堂先进行。那进行的同时的话，我们可以什么，我们观想，包括我们所说的真正自公为本尊，这都是需要，而且我们首先要把什么？要把真正的归界要去掉。所以我们要念南无十方三世，一切诸佛，一些尊法，贤圣僧，它是什么？它是确立我们归一切的确定好，归一切以后我们要对佛法，僧三宝经理，所以我们要念，那这是普光真言，念三遍。到我们礼拜以后，包括我们可以念准题王菩萨，然后准题会让菩萨护法护受一切尊圣。那这些念完以后，我们金刚正做的话，我们现在通常来说我们都不太建议大家单腿盘坐，因为我会发现很多人都会有这种骨盆错位的问题，所以一般我们如果你能双盘就双盘，要不就散盘就行了。</w:t>
      </w:r>
    </w:p>
    <w:p>
      <w:r>
        <w:t>老龙(01:02:33): 第三点是要念诵大伦金刚陀罗尼要观想面前空出一金色的红字变成庄严圣庙，宫殿尽虚空界生死六曲有情速的普及会大曼陀罗等同圣者。当然这个咒的话，我已经录了一个音频了，大家可以去管这个公众号的使用，需要去请一下，就是只要得到过这个观点，包括我今天讲解的都算，就是你们听完我的讲解以后，你们也可以去修，因为真正的观点是什么？真正的观点其实它就是一种引导，一种讲解，那讲解的话我。不能光是从理入，不能光是从解悟，而是真正能够实修，那这个实修的时候要有实修的见解支持，那这个实修建立并不是说我们去念诵了一部经文，或者念诵了一部仪轨，我们就有实修见解支持。</w:t>
      </w:r>
    </w:p>
    <w:p>
      <w:r>
        <w:t>老龙(01:03:29): 而是什么，而是说你真的能够如法文所说的在法是不增不减的，而且能够正如空性那空性的话我也讲过很多遍空性，它其实是动词，它是要能空掉我们的烦恼执着的，因此这个空性它也是主动性的。所以佛法的很多的设置，我们会发现，在的人都会把它变成被动的行为，就是我念我觉得我念着就会变成这个样子。而佛法的主动性是来自于什么，我发起了普及心，我要主动，现在当下就变成这个样子，变成什么样子，变成菩萨。那因为什么，因为我是本来不存在，因此从这个转变来说，当一个人发起菩提心以后，我们要实行什么，实行菩提心的叫法，实行真正对。众生的慈悲心的话，我们要能够什么要能够真正的去什么去实行这个交法，所以我们念 the garden of biology for little mammy saniyaena。我们念的时候其实很像另外一个咒，我们念在有念另外一种就是什么，金刚的意思，大论金刚的意思。所以我们要能够什么能够主动的去做这件事情，而不要什么，而不要去光想着自己，光想自己能够得这个受用，那如何用普及会大门陀罗这个大曼陀罗就是我们所说菩提心的规矩。</w:t>
      </w:r>
    </w:p>
    <w:p>
      <w:r>
        <w:t>老龙(01:05:20): 菩提心是什么？菩提心它是规矩的，它是有一个排列规矩。我们首先要发现我们本地的菩提心，那这个菩提心在中心。那这个中心就代表什么，代表我们所说的大日如来，或者说我们从譬如遮，那发现了菩提心以后，它所展现的四肢，那菩提心本身属于一致，它一共是五四制那4日旁边又有诸大菩萨，外层又有金刚护法等等，这就是我们所说的入大曼陀罗。但是入大曼陀罗，它并不是佛像的一个堆砌，而是什么，而是由于。看见这个画像以后，我们引发自己的内置智内在的智慧，这是很重要的。所以我们要入得这种曼陀罗以后得到这种观点。</w:t>
      </w:r>
    </w:p>
    <w:p>
      <w:r>
        <w:t>老龙(01:06:07): 然后紧接下来我们送君徒率小周那君徒率小周的话，我们在谈钱的时候，我们可以拿起供水或者拿起这个供果，然后送什么送这个金土里小。那他对就是他的那一块就他这么去年阿，然后这样是什么，就要用君徒小咒帮助什么帮助亲近我们所说的供品。通常来说我们供杯水也好，或供一些食物也好，那这样的话可以进出什么，进入瓶的一个家也是随身膜对我们的侵扰，因为随身膜会偷走我们的大量的什么。这种福德功德很多人都供佛或者念佛或者学佛很长时间了，但是没有得到任何受用或者自己的功德力，包括自己的很多的时候总觉得自己不够总总觉得自己就这么长时间，好像没有达到自己想要的那种状态。其实有一部分的原因是由于频率也加的侵扰，在新中心里面其实也有六种平一家，但是最坏的平民一家，或者令我们最难祛除的平民一家就是中断膜，那这种平面一家它会什么，它会让你？</w:t>
      </w:r>
    </w:p>
    <w:p>
      <w:r>
        <w:t>老龙(01:07:22): 中断修法不管是什么原因，它会让你什么修法修不成，因此送这个君徒利明，包括送大光明咒，还有千手千眼观世音菩萨的咒。乃至于修马格拉都可以遣除毗邻的影响，但是其中，我们在唐密里面都是来先修君徒力冥王的咒，这是第四步。</w:t>
      </w:r>
    </w:p>
    <w:p>
      <w:r>
        <w:t>老龙(01:07:45): 第五步是送进法界之言。哈哈。那由应名利饮食器具，衣服防射细节清净，那这一名利是什么意思？那进法界的这一名就告诉你们告诉我们。法界本质是清净的，他不需要我们去什么亲近，而是我们对法界所产生的执着和那种贪嗔痴慢疑的心，把这个法界好像是被染污了，因为我们只是执着了那个点。我们执着在贪嗔痴上面没有在什么没有在法界什么没有在本性的法界，这个法界上面。因此的话，我们念的话，恢复的这种什么清净的法界恢复只是恢复。</w:t>
      </w:r>
    </w:p>
    <w:p>
      <w:r>
        <w:t>老龙(01:08:37): 不是让他清静，不是给他清静，是恢复这个用词要特别的注意，第六个点是。初生真也，那初生真也是我们念念金刚念念，然后念21遍这个 own 字就是什么，就是出生之年。你我们看那第一个王子，他自然出生的有无尽的贡品供养十方无量的三宝，然后我们要什么进行这个官修，那这个官修的时候，我们的字。他不是在喉咙，它是在我们的顶，那这个顶轮就代表什么，代表一切，我们的想法，我们的发心的其实都好像都是从头顶开始的。或者我们从念念咒语念在头部开始发音，但是很多人都念错念翁，这不对的一定念。以后这就叫什么叫初生之年，然后后面是送三页第三页，那进哪三页？要进我们的牲口13界。深夜真言是这么念，我们说 judaa therma。So far, she would. 因为在唐密之中的汉字其实是通红字的，也可以念，但是我们尊重法本的话，我们念。那宋真言五遍以后同时用手印用合掌的手印。In. 右肩左肩心。和五处，那为什么要印这五处，是因为我们这五处是确立了我们自己的身体的一个最重要的部分，也可以这么说。</w:t>
      </w:r>
    </w:p>
    <w:p>
      <w:r>
        <w:t>老龙(01:10:40): 佛教是比较重视什么头顶额右肩，左肩心和无处，因为我们的额心喉代表是代表我们所说的。代表什么，我们的身口意，那左肩，右肩代表什么？如果从清迈一点来说，它就代表我们左右二脉，那中间的额心喉它是代表中脉。因此，如果能够亲近我们的中脉移左右二脉的话，这是才是真正的第三页，他是这么去观想，然后第八步就是。</w:t>
      </w:r>
    </w:p>
    <w:p>
      <w:r>
        <w:t>老龙(01:11:17): 佛声明，没有观想佛部的朱尊降临在正顶上正间，中间顶上加持行人速德租赁获得深夜清净碎账消灭服务业增幅会增长。我们的很多很白说 data gata 都肯白亚索哈，那在北方这样的话其实也能提醒我们摆放佛像的时候，薄部要放在中间的。然后莲花布的三名观赏莲花布的主尊观世音菩萨降临行人的右顶加倍行人发大菩提心，所以把观世音菩萨要放在佛像的右边就是我们自己的右边一个佛像的。右手边 on pama toba on pamaha paas ha 这是莲花不是从摆摆设来说，从北方佛堂也是如此。那金刚布的三边关向金刚布的菩萨向后微光降临左顶加持行人素能速或一叶清净三昧现前正菩提心。对把金刚布的慎重放在什么放在左边，这样的话就跟佛部花布金刚布的形成强力的三米的连接，也同时是我们同样对于佛部莲花布，金刚布要立一下就三米。</w:t>
      </w:r>
    </w:p>
    <w:p>
      <w:r>
        <w:t>老龙(01:12:47): 然后后面就是第11项，就是我们的披甲护身，这个是12页，观想自身被金刚铠甲围绕，然后光武光耀威武如韦陀菩萨那韦陀菩萨，他的身上的金刚铠甲。那这个金刚铠甲代表什么，它其实并不是保护我们的身体的，它是什么，它是保护这个见底的你什么时候执着身体的时候？什么时候被身体所转的时候，我们要想起这个金刚铠甲，这金刚开始的就是见底，我们不要被什么，不要被外境被心念被这些乱七八糟事情所左右的时候，这个时候要进行这种披甲护身。比方说我们在念佛的时候，或在修法的时候，突然想起一个什么事情来，那这个时候需要什么披甲护身，不要跟着跑，赶紧拉回来，皮甲护身，挖掘了。9月9日主办的拍的也是不好，这是皮亚乎身，所以皮尔森的印跟准题印的话很相像，所以在比方说在唐之中，我们受某一部秘法之前，其实都要念。这个第一是批量回声，第二是什么。第二其实就是这些父母的时候，所以在逃避这种整体封之后，一般用在受戒之前就这么修也是比较多的。</w:t>
      </w:r>
    </w:p>
    <w:p>
      <w:r>
        <w:t>老龙(01:14:10): 第二是发布第12是发布体系就是第13页。纵使观想一切众生重生闻声同发，大菩提心 On body to the multiple. 这是什么，这是发菩提心。同样的话，如果我们不念这样的咒语，我们可不可以发起菩提心，同样也可以发起菩提心。但是秘法是以什么是以为是以缘起为道的，因此的话，从这个缘起来说，我们要。念诵这种咒语来建立这个元气。因此当我们接受这样的观点的时候，会接受这样的法的时候，你要你就开始建立这个道路了。那这个道路通向哪的话，通向解脱道。因此，从道果的角度来说，我们当念诵这部咒语以后，我们就开始发现自己本觉得菩提心我们要发起发现菩提心，而且通过发现菩提心以后，要能够什么要能够发起行这个行愿菩提心。</w:t>
      </w:r>
    </w:p>
    <w:p>
      <w:r>
        <w:t>老龙(01:15:10): 行月二不提好我们念第13项是宋三本业界 Onesome fun on some fun. Awesome years. Still fun. 那三米的箴言三米界，它代表什么，代表佛与众生是平等无二的，这是三米业界，那这个三米业界是我们时常不能忘记的。还有一个三米业界其实还有一种。保护的意思，那阶梯是什么阶梯是保护我们的，我当我们不去做这样的这些错事的时候，不去做这样的，比方说我们得到一部法以后，我们老是想去炫耀，老想去跟别人说我修了这个法以后我有什么感受，这个其实都是破损。为什么是因为你觉得你有所求，你有所成，你想用这个方式来什么来去以这个心或者这个邪气来射手终身，因此这个三明耶就是什么？让我们。把我们牲口已完全封锁住，因此，当修密法的时候，为什么我们要口诵密咒不停就是不让你去有说闲话的时间。然后我们在外外人面前或在外地的时候，在外边的时候，我们为什么要秘密持着秘密持证，就是因为我们时常都会被外界的别人的情况所。</w:t>
      </w:r>
    </w:p>
    <w:p>
      <w:r>
        <w:t>老龙(01:16:31): 做诱因，那这个时候通过直轴把它拉回来，同时这个三爷戒真言，他还有一种方式就是能够让我们破了以后能够环境，但是这个方式就是念念七遍。就可以亲近气体，因为我们有些时候可能不是故意的，可能也不是有新的，我们就破坏了这么一切。所以在每次修火控之前，我们为什么要修前行？就是来进出我们的三米业界的缺失，那当技术界缺失以后，我们再形成这样的火控仪轨的时候，在形成各种法仪轨的时候，我们都有什么都有，坚定的就是强有力的保护我们，否则的话我们就很容易。被这些外向或被这些自己的这种心念所转，这是非常不好。那第15我们要发五大愿，众生无边誓愿度普之无边誓愿极法门无边誓愿学如来无边实验室菩提无上誓愿正那这五大愿。</w:t>
      </w:r>
    </w:p>
    <w:p>
      <w:r>
        <w:t>老龙(01:17:42): 我们不要光去说一定要什么，一定要随着我们念诵的时候，我们确实要这么去发心，但是有些时候我们可能没有办法。确实没有办法像我们所说的这么去做，但是你只要能做一点，哪怕是你念诵的时候，你都能够什么众生无边誓愿度，我能够真正的去发起这。都可以的，我们是从点点滴滴开始做起，包括我们想对别人发脾气的时候，一想起来我们所说的众生无边誓愿度的时候，我们都要想一想是不是破坏了这个刺激大院，因为整个密咒称。包括密教，它都是以誓言为基础的，因此我们后面讲火供的时候讲火供其实正确是很简单的，讲火供的时候我们不会讲，其实是本尊来供养本尊。那火供他的最主要的目的是什么？是上供网上去供养慎重的，而不是什么，而不是重点，不在下诗上。因此我们这种本尊我们自己是什么誓言尊，那你去自己是誓言尊的话，你就要守护愿力，你就要说了话要算数？那我们是什么，众生无边誓愿度不是无边誓愿极法门无边誓愿学如来无边誓愿是菩提无上誓愿，正我们有这种誓愿以后。</w:t>
      </w:r>
    </w:p>
    <w:p>
      <w:r>
        <w:t>老龙(01:19:07): 自从本质由于誓言尊来说来供养智慧尊，那智慧尊准提父母已经成就了这种圣者代表什么智慧尊那我们在对他誓言尊对这个智慧尊进行供养的时候，火一烧起来代表什么？本来智慧真是实验，真是无二无别，我们念或者我们知道誓言尊与智慧尊已经是融合，就跟这个火焰一样，它这个火焰你不能分你的。我燃起火，左边这个火是你的右边这火是我的，你分得出来吗？分不出来，所以火是什么，是运气体，他是把所有智慧与事全部都聚集在一起。</w:t>
      </w:r>
    </w:p>
    <w:p>
      <w:r>
        <w:t>老龙(01:19:52): 这是什么，这是真正的火，然后面加持念珠，我们每次要做，但是有些人觉得麻烦你不做，其实也不在，这不是特别重要的，但是最好去做我们的欧姆斯和欧亚。那由此一名诵这件事播出一过，把它播一遍即成千遍，加之一不散前一心发心即是愿一切有情所求，是出世间输送大愿速得成就。为什么这是念珠就代表菩提心。那这个念珠是什么是？无始无边的，它是无始无终的。而且我们每拨一遍念珠的时候，每拨开一个念珠的时候，我们可以看见中间的绳子。那这个刚刚才那位师兄所想的，那前面一去后面未来的时候，其实就不念珠，你前面的念珠已经拨过去，后面的念珠还没有跟上，你中间看到那根绳子就是我们所说的心性。有些时候我们会想这个绳子是什么，做的是什么颜色的，我喜欢什么颜色等等，那这就叫无始无命。当我们看看见前拨过去后，珠还没拨过来的时候，看见中国始终定在那里。这就是我们所说见到佛性的那个契机。所以老人所说的践行没有难处，只是你不肯而已。</w:t>
      </w:r>
    </w:p>
    <w:p>
      <w:r>
        <w:t>老龙(01:21:24): 然后第16项我们念宋法进法。然后送第十期是龙树菩萨的。我后面都有咒语的后面都有，然后聚首皈依苏悉帝头面顶礼七句之我今称赞大选题为慈悲去家户，观想本尊这一段是非常多的，大家可以去看。每次去看，然后送整题神咒的话，我们第一是莲花送莲花念诵就是微生吃送，然后第二是金章念诵口闭舌微动，金刚念诵其实口中含了一口气。然后舌头在里面不停的搅动，带动这个皱的什么流转，就这个意思，然后三摩地念诵观新月轮上不列咒字专注于暗诵。就是我们观想新人上有这个不列咒字，这个我们其实在男士的主题法之中也有见过，然后出生念诵观想心连白萝出妙音声。</w:t>
      </w:r>
    </w:p>
    <w:p>
      <w:r>
        <w:t>老龙(01:22:36): 这生生念诵不是说生生念诵观想心莲白罗出妙音声，因为白罗代表什么代表佛的发音，那从我们自己来说，我们的喉轮是我们的抱神轮，也叫做什么，也叫这个经验体验轮。那我们将把道生的功德是什么？是在我们的喉咙来体现出来的，因此，这个喉咙就代表在佛教之中，我们就看成它是白螺，白海螺。那白海螺的右旋的白海螺代表什么，代表佛的反应旋流出妙音声，那从我们自己来说，我们现在就说话的时候就要注意一点。包括你在网上打字的时候注意点，别骂人，有话好好说，然后出一些说一些柔顺语，不要说随顺也是有些人说我要随顺是法性，不是随顺的业力，不是随随顺别人的声音不是这个佛教徒就变得太容易随波逐流了。而且佛教徒不容易说，我要随缘，其实这个随缘或者是随身都是随法性的意思。我不随世俗地，我也不是随身世间的一些。这些世俗不正确不好说，所以不见他过，那就不见代表什么不见，不是说我看不见。我是看不见他有实质的体型，这个过失我不太再去执着，他有个实质的体系，那他是什么，他是一他气，因为我们当我们见到了他人过失的时候，必定会产生一个动作，就是因他而起。</w:t>
      </w:r>
    </w:p>
    <w:p>
      <w:r>
        <w:t>老龙(01:24:19): 因他而起而形成了边际值。那所以一不见他人不见他过，不是佛教徒看不见别人的过失，而是他知道其中是没有一个各自的体型叫做错误或正确的。那的话见到他人的这种过失的时候，我们不会因他而起一种什么执着，这是有时，这是有过失的，所以不见他过，真的不是我们认为的，看见就当于没看见一个人做坏事，我们还或者一个人欺负这个伤害说我们不去管，不是这样的，因为佛教徒其实在历史上。还是挺能够见义勇为的，不是像现在的话，你看看事赶紧跑或看见别人的问题，我就让你去犯错，我就看你犯错我就乐呵，不是这样的。而是什么，而是能够勇于站出来。我讲出你的错误，但是我不被这个错误所都产生执着，或者我不认为这个事情它是不可能改变的，因为不见或者我们说空境。如果说反过来，我们认为是实质实有的，那实有的话，它就不能够改变，那他过的就是就一起编辑值也不能被改变，那这是最坏的。这是消极的，这不是佛教所说的发心意思。第五，光光明念诵官员口中无量光明，遍照法界，利益众生。而念诵这些都是后面念归敬语与郑州那归敬语就是我们前面的南摩萨罗三藐三菩陀大斋托，这是归敬语后面念。</w:t>
      </w:r>
    </w:p>
    <w:p>
      <w:r>
        <w:t>老龙(01:25:58): 我们这里整体做好我南摩萨多南三藐三菩陀去之南大山托我这里助理整体所好，我不拿摩萨多拿三藐三菩陀区南大托，我这里助理整体所哈。好，那后面就是正形的，要撒用香水加持，然后撒净，你可以用用杨柳用杨柳枝或者我们有家里有这个净水瓶可以撒一点净水，然后净水念诵七遍。</w:t>
      </w:r>
    </w:p>
    <w:p>
      <w:r>
        <w:t>老龙(01:26:31): 那这是什么？这是风筝点 on getting getting 那后面是什么？后面是就是开始烧的时候我们念我们这是什么，这是连着念，虽然词句是一样，但是它的念诵方式是不一样的，然后我们把这个。把我们看，比如说一次性筷子，我们说我们有小的乳木，把它搭成个十次性的，可以搭个34层，那这个苏明目是从底下把火引起来，不要着急把这火红丸马上放上去，一定要等着火起来以后把这火红丸放在上面，因为这个火红丸里边有什么真正做的比较好的有酥油。然后有这个百米，还有就是已经制作好的白米，然后芝麻那我们烧的时候把带火起来以后把它放上去以后稳稳的别着急忙慌的放稳稳的放上去以后观想什么，观想出火天的口。那通过火天的和我们供氧变什么跟供氧的本质，那在火天的口之中，智慧遵义选择合15合二为一，然后同时你南摩萨德南三藐三菩陀去之南大助理正题哈！</w:t>
      </w:r>
    </w:p>
    <w:p>
      <w:r>
        <w:t>老龙(01:27:53): 直到这个红结束以后，我们想什么，我们第一个想的就是我们所说的智慧，尊与世人尊已经合二为一了。这时候有些人说那我要行西曾怀珠。怎么去做，当你真正确立已经合一无二的时候，你其实只要动一个念头或者息灾。然后这个曾毅等等，只要动个念头，然后同时念咒的时候，这个念头就可以帮助我们进行新增环生的法并不是什么，并不是我们要烧什么样的东西，而是你由于成就了是元尊。</w:t>
      </w:r>
    </w:p>
    <w:p>
      <w:r>
        <w:t>老龙(01:28:35): 世间尊由于成智慧尊它是一个本质的功德。它是我们本句的功德。因此从本句的功德来说，我们什么时候用什么时候零就可以了，但前提是你的前行誓言尊与智慧尊必须什么，必须兼顾与真正的你知道火供是给谁做的？而不是说我火红就是为了我的一个目的。那个时候你已经你也是想不起来实验作用跟智慧作用！然后捷行回向执行发愿，修行一切诸善果。</w:t>
      </w:r>
    </w:p>
    <w:p>
      <w:r>
        <w:t>老龙(01:29:14): 理念归忏力回师诸有情处理三界苦诉正于菩提。回向我所求铸成半西地发愿回向以至心归命里常住三宝归诸如来无知识生活。愿公助中愿共助众生同入金刚剑。金刚剑归最上乘瑜伽秘密教愿供诸众始终投入金刚切皈依不退转大悲菩萨之僧，愿供诸众生投入金刚切皈依三宝与诸功德，回师中有情，共成无上道。我的讲解完了。也是再给大家进行一次传承观念，我就说的很明白了，你们可以认真听完以后也得到传承。后面的话大家临时生活谁可以把法本发上来，大家下载完了就可以了。</w:t>
      </w:r>
    </w:p>
    <w:p>
      <w:r>
        <w:t>老龙(01:30:17): 把仗打三下。那法站如果你们有肘击我们走击这个火盘打三下就可以了。大家先不要刷屏了，大家先下载文件。下载完了以后。我们再说。</w:t>
      </w:r>
    </w:p>
    <w:p>
      <w:r>
        <w:t>老龙(01:32:35): 我刚才静音了，我没听见香水就是我们净化过的水就可以了。先点木柴先木柴，然后把火点起来就可以了。音频在你不在林师兄那？燃烧起了稳定以后再放火手印的话看见阀本就可以了。</w:t>
      </w:r>
    </w:p>
    <w:p>
      <w:r>
        <w:t>老龙(01:33:21): 最好按照十字摆放到春天，最好就是烧完的时候观想从上天天圣火天菩萨观为是智慧尊门。刚才那个媒体对。从圣天从火天口中供养给至尊火供一般来说都是在下午或晚上比较好。</w:t>
      </w:r>
    </w:p>
    <w:p>
      <w:r>
        <w:t>老龙(01:33:45): 什么时候修前行，在火红之前要修前行？洒净我们照完水以后，然后拿水洒净就可以了。对的讲的不多对的。先修乾乾清修完以后才能够进行火攻到正行的时候火攻。我单独告诉你，没有也没关系。</w:t>
      </w:r>
    </w:p>
    <w:p>
      <w:r>
        <w:t>老龙(01:34:29): 基本都下下载完了？火宫仪轨的咒可以单独拿出来念吗？可以前行，可以单独修有整体法是一样的。如果下载完了的话，我们就今天讲到这里，那么下一周的话，我们再来讲一下电影路和一些中医的知识。</w:t>
      </w:r>
    </w:p>
    <w:p>
      <w:r>
        <w:t>老龙(01:35:02): 希望大家能够身心安康，挣得金刚寿好，谢谢大家，阿弥陀佛！谢谢！感恩再见，再见！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