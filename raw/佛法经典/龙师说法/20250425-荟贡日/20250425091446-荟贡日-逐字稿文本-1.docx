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老龙(00:00:08): 今天这个广轨和贵宫仪轨可能持续时间会长一点。另外的话我们先在做这个金刚175前就是全轨之前，我们要修上师瑜伽和不动佛仪轨，那这个是我们作为前行，因为什么，因为金刚175其实以前叫图吉尼天，或者说我们叫查查吉尼天，也可以一般叫图吉尼天。以前是以人心为食物的，后来被大日如来和马格拉降服以后？来效忠佛法，那传入藏地以后，它有一个明显的一个一个改变，也就是从一世间的那种鬼神的护法转变成智慧空行。尤其是以纳洛空行为最为就是被所有萨迦派，格鲁派，这些行者来修持。那包括宗喀巴大师也是修此法来成就的，那到藏地以后，我们经常就是把它作为无上续的终极本尊来修习，包括我们接受过生乐金刚密集金刚乃至于受过10轮金刚灌顶以后，还是以这个金刚瑜伽母为修持，为什么它其实在。</w:t>
      </w:r>
    </w:p>
    <w:p>
      <w:r>
        <w:t>老龙(00:01:22): 整个密续修持当中，它代表一种拙火。因为以前的途径一天，他是吃人心的。那它也代表什么，心为火性。那转变以后就变成一种什么变成智慧护法。因此的话，我们知道所有的佛法的设置，它其实不在于这位本尊的出处或者它的根源是什么，而是由于见地的扭转。包括宗萨讲的七哲和大宝法王曾经都说过说就是金刚贤母这尊在历史上它的口碑并不是那么好，因为它的出处是什么原神。加紧你这个途径一天差进一天。</w:t>
      </w:r>
    </w:p>
    <w:p>
      <w:r>
        <w:t>老龙(00:02:03): 那我们今天修诵的这部仪轨也传自于萨迦派的整个这个传轨。那我们接受，然后接受长轨的修持，其实跟简轨修持有什么差别，就在于它的里面的设置非常的完备，它基本上是我们在读一部关于金刚瑜伽母的论述。那读完这部论述以后，我们进行查供跟会供。那进行查供的时候，我们要观智慧，尊与实言尊无二无别。那完成什么完成？从人性从凡夫到空性，从空性展现出金刚瑜伽母的一个形象，那形象在无上金刚无上瑜伽部的话，为什么特别受到？这个推崇是因为它简单，不像其他本尊的话非常复杂，它非常简单，而且它就是指我们心这个气脉之中的着火也代表什么也代表中脉，因此它也是升腾的这个现象。当我们修习此尊得到究竟成就以后，确实也能像南师所讲的可以什么红光身，乃至于以肉身飞往。空行刹土或者10方佛土都可以的，但它的基础是什么，基础还是七脉明点？修仪轨的话，它是一种什么，它是一种对于本尊的一种。</w:t>
      </w:r>
    </w:p>
    <w:p>
      <w:r>
        <w:t>老龙(00:03:24): 建立誓言的过程，建立这个链接的过程，那会供是什么会供。一开始的话都是来献给鬼神！天，尤其天部鬼神，那我们进行一场盛大会供，但是由于佛法见地的转变以后包括火供，会供，它逐渐变成了智慧的盛宴。比如我们进行这一次盛大的会供以后，我们的7世之中不会得到这个财务上的贫乏，那这个财务什么是解脱财，还是回归到这一点是解脱财？金刚1500的汇控里边用到了红色的。一些器皿或者一些红色的器皿里所装的红色水果，酒茶，乃至我们穿的红色衣服，其实是跟我们所说的心所相应，因为它心属火，心属智慧，那火星就代表智慧是什么？智慧是完全可以上升的，而非什么，而非像其他的，它可以比方水水的特性是往下走的。</w:t>
      </w:r>
    </w:p>
    <w:p>
      <w:r>
        <w:t>老龙(00:04:28): 因此的话，智慧的话，在我们修内内护膜的时候，它要把它把这种下降的这种水的话，把它蒸腾起来，然后还精补脑，所谓的还精补脑，但是在双运道来说没有那么简单，但是我们可以先修持以后的话进行闭关以后，我们将得到类似的，或者说相近的，或者究竟的是觉受，那我们今天先来进行前行。那至于这尊的话，有些人没有得到过灌顶也没关系，因为这尊的话属于加持灌顶，比如说你听完常规以后，也就等同于得接受这尊的灌顶和他的加持，可以修持此尊的咒语，至于说怎么修持，那后面的话有简轨，大家可以根据简轨修因为常规确实不是每个人都可以修的，一般我们都会做放在每个月修持一次就可以了。</w:t>
      </w:r>
    </w:p>
    <w:p>
      <w:r>
        <w:t>老龙(00:05:28): 好，我们先来修上师瑜伽，大家有什么问题吗在？就值钱。准备好茶了吗？因为密乘的修持的话，包括鱼鬼修持，它跟我们汉地不一样，它是随时可以，你随时渴了可以喝茶，可以吃东西的，没有什么特别的禁忌，就它其实比较符合人性的，所以一会儿的话大家可以如果渴了饿了，或者说坐着时间长了可以站着站起来走走都没有问题的，关键是要领受。</w:t>
      </w:r>
    </w:p>
    <w:p>
      <w:r>
        <w:t>老龙(00:06:06): 心性的加持，那这种加持的话是我们本质的，所以从外在的来说，我们要提醒自己就可以了。准备好好有什么问题吗？如果没问题我们就开始！我们先进行。纠正矫正我们的皈依与发心，我们也知道我们今天是来做什么的，而并非是来得到金刚系统的加持，我们能够成就我们自己想要的果位，而是为利一切众生而修持此魔法给予众生圆满的贵供的加持，使他们能够什么离苦得乐，这是最重要的。</w:t>
      </w:r>
    </w:p>
    <w:p>
      <w:r>
        <w:t>老龙(00:06:52): 我等众生，从今至菩提皈依殊圣上师于三宝，为利他正圆满佛果位，如是观修甚深之于切。我等众生，从今至菩提皈依书圣上师于三宝，为利他正圆满佛果位，如是观修甚深之于切。我等众生，从今至菩提皈依殊圣上师于三宝，为利他证圆满佛果位，如是观修甚深之于切。以前虚空1楼空云中八大狮子所举珍宝座，五种绸缎堆叠坐垫上。</w:t>
      </w:r>
    </w:p>
    <w:p>
      <w:r>
        <w:t>老龙(00:07:24): 轮主大恩上师圣文书南王公嘎天青8磅尊白里透红微笑乳红像白衣长发顶戴萨迦冠右手说法，左手钉钉上次予无死受平受宝瓶双足金刚家福正之住雨中发出60之妙音离障五方佛智之自信明光归处总集大圣尊三处具备金刚3字言比处放光迎请佛菩萨本尊空行护法，财神众上吉祥，上师行而前来无二荣入成皈依总集。</w:t>
      </w:r>
    </w:p>
    <w:p>
      <w:r>
        <w:t>老龙(00:07:58): 皈依总集，吉祥上师尊吾等无尽等虚空众生，吾以皆以三门大恭敬顶礼身以兹具普贤供云献无时所积罪堕悉心忏如海菩提盛情尽随喜请转**其请恒住世立志以力众成佛。回向诸善根诸佛智慧总集之宝藏，现为红黄弟子之光辉教众德藏至尊萨迦巴父子传承尊前敬祈请诸佛智慧总集之宝藏，现为红黄弟子之光辉教众德藏至尊萨迦巴父子传承尊前敬祈请诸佛！</w:t>
      </w:r>
    </w:p>
    <w:p>
      <w:r>
        <w:t>老龙(00:08:36): 中诸佛智慧总集之宝藏，现为红皇弟子之光辉教中德藏至尊萨迦巴父子传承尊前敬祈请诸佛总智慧总集之宝藏，现为红皇弟子之光辉教中德藏至尊萨迦巴父子传承尊前敬祈请诸佛智慧总集之宝藏，现为红皇弟子之光辉教中德藏至尊萨迦巴父子传承尊前敬祈请！</w:t>
      </w:r>
    </w:p>
    <w:p>
      <w:r>
        <w:t>老龙(00:09:16): 文殊化现天意坤法寺众生欢喜大乘显密道利乐吉祥至诚事业长者如意自在之王前祈请奥明法界金刚宫殿中甚深可二传口诀藏通书聚缘徒众解脱顺道自在之王前祈请。毛肉我简单的毛肉我真难道说我的肉是。</w:t>
      </w:r>
    </w:p>
    <w:p>
      <w:r>
        <w:t>老龙(00:10:28): 受灌顶必于心意相合状态下，禅定上出上师三处金刚之3字，同时放射光芒与甘露进入己之三处，而融入受尽受灌净障，成熟得解得成就。最末上师化光融入己心意相融，所修究竟权单是无染，分别自行中照见光明法身本面目，愿以此善吾等有情众不离轮主恒常得受尽心恭敬，誓言皆清净素正至尊上师之果位。</w:t>
      </w:r>
    </w:p>
    <w:p>
      <w:r>
        <w:t>老龙(00:11:00): 愿以此善五等有情众不离轮主恒常得受信心恭敬时言皆清净，速证至尊上师之果位。愿以此善五等有情众不离轮主恒常得受信心恭敬时言皆清净速证五至尊上师之果位。吉祥具德根本上师宝安坐吾之顶门莲座上承蒙恩广大恩德随摄受祈请赐予身语成就无死不灭，护母宫殿中无死誓受天女祈延母无死长寿自在诸圣众其次无死长寿圣成就三种莲性。</w:t>
      </w:r>
    </w:p>
    <w:p>
      <w:r>
        <w:t>老龙(00:11:39): 发心书生道卑之励志本之日光耀萨迦教正莲院兴盛故所化四周护主起常住文殊化现天意坤法寺众生欢喜大乘解密道利乐吉祥直生至胜事业者如意自在之王，其久住清净绿衣黄金大地上文思修止珍宝俱如尘讲辩著作随教台结果圣护主如须弥山王久住第二，佛陀至尊无九师总设教法二传与思量圣者之甚深。善道弟子是如佛亲口劝说其久住圆满。七正保持诸祥瑞吉祥日志萨迦正教育兴盛处。即以世间庄严而降临，现为三面金刚，其长处无其上师三宝大威力如海本尊护法威神力甚深，法性无边真谛力如是祈请所愿皆成就，依据最胜三宝加持力，以及乐行善业之威力。</w:t>
      </w:r>
    </w:p>
    <w:p>
      <w:r>
        <w:t>老龙(00:12:37): 掌教文殊父子等长寿祝誓愿事业广增全上师法体恒安康！时刻祈请上师永注誓！祈愿上师事业广弘扬！祈愿能与上师永不离祈愿上师寿坚固如山，持誓教日月般光明，生命去如虚空般远播如是，愿此吉祥如意成！</w:t>
      </w:r>
    </w:p>
    <w:p>
      <w:r>
        <w:t>老龙(00:13:01): 好，我们接着修持不动佛。那么一切诸佛大悲总局之深色仙兰一面具二毕出地手印心要之禅定原想胜部金刚顶礼在因嗔会堕落于恶趣，断舍嗔怒，开示积乐道诸平等性佛陀请允诺今天月上蓝色混自周陀罗尼咒如琉璃珠串将要环绕放光遍三界，一切一样完全成清净南无那你你你干嘛不那么热闹你你你找你你你好你你干嘛不你们。</w:t>
      </w:r>
    </w:p>
    <w:p>
      <w:r>
        <w:t>老龙(00:13:59): 你难着那么热闹，这样哥哥，你搂着你，支持你，这你好，你是你怎么干嘛不了你每次嗦都能着那么这样哥哥，你搂着你，照着你搂着你，这是你这你好干嘛你着那么热闹着哥哥，你搂着你，住着你走着你，这是你这句好你你干嘛你的那么叫哥哥，你搂着你，照着你，瞅着你，这是你照着你你好你干嘛你的着你。</w:t>
      </w:r>
    </w:p>
    <w:p>
      <w:r>
        <w:t>老龙(00:14:45): 我们班说好什么什么？什么。对。好，我们来修。来修长轨。那蒙古巴古那蒙古那么葡萄那么大，那么古那么大，那么什么，并且虚空中消失踪。总受龙父母周而根本产生上师的本尊众圣孝令父母终会围绕等中位等虚空尽一切有情，从因志圣草间逐一吉祥，上师主圣正为圆满正果全凡正归于正法，正归于圣僧其中那无为无不到人能无损，该要为为为正圆满正果位就有一切有情，脱离轮回，安置圆满菩提，知道是否设成金刚，一切会记到此地，为圆为正圆满中为果位，就有一切有情脱脱如图海安置圆满菩提之道。</w:t>
      </w:r>
    </w:p>
    <w:p>
      <w:r>
        <w:t>老龙(00:17:03): 惠城环保是金刚，以青菩提，此地为正圆满正觉，为受度，一切有情，脱离圆和苦海，只圆满菩提。智能是无修饰金刚，于是母道此地地利不上，是以法宝心尊五加持我心去面前修为重化文化白金光创龙若自天德与之加持，真人倡导，只能至尊金刚。</w:t>
      </w:r>
    </w:p>
    <w:p>
      <w:r>
        <w:t>老龙(00:17:23): 我们的什么什么都没什么。大陆阳刚一风之火的装笔在纸上红在胸上提上白大理的时候3.9的不出来。九多好朋友中干的车龙中天灯红红蓝星星空光荣的森林过面上金刚三红你什么1秒确定都有雨后无影就一点话，酒花在起了红，周围人都想清一些，并不是我们的速度怎样是你的很高。</w:t>
      </w:r>
    </w:p>
    <w:p>
      <w:r>
        <w:t>老龙(00:19:04): 生与总无别1月虚空中镜明无二至自天而成，一两宫四方四门庄严排放，一切清香，清洁圆梦其中央他大石头抬头法造其他中中莲花日月天压根本上是这一山正流中央长深色红一枚二臂神手心间发展在去，足足金刚江湖坐96联国故事珍宝一切装饰这世前重疾中为为劣的金刚持及根本上是以前传承根本是信通动金刚法律，身色身中红一二要落空，如治疗。左手指成马公路，不知道别人足球之间这样做，金融家府而作的故事，庄也如同样的一些处存之星空今年红的放光，从此行重的，到时不能坦然天众诸佛菩萨重复空行，混沌中成版的三宝个的各有总结，不知恩德大多处山路马至金高祖顶礼今天出共两天公园。</w:t>
      </w:r>
    </w:p>
    <w:p>
      <w:r>
        <w:t>老龙(00:20:09): 我们的这里，我们的那个是我们的，我不我们的是我们的本色界美好，如果本怎么人在那个黄色心进出之后，这两女的无量免费战争，金刚一群谋生日上手和妇女上的有愿意女上是妙家福丈人众成继成10女中妙妙黄花双送中。</w:t>
      </w:r>
    </w:p>
    <w:p>
      <w:r>
        <w:t>老龙(00:20:39): 对。力道俱成，拘留，直到至诸法自行，离于10年中无别忍让超越离行云上有菩提心，善有无上三宝，我归于其在今上会随意中生诸善行菩提中意中成事佛与三宝之菩提，有皈依成佛自乐。所以故人发起菩提心，激发众生菩提心，即行有情，我敬重我皆引菩提圣行月殷勤日日中运成佛自行空行。王母如直许自地门出清净宫本上稳于后为望显露自然人设三如此道上歌曲天灵盖其入火海堆砌之极繁多，经藏人从甘露海鸥红火火火。他说是最行的无量千里之龙气，一路气成沸红甘露光与君可前生人心刚宽广，专想用私人资源根本上市前生物甘注的猫猫和猫产生前生物甘露毛上甘露，毛绿原始乱地种生物甘露前天毛红绿中于有生生生物甘露的毛红一只能用天正法共用三轮。你言去真成的情我们的什么有到底能咋的，别说好我们不好。Ok. So. 花女小女宫女初中小女日月花光，天人相拥满成军，这是吉祥盛世中更美丽一的前此人的恐惧时而生之本之实，相生数所出生的悲的心情，由贪吃中寿命。绿色建功，我想用驾驶三根本三图本地就可以，贵州的到蒙达能跟你一样的命运祝福还会。</w:t>
      </w:r>
    </w:p>
    <w:p>
      <w:r>
        <w:t>老龙(00:22:46): 不住金刚法最深我母金刚于切莫佛子长着那罗大法尊几七情一层去神之只吃大米将等群听拔一切不散口弦行八剑，明明大海天珠未落尊机其情一起去神之金刚之王大师三卷吧金刚至尊所难见金刚就是天眼照吧总77771切去神之3000不去千总三生。3d 众生电影怕算把中间终究定中法万众激情一经几年去身去成就最尊的，渐渐把变成确定好发算准确定年卷严当渐渐把少年军手年前眼前总在前状光将我肩算算难肩膀，钢琴年前肩膀我从动看见3000毛毛亲自写刀剑，就算算在一下，可你不能真就心里当选的不求年肩膀。</w:t>
      </w:r>
    </w:p>
    <w:p>
      <w:r>
        <w:t>老龙(00:23:59): 内卷卷卷剑尊强军松剑成年剑一经松金到仙剑的天伦巴金口感觉酒渐渐渐进口内卷，渐渐把锁，我卷断刚健有血色，而臣大会顶好没法则。而陈定珠露嗦捧火随二臣光红，渐渐年薄子与情提情去神之肝胆张角变质，感觉胆肝胆火红，着实诸生有肝胆之交。淡漠宝剑钻激起情，一次次去生之。</w:t>
      </w:r>
    </w:p>
    <w:p>
      <w:r>
        <w:t>老龙(00:24:35): 千问一奇妙的这样满年轻简单送去，别将你全陪给静美到从前守望的球的小姐姐走那路口见面转那天那把心里面都被点点妈妈的手紧紧给先走着心思的那点，这里我们的情况千遍看见眼前人的看，不想在千千往前修加持上的空间，这个未定。</w:t>
      </w:r>
    </w:p>
    <w:p>
      <w:r>
        <w:t>老龙(00:25:12): 归顺总结归属总结上师前几次与其加持持期圆满四观顶。其次，四身之国为上师荣放四放白光融入四恶间清净身垢，让得瓶罐上师心加13住四身上师和四放射多红甘露光融入左喉间清净口最胀得蜜罐。上师与加持安住自口上师心后字射出甘露光融入心间，清净亦够让得慧光上师一加时安住自心伤事。</w:t>
      </w:r>
    </w:p>
    <w:p>
      <w:r>
        <w:t>老龙(00:25:42): 上师三处三种子字射白，红青，三色甘露光融入自身三处天净身语三罪障得次第四名，第四冠名词宝冠。上师身语意之加持，安住身口意三处清净三世一切诸佛体性上师宝体性加持我相续如是祈请以智慧传承上师众融入空中央之根本，上师亦随之于自身不放光由自身顶髻融入由心至心间成红棒子像于自心，像气无二。</w:t>
      </w:r>
    </w:p>
    <w:p>
      <w:r>
        <w:t>老龙(00:26:16): 自生本尊于此处的话，如果得到过金刚性母的灌顶，可以自生，如果没有得到的话，你就观对面就可以了。棒子剪刀建成等虚空间，一些情情绪时间成了孔子心忽悠，最后建设却受容及微细棒子由下建至那达纳达一成无所言，乐空无比之法者。我们说那的棒子来了，红粉呸，我学的那班做按摩为私有法身道用汝笔收说一切现分之空性状态中，体型为自新各空无二之能持相体间，红色棒子直立而之下立于虚空中，此中有。此为中台报身到用空性状态中处于 AI 画法圆红色三角双叠，其内阿字出月台中白内而内具红色光华。其上嗡叭咪吽坐旋而立，自虚空之棒子一见如月轮则投生般**而居中央月轮棒子状满具同放光芒，一切轮涅情期时间悉转成至尊金刚与显目之自信比光旋复射回棒子状满悉转成能之坦诚，同时圆满而生则为生有化身到用。</w:t>
      </w:r>
    </w:p>
    <w:p>
      <w:r>
        <w:t>老龙(00:27:51): 笔下为金刚地基城城墙帐幕华盖俱全，其外境五色火炬左旋燃烧炽烈内暴虐的八大师韩林围绕中央发源红色南三角装点。法源内种八瓣莲花蕊，中日坛城上自性至尊金刚与羯摩。肩角长啸除前后耳角之四角，红白血圈，左旋各为式，右足伸踏于伸踏，立于红结项目上，左膝正立黑布王后脑深色如红结火。注意威赫光一面二臂三目观清净空行，右手持金刚杵为世之月，刀身收于下，左手持托满血炉去迎上于上，迎口纳受左肩合金刚杵为仰为世之天杖。以3x 戟为。以上。黑发光泽下覆及腰面如黄年华妙妙玉丰乳具生乐姿态，无骷髅顶严50骷髅干骷髅璎珞，赤裸五蕴庄严安住于智火之人中。</w:t>
      </w:r>
    </w:p>
    <w:p>
      <w:r>
        <w:t>老龙(00:29:26): 自心间三角法红色法源点内内自月坛城中央棒子咒曼环绕放光清净众生之愚，且自身毛孔释放照耀6道一切有情，清净罪障其性，其气具一切悉成金刚瑜伽母身愤怒男女加持身坛城自心间法源月殿俱全之中央棒子四大种性。自性中分出四大种子唵瓦字自西成心间之韵，母脉等于四方脉瓣自行安住左起而哩快声母具色母，空性母四尊中央棒子却月名点道俱全为极细春点周韵体型至尊金刚为切母，其字见次为身之发髻，顶髻等24处之分母脉等，降住手指指甲等24界脉界体性无别，生起左前而住之嗡嗡等咒之24字母体性。基转成及怒目分怒目母巨光母转将龙卷母。勇猛大慧母，卡瓦里楞茄子母木阴母等一支种姓发奋的护地母，大座卫母，风信母银九母碧空天母及妙母，马尔母。压面母等于之种性8分的母巨轮异母快生母，何九母，轮甲母及永母大内母，转轮母，大金玉母等种性8分的母，其外境之人，玻璃 llama 的24径愤怒毛无二之真实于且母口等8门之脉界为后后等8字母及体性无别之出，无别出压面母犬面母，臀面母。</w:t>
      </w:r>
    </w:p>
    <w:p>
      <w:r>
        <w:t>老龙(00:31:07): 诸面目阎魔坚母阎魔罗什母阎魔獠牙母阎魔崔母一切均为至尊母形象具诸庄严服饰悉皆圆满，此为本传会不共甚深口诀古文中除种子外均未详解，均因上师传授，此即为珍重受持。入至尊30者娇气及自然手印，便便便自心间便自放光君明眉见而出，照射10方云体10方如来愤怒尊于仙美金刚与仙母之相而降临，砸洪帮或勾入呼吸旋转音而交会而遭报应一切法清净于其自性为如是观持佛嘛。</w:t>
      </w:r>
    </w:p>
    <w:p>
      <w:r>
        <w:t>老龙(00:31:58): 披甲击珠。处及诸处月坛城上即嗡棒红金刚亥母心吽永青盐某某口秀白能霍姆额信型红能斗母顶髻红红能绿能巨母诸之配颜色真它加体性变，不似行灌顶印，可自心间，自心自知心间半次放放光引请。灌顶本尊吉祥总持轮之能依所依坛城即一切如来现前灌顶如是请供8门剑女除障，愤怒众。宋吉祥文愤怒女众歌金金刚歌，金刚曲色金刚女等现供只得行灌顶之秘密。四佛母及汉母持宝瓶成五甘露于顶门师灌顶，犹如降生时诸佛赐沐浴以清净天水如是我沐浴 om so 的得个阿比肯跟到 soma yah 是灌顶变身一切处尽一切垢雨水于顶髻，悉转成，譬如遮那黑噶与佛母俱之顶岩，如是念诵。修我入时于此加持自身之供养。The. 布色自心间释出供养天女众献供嗡阿嘎！Gemini so how 我们说我们都那个我们那进行外国我们不到今年你也不来找你，我们进行内升级。自心金刚，一切母及天杖乘总摄轮双运而起，俱生乐空现密供其真实供自性显明于且母舍去凶辱成波拉嘎果拉中真实处，双伴转成清净灵。蕊即转成柏拉性大黑黑大喜黑六怪之行蜜蜜非金刚一切母空行总集自行成佛父密处五成五所缘状态中出空白色色化金刚杵，白色五五红色的巴雅画红色宝珠钉与黄的八眼字为是佛父密处五所缘状态中阿字画三瓣红莲白色的 naya 字出白菩提心为表莲蕊中央白色钉金以 naya 为是。</w:t>
      </w:r>
    </w:p>
    <w:p>
      <w:r>
        <w:t>老龙(00:34:31): 容联云马哈苏卡班泽嘿，如干 home home 配所加持佛父母金刚处于莲花，以佛父母双玉莲融化菩提心自顶蒙降至喉间为喜，后降至新年为盛喜新年降至其为差别，喜其降至宝珠，坚定为俱生智，故无双泳于乐空五变之三摩地。如比乐空无别和过于供养。三能自信控制真实性，一专注等于献密供和真主供而欢喜自于其母，转为黑柔感佛慢转后下而献密供真主供父子转回至尊母。孟家恩就给你红红陪宋词父母把绝作暂作照之共举口诵句意诵于其而分为二一口诵自心自知心间红色三角法于生念内月坛中中央后字棒字红色咒满左旋而转放无量红光清一切友情最长，供满一切佛银勤彼等这一切加持能力成红光下融入棒字咒骂而加持相续。具身之要诀心间法源月文字母俱前若欲升起落于密处，欲升起无念则降至其间气和合亦著咒慢左旋于读诵之法约357遍。不自法源除去前后二角至四角红白喜旋，左旋而转。由于中间棒字之那达发出火焰炽燃心专注其上后持气之后中脉下端上端下端白红喜旋。如斗许各左旋转于心间，交集于消磨于空中之乐，空中等也不可思议于邪不共法一道隐视为受持共法，自心间红棒字纵慢具放光遍于三界一切处。无色界化，青光相融入身身上分色界化红光相融于身中分欲界化，光化，白光相融于身下分自身亦由上下到下见此化光融入法源。</w:t>
      </w:r>
    </w:p>
    <w:p>
      <w:r>
        <w:t>老龙(00:37:33): 融入月轮棒融入棒子，顶首融入心月，融入明点，比其比更见细见微，融入光明空性修持深坛城。融入月轮融入32余千母融入4余千母融入自身坛，城主尊母由上至下见光融入法源，融入月轮。位于切。</w:t>
      </w:r>
    </w:p>
    <w:p>
      <w:r>
        <w:t>老龙(00:38:02): 空性状态中自信刹达成至尊金刚与曲母于诸处约坦承上其欧姆棒红红金刚亥母心好用金青研磨某扣性白能或母鹅杏黄能豆母顶级红红绿能巨母主之配颜色真迪的真假离也性昨天如何修习，四第三种道用之于其左行以外，共初时供养 paas 沐浴饮食着衣，于其等一到隐诗文中所授。狮子于前。</w:t>
      </w:r>
    </w:p>
    <w:p>
      <w:r>
        <w:t>老龙(00:38:56): 然后准备你们茶茶杯，准备茶杯？准备好茶杯就告诉我！On 看到落红红 on 看大落红红 on，看到落起红红 on 看大落红，我看到落起红 on，看到落红，我看到落西红 on 看大落起红红，看大落红 on，看到落起红红黄，学到沙发的毛，我学到好！</w:t>
      </w:r>
    </w:p>
    <w:p>
      <w:r>
        <w:t>老龙(00:39:51): 空性状态中，干字化炉器内吽字化共物，自性为空性形象为共物，各自其形象共用为六宫受用。竟无漏书盛乐！我们看到罗红，我看到老红罗西红看到老红看到罗西红好，这时候也是一口水。</w:t>
      </w:r>
    </w:p>
    <w:p>
      <w:r>
        <w:t>老龙(00:40:27): 观想成甘露。我真的好奉陪。空气状态中出样子出风浪子出火，阿字出三造10神10人手上阿出炉气广大广阔内空康昂张 home 出甘露 long long long 棒出五肉可以其次为是风生火，燃熔炉气内诸物鼻等之上 home 字出成天状，白色倒立，熔堕后，与诸共物成水银色，其上韵母声母咒曼三叠而铸成 oma home 光勾照10方，一切如来愤怒，尊于千母之心间至甘露有益增多增盛 oma home。</w:t>
      </w:r>
    </w:p>
    <w:p>
      <w:r>
        <w:t>老龙(00:41:22): 自之心间吽棒字放光迎于奥明天迎请至尊金刚契母上师本尊诸佛菩萨永护空行护法及世间护法众围绕于面前虚空众宾客之蛇字吽字生三股金刚杵量如罗米出米管均是金石子精华。但是马上到你，然后再考试。</w:t>
      </w:r>
    </w:p>
    <w:p>
      <w:r>
        <w:t>老龙(00:42:05): 我们开心空心中空心网之轮转三生之物质，几乎战胜千定的所有金刚空心。</w:t>
      </w:r>
    </w:p>
    <w:p>
      <w:r>
        <w:t>老龙(00:42:41): 当局编辑之变者，世间是言即如魔如前终围绕吉祥金刚空心木空心王母之论，战斗后三生于无知，周乎众生千定立即叫金刚空心木断年编辑之若乎世间7年即如梦如无千金刚木无便是人梦空之歌有其花花谱系升起空军空心王母与一女又长余年。江红须剑青奥明镜同其生生孟木24他生空心木吃饱周兵干卯加前陌与千生生命千王之王。所以星星空心本誓用金刚都于按键变金光进见广州房间方向前抱歉，最高这角色的让我之间成就，真是坚持一笔7分必对心童子面前迷天下我的心血爱莫若你在天上就黑，有个必下迷信中将我警告诉我进行找炫耀，金轩成真是我，我见笔下寂静的念出成就中央最高三剑吧中间决定！</w:t>
      </w:r>
    </w:p>
    <w:p>
      <w:r>
        <w:t>老龙(00:43:46): 那君在古色里，眉间和空中间金装作云如碎声，就像那罗吧，一人红线心魔战，根本尝试那面的数据空间。我于切实的已经历过去，允许你和战争令人至尊。金刚与切谋其情，引导我一切有情亲情通行刹脱。今此与事出时间无于西地进行所求，是欲会共于此处副词容虎是毛虎马虎虎毛毛毛是道德清景观念中，比如知道你花的美里一切火化就在金刚石金刚经吉祥求助，来自金刚石边境地原眼魔共间中渐渐都没过掉石，瞬间有些梦想渐简单，肩膀就像天魔蓝色的东西。</w:t>
      </w:r>
    </w:p>
    <w:p>
      <w:r>
        <w:t>老龙(00:44:44): 法院不在房间谈清楚那年之梦，发现死在梦明朝和我面前贡献中一些父母来自这天清金翰林可怜的念车面前，这样看的死去山真正的看亮亮着红女成为男子不于是八大翰林短暂的冒去，将金光三年的冒险将即将洒下的以后住在城前年前的冒险点点前加保年大。</w:t>
      </w:r>
    </w:p>
    <w:p>
      <w:r>
        <w:t>老龙(00:45:16): 钱包中前进中生产前年轻怎么天天点点点的电影过去的声波天天说中去研究最多的就在这梦见到今天在目前的那个交给某个想在中前的工某天叫做什么口还没有去员工人所能够去包去，你请你把应当的。</w:t>
      </w:r>
    </w:p>
    <w:p>
      <w:r>
        <w:t>老龙(00:45:46): 等到你眼前，天天来月儿喵声音是我们的秘密入海过了阔别本只有起舞。3000年年秋天天上千千把你老婆听到亲亲，你等到今天陪安全到西亚。我们在 we don't choose and 就在年抱天看见你肩天天兄弟天天轻年，天天天上你的 so 安全。</w:t>
      </w:r>
    </w:p>
    <w:p>
      <w:r>
        <w:t>老龙(00:47:23): 我们的10子片刻中环中用自身世界各自处分出。你怎么你你你这什么恐怖，想听见帮帮你没紧天你就算的那么紧张的钱，什么钱的都没钱包点点没记得请你想要请你轻生的慢慢的多一处记如住行，一念无常漂泊如白帆去说叶果相去风吹色。</w:t>
      </w:r>
    </w:p>
    <w:p>
      <w:r>
        <w:t>老龙(00:48:16): 愿度口不轮回苦海中无其非遗一指顶记珠龙母诸生大礼明心中金刚萨埵甘露喜糖过祈愿至尊上师悲随护悦意圣母外向于其母抱子内向之金刚之尊母心性空招秘密空性母一本面目其心愿受用外器世间哀子无量宫内情有情抱子于其母愿以双乐大乐三摩地随现清净现体，愿生起。</w:t>
      </w:r>
    </w:p>
    <w:p>
      <w:r>
        <w:t>老龙(00:48:48): 如彼方位于月之余，且一切时中喜母珊瑚色黄丹散发散红黄眼流盼项链持名具都邑愿引去信都拉邓且利之母亲承办女未出诸。于诸境寻觅数之眉间具玄文，其渊千转，引入顶空行内之汉姆，摧坏能所逃，安住最生都力曼妙舞玄境梵门出虚空法界，愿与饮血佛父交心系圣处莲花五气。</w:t>
      </w:r>
    </w:p>
    <w:p>
      <w:r>
        <w:t>老龙(00:49:23): 迪拉嘎专一休息和合于切法，诚欲气味，安住身心脉，愿以圣乐乐圣子相续，梵唱之光猛火聚盐女已于多地欢言之细细，不令汉字童子兮欢喜愿得生运大乐之妙义。其间300中柱红黑浪运上下气之人，凡近火焚烧72000浊分界，愿与静分析遍满中脉具五种色美极之明点达至。</w:t>
      </w:r>
    </w:p>
    <w:p>
      <w:r>
        <w:t>老龙(00:49:54): 顶门而生，月月水流密密莲花花蕊间清洗清净上将下固。四喜愿充盈明点，露出五色之光华，照耀自身动静诸世间一转而成镜明红光韵本身本地乐空法卷却愿去入远离身处灭华本出理空着无有言前无始终双运超玉自在自心于其母，使本面目祈愿成宝任。名煤气名典。</w:t>
      </w:r>
    </w:p>
    <w:p>
      <w:r>
        <w:t>老龙(00:50:26): 融入 I 往界心性大乐法身吉祥证无边摄身游戏无量现行此无垠虚空愿守护西游子具圣者之家持缘起无期，无痴之真谛，自己清净，意乐微能力清净。祈愿诸处愿成就！彭城将来到藏王顶多杰羌王班钦老寿吉祥，上师盛世众尊者愿得加持素乳之吉祥圣者国母般若波罗蜜，自心光明本出离戏论动静，诸有集散行相母，愿证空行法身之祥，叫至圣极言威赫身60妙音宣扬大圣与具足五智乐民无念义，愿证俱生报身之吉祥。种上土，现种色身种方便力，种所化种思维，如实成半母，愿证煞身化身之吉祥。</w:t>
      </w:r>
    </w:p>
    <w:p>
      <w:r>
        <w:t>老龙(00:51:22): 如同宝红宝石色如至尊母一愤怒，一面二臂尊现持月如双足屈身式愿证众生空行圣吉祥诸化幻化无量巨指数清2000众慧珠等等普消修行者诸障碍，愿赐希愿希地成就之吉祥。我站报名那么简单点，你往前站天天。之间曾把那忘极限有三间在中台藏在宝藏的，渐渐将你从南京之王波云波成过三间的中年中作文章。这就是金刚一线母的长轨比起。我们所说的生料纪要或者洗纪要其实是要短很多的。其中有些是藏文念诵的是经是依据萨迦法王的金刚语，他是这么念的话，这一段话你就要这么念，就是你知道它其中的意思就可以了。基本后面我每次念完以后后面都会有做解释的。</w:t>
      </w:r>
    </w:p>
    <w:p>
      <w:r>
        <w:t>老龙(00:52:39): 那我们进行茶供手里这杯茶要稍微的添点水。我去添点水，稍等你们可以看见你对面的这些贡品之上。</w:t>
      </w:r>
    </w:p>
    <w:p>
      <w:r>
        <w:t>老龙(00:53:33): 想吃哪个可以吃一块？我吃一个小糖果。休息一下。后面是金刚玉项目的查工完了以后就是开始会工。</w:t>
      </w:r>
    </w:p>
    <w:p>
      <w:r>
        <w:t xml:space="preserve">老龙(00:54:03): 一条小糖果。喝一口茶，别全喝，喝一口茶放在那，因为还有茶。你们吃着都没关系，吃着喝着都没关系，我来开始进行查过。Oooooooo. </w:t>
      </w:r>
    </w:p>
    <w:p>
      <w:r>
        <w:t>老龙(00:54:31): 自成本尊**之中色即红焰法云堆双叠。坐离尘垢，月坛城上归处总集上师天众天物才智珍宝所成形，其端严真气。正翠红黄光泽，冰片芬芳，具甘醇味，因此汉茶这是我们汉地的茶。现以父足根尘众师进行加持，自身三门，现于母足于前母众祈请引导去空行境，现于本尊进行天众赐加赐祈请赐予正共悉地，现以三宝归于总处归祈请救度有记度位，现以助办空行护法，祈请承办心愿事业现亲族6道中愿心平息，望向诸孔自身名观现空本尊受用饮食甘露妙味。心住大乐空性法界安马活即有善妙缘好，我们现在开始喝茶。对。大家要想说话的时候，这时候都可以说话！我就跟你说。大家有什么问题可以现在说，我们想聊一聊其他的都可以说这段时间就是比较的轻松的了。造成佛教就这样。</w:t>
      </w:r>
    </w:p>
    <w:p>
      <w:r>
        <w:t>石头儿(00:56:08): 师傅好。</w:t>
      </w:r>
    </w:p>
    <w:p>
      <w:r>
        <w:t>老龙(00:56:08): 你好，你好石头！</w:t>
      </w:r>
    </w:p>
    <w:p>
      <w:r>
        <w:t>石头儿(00:56:11): 我们自己在家，我记得您以前也给我们教授过，说是如果做金刚一切舞会控它是初一十五做会控？</w:t>
      </w:r>
    </w:p>
    <w:p>
      <w:r>
        <w:t>老龙(00:56:17): 今天还有空行母的会供日都可以，因为会供，其实这个日期的话？</w:t>
      </w:r>
    </w:p>
    <w:p>
      <w:r>
        <w:t>老龙(00:56:29): 一般都是以佛菩萨吉祥日，或者每个月的吉祥日做会供是最好的，而有些上师包括在闭关之中的话，要是每天都做会供。</w:t>
      </w:r>
    </w:p>
    <w:p>
      <w:r>
        <w:t>石头儿(00:56:41): 那我们自己会供的时候按仪轨我们修一次长轨，然后再修一次。会控不是也有一个鱼轨，我记得。修这两个就可以吗？</w:t>
      </w:r>
    </w:p>
    <w:p>
      <w:r>
        <w:t>老龙(00:56:50): 后宫有一个。修简轨和这部衣柜就可以了。</w:t>
      </w:r>
    </w:p>
    <w:p>
      <w:r>
        <w:t>老龙(00:56:57): 对。</w:t>
      </w:r>
    </w:p>
    <w:p>
      <w:r>
        <w:t>石头儿(00:56:58): 修一次故宫，然后前面我记得您前前面那个程序我们要做吗？就是自己在家做的时候。</w:t>
      </w:r>
    </w:p>
    <w:p>
      <w:r>
        <w:t>老龙(00:57:08): 自己在家做，其实最简单的就是最最简单的！就是把供品献上以后，然后修持一遍的金刚玉心母的简轨，然后再持金刚玉心母咒的时候，然后给予这个就是把这些供品供出去就可以了。</w:t>
      </w:r>
    </w:p>
    <w:p>
      <w:r>
        <w:t>老龙(00:57:28): 它比较简就简单的会工是如果盛大会工，它要它，大家一起来会工的意思，它有点大家一起来的意思，它并不是一个人在家就能完全。承办好的，那今天在这边的寺庙里面包括博弈中心，大家就是大家一块来。</w:t>
      </w:r>
    </w:p>
    <w:p>
      <w:r>
        <w:t>老龙(00:57:45): 大家一块来会供完了以后，然后大家再把这些供品会供品，再各自都带回去，就是都把它混在一起，一人发一点这样的。</w:t>
      </w:r>
    </w:p>
    <w:p>
      <w:r>
        <w:t>石头儿(00:57:58): 我们自己准备这些贡品也可以吃？</w:t>
      </w:r>
    </w:p>
    <w:p>
      <w:r>
        <w:t>老龙(00:58:01): 对这些会供的贡品是可以吃的。</w:t>
      </w:r>
    </w:p>
    <w:p>
      <w:r>
        <w:t>石头儿(00:58:02): 电视。师傅，我暂时没有问题了。</w:t>
      </w:r>
    </w:p>
    <w:p>
      <w:r>
        <w:t>老龙(00:58:06): 对。</w:t>
      </w:r>
    </w:p>
    <w:p>
      <w:r>
        <w:t>大熊(00:58:13): 师傅你好，我想请教一下，之前您说的汇控是25号和10号。</w:t>
      </w:r>
    </w:p>
    <w:p>
      <w:r>
        <w:t>老龙(00:58:14): 你好大兄！</w:t>
      </w:r>
    </w:p>
    <w:p>
      <w:r>
        <w:t>大熊(00:58:23): 您指的是农历还初十，因为我看今天是公历25号，所以说今天是吉祥日休回宫不是因为是25，明白了。</w:t>
      </w:r>
    </w:p>
    <w:p>
      <w:r>
        <w:t>老龙(00:58:23): 初10。农历。对。对！</w:t>
      </w:r>
    </w:p>
    <w:p>
      <w:r>
        <w:t>大熊(00:58:34): 那我们后续需要在吉祥日也修吗？因为我们不知道什么时候是吉祥日。</w:t>
      </w:r>
    </w:p>
    <w:p>
      <w:r>
        <w:t>老龙(00:58:35): 今天炸肉。</w:t>
      </w:r>
    </w:p>
    <w:p>
      <w:r>
        <w:t>老龙(00:58:40): 这样。</w:t>
      </w:r>
    </w:p>
    <w:p>
      <w:r>
        <w:t>老龙(00:58:44): 你们有时间的情况下，当然每天早上起每天起早早上做的供养，它不能叫会供轮，一定是把这些宾客把这些本尊事众全部都要请来，这叫会供它一个是什么？一个是说我们自己要大家在一起，还有一个就是什么，就是其实最简单的例子就是把本尊空用户把所有的全部都集结起来。</w:t>
      </w:r>
    </w:p>
    <w:p>
      <w:r>
        <w:t>大熊(00:59:08): 好。</w:t>
      </w:r>
    </w:p>
    <w:p>
      <w:r>
        <w:t>老龙(00:59:11): 对。</w:t>
      </w:r>
    </w:p>
    <w:p>
      <w:r>
        <w:t>老龙(00:59:12): 你每天修也可以！或者是说你你你一周你有一天休也可以，或者你那你一个月休一次也可以没有硬性规定的。</w:t>
      </w:r>
    </w:p>
    <w:p>
      <w:r>
        <w:t>老龙(00:59:24): 当然修的越多，我们说从世间法来说，你供的越多，相应来说福报会越大。</w:t>
      </w:r>
    </w:p>
    <w:p>
      <w:r>
        <w:t>大熊(00:59:32): 好明白了！</w:t>
      </w:r>
    </w:p>
    <w:p>
      <w:r>
        <w:t>老龙(00:59:35): 以前像米勒日巴像以前在米勒日巴在山洞里边，他有些修回供的，他只不过是他自己没有那么多贡品，他就拿一点土石或者糌粑做一点点，但是他也就是这个意思，他其实是靠我们所说观想力的。</w:t>
      </w:r>
    </w:p>
    <w:p>
      <w:r>
        <w:t>老龙(00:59:50): 不一定你承办多少东西，关键是要靠观想力，所以广轨里边的观想是比较全的，简轨里的话只是一带而过，它没有那么多观想。</w:t>
      </w:r>
    </w:p>
    <w:p>
      <w:r>
        <w:t>大熊(01:00:01): 谢谢师父！</w:t>
      </w:r>
    </w:p>
    <w:p>
      <w:r>
        <w:t>老龙(01:00:06): 我可能会把。我过我也有找时间，我把这个法广轨的法本，我把它拍照下来以后发给大熊，让大熊做出来。</w:t>
      </w:r>
    </w:p>
    <w:p>
      <w:r>
        <w:t>大熊(01:00:18): 好好明白。</w:t>
      </w:r>
    </w:p>
    <w:p>
      <w:r>
        <w:t>老龙(01:00:22): 好，还有什么问题吗？</w:t>
      </w:r>
    </w:p>
    <w:p>
      <w:r>
        <w:t>大熊(01:00:25): 师傅，我还想请教一个深谈层的，能请教吗？</w:t>
      </w:r>
    </w:p>
    <w:p>
      <w:r>
        <w:t>大熊(01:00:30): 就是关于观想身坛城，然后我看有些其他书里面讲的是说它跟观自身本尊是有差别的，说的是只有身体部分转化为天尊的时候才能观身坛城，然后这个我不太理解，也不知道这个说法，想请教一下师傅。</w:t>
      </w:r>
    </w:p>
    <w:p>
      <w:r>
        <w:t>老龙(01:00:48): 你从哪看出从哪看到这句话的？</w:t>
      </w:r>
    </w:p>
    <w:p>
      <w:r>
        <w:t>大熊(01:00:51): 这句话来自于一本叫净空行净土书里面引的内容。</w:t>
      </w:r>
    </w:p>
    <w:p>
      <w:r>
        <w:t>老龙(01:00:58): 那真这个是什么？这是经过闭关以后，我们确实可以把身体化空一步步一步步化。比方说你念到脐红的时候，这部分可以由空性然后转换成什么转换成本尊的这个脐间的红色，它是这个意思。</w:t>
      </w:r>
    </w:p>
    <w:p>
      <w:r>
        <w:t>老龙(01:01:22): 你你以为的什么？</w:t>
      </w:r>
    </w:p>
    <w:p>
      <w:r>
        <w:t>大熊(01:01:26): 我就是不太理解我就是在想什么叫部分转化我以为是说。</w:t>
      </w:r>
    </w:p>
    <w:p>
      <w:r>
        <w:t>老龙(01:01:32): 他就读诵的时候一步一步就是一个部分，一个部分确立生产层。</w:t>
      </w:r>
    </w:p>
    <w:p>
      <w:r>
        <w:t>大熊(01:01:33): 好的理解了，那我理解错了。我理解错了，我以为。</w:t>
      </w:r>
    </w:p>
    <w:p>
      <w:r>
        <w:t>老龙(01:01:42): 然后他一部一分一部分以后，他最后形成个整体观，他是这个意思。</w:t>
      </w:r>
    </w:p>
    <w:p>
      <w:r>
        <w:t>老龙(01:01:48): 他有他，你这个是从藏文翻译过来的，从英文翻译过来的？</w:t>
      </w:r>
    </w:p>
    <w:p>
      <w:r>
        <w:t>大熊(01:01:52): 它这是一个藏文的书，然后我看是一位喇嘛写的，然后它这个部分还特别标注，但是我就完全不懂它这个部分到底是什么意思。</w:t>
      </w:r>
    </w:p>
    <w:p>
      <w:r>
        <w:t>老龙(01:01:53): 好。</w:t>
      </w:r>
    </w:p>
    <w:p>
      <w:r>
        <w:t>老龙(01:02:04): 它这里比如藏文翻译过来的话，它这个部分不是说你，你身体的某一部分，它是说你提及的身体的某一部分为本尊的什么地方或什么颜色，它是这个意思？</w:t>
      </w:r>
    </w:p>
    <w:p>
      <w:r>
        <w:t>大熊(01:02:18): 那我感觉这是个翻译问题，好，谢谢师傅！</w:t>
      </w:r>
    </w:p>
    <w:p>
      <w:r>
        <w:t>老龙(01:02:21): 好的。</w:t>
      </w:r>
    </w:p>
    <w:p>
      <w:r>
        <w:t>大熊(01:02:23): 好。谢谢。</w:t>
      </w:r>
    </w:p>
    <w:p>
      <w:r>
        <w:t xml:space="preserve">老龙(01:02:24): Think. </w:t>
      </w:r>
    </w:p>
    <w:p>
      <w:r>
        <w:t>老龙(01:02:26): 好，那我们现在开始！我们现在做会供。那应该会供的资资工具里面有一个炉器。那这个炉气里面有酒和肉，一点点酒和一点点肉。复次的话，我们把这些所有的供品都放在坛城上，这个坛城放置的时候一定要规矩。</w:t>
      </w:r>
    </w:p>
    <w:p>
      <w:r>
        <w:t>老龙(01:02:51): 不能有不能够说是随便的摆放一一定是有什么一定摆放的整齐，给予什么给予诸尊的一个会供。</w:t>
      </w:r>
    </w:p>
    <w:p>
      <w:r>
        <w:t>老龙(01:03:02): 看达落红红配看达罗西红红配看纳罗红红配紫薇，除非修修修空气传中阿字出炉气广大广阔内城五肉五甘露至魂化成而生至甘露大海。欧毛红是观至甘露还无尽此极重要，当不散而观有一切会红五及内。</w:t>
      </w:r>
    </w:p>
    <w:p>
      <w:r>
        <w:t>老龙(01:03:33): 供水九遍，洒附赐事业金刚三顶以后云上师及三宝前敬献药供新。超越胜出，粗略尽诸佛最胜三昧，也成为一切成就及殊胜甘露作供一样，不消盖障诸垢染如珠，分别中解脱无有更上菩提心。愿以大乐令欢喜事业金刚复顶礼上师三宝前现共会共心。欧毛红受后禅定密咒手印作家时无漏甘露会共此中海根醇，上师众喜共奉献欧毛红是用受用西域吉祥。</w:t>
      </w:r>
    </w:p>
    <w:p>
      <w:r>
        <w:t>老龙(01:04:13): 月狱卒唵嘛吽其行普降加持语或禅定密密咒手印作家持无漏甘露会共此海会于且王母天众悉现供唵嘛吽受用西域吉祥愿曰月一足唵嘛吽其子空行之西地或禅定密咒手印作家持无漏甘露会共此海会本尊坛城天众悉现供唵嘛吽受用西域吉祥月月一足唵嘛吽其行。助教跟成就与或。</w:t>
      </w:r>
    </w:p>
    <w:p>
      <w:r>
        <w:t>老龙(01:04:44): 禅念密密咒手印作家持无我甘露会共此海会三宝珍宝天众祈护献欧毛洪圣用西域吉祥7月族按摩后，其经提请数降正法雨后禅定密咒手印作家持无甘露会共此海会空行护法天众祈护献欧毛洪圣用西域吉祥曰专业族按摩后其请祈请降雨事业矣后禅念密咒手印作家持无甘露会共此海会如母九情天众。</w:t>
      </w:r>
    </w:p>
    <w:p>
      <w:r>
        <w:t>老龙(01:05:15): 几乎不用钉钉吉祥欢喜俗爱莫和心愿平息望向酷金刚汉末千金里红红佩红圣母明母自在三界无能胜红红佩红一切不多不为崔大金刚红红佩红居金刚坐他无能胜怀舍也红红佩。对。猛利母猛利怒母形象坐令梵天和梵天劫和红红配共群魔恐惧极尽超胜诸他方红红配若能真作将为诸众中胜利，红红配用顶礼金刚亥母大河欲空行红红配。</w:t>
      </w:r>
    </w:p>
    <w:p>
      <w:r>
        <w:t>老龙(01:06:07): 接莲花手印嘛吽持金刚请垂赐无以书生。此会供至诚信心作供养任所欢喜。请享用唵嘛吽广大寂灭海大会共之轮焚烧尽如此广大安乐，故普愿阿吽 zukachi 阿吽马哈 zukachi 则为观待诸妙法，于集会中无犹异凡智都可小全与屯全与诸自性同于请常用善事妙法，无价宝随欲随贪欲等诸垢染。能指所指悉断舍真如性中恭敬礼阿耨多罗三藐三菩提！观自在棒子为诸佛总集之体形而供一切供物满足享用，尤其如比丘金刚使用。</w:t>
      </w:r>
    </w:p>
    <w:p>
      <w:r>
        <w:t>老龙(01:06:58): 麦当娜9级会共物之差别罪分别者则犯14根本堕罪，必须唯与蛇处内供如常甘露放逸而引在居士亦不许况出家中何待言之，会共一切始终不许争吵，论辩等，不越法语，金刚歌舞就当守不与之进行，与酒肉等物不可称其凡常之名。据称表示代名会共物不可直接置于地上，如据如理而行，占知识力理理论之法纪要若为会共论若。</w:t>
      </w:r>
    </w:p>
    <w:p>
      <w:r>
        <w:t>老龙(01:07:31): 因自为初夜行者得失甚重，欲知等广悟得圆月，不得一切之根本及圣王之一切。至于。诺桑金刚三宝之作，圣乐轮正轮会供等金刚歌，如喜金刚轨所出或意乐作喜王母妙歌。空所有一切诸如来勇父及诸于前母，空行基与空行母。一切我军起！其情我大安乐喜欢喜很有感。</w:t>
      </w:r>
    </w:p>
    <w:p>
      <w:r>
        <w:t>老龙(01:08:06): 要输点水！</w:t>
      </w:r>
    </w:p>
    <w:p>
      <w:r>
        <w:t>老龙(01:08:10): 欢乐而受欢喜成醉女，如因仪轨享用者而安住具生大乐和合中阿拉拉佛阿伊拉阿乐的无垢空行众集会慈爱除垂世行诸业后所有一切诸如来永福及诸于其母空行给予无空行母一切我君本祈请以大安乐心及踊跃，以以身以婀娜婉柔之舞蹈游戏手印莲花中大乐于其母众尊前作供也。阿拉拉佛阿伊，阿罗以后无垢空行众集会此爱垂世行诸业后所一切诸如来永福及诸于其母空行给予空行母一切君恳诚恳祈请愿以寂灭之。太曼舞姿及其护主尊以空行众关注自身面前起加持，究竟赐予对生之大乐。阿拉拉和阿依拉阿拉依或无垢空行众集会，慈爱垂视行诸业，共所有一切诸如来有无集中于千母空行，集中于空行母一切我君承其请具足大乐解脱性相尊，不以断绝大乐之恐行，继承解脱。虽未许大乐，然住最生莲花之中也。阿拉拉拉和阿育阿阿罗尼火空无垢空行众集会，慈爱垂视行诸业。Great. 后所有一切诸如来永福及诸于前母空行，即予空行母亲，我与我君成其请犹如淤泥中莲生莲花非由他生不至贪欲，枉于其圣母莲花中大乐有趣束缚，令速得解脱。阿了阿阿阿育拉后无垢空行众集会慈爱垂视行诸业后所有一切诸如来永福及诸于前母空行，即予空行母亲我君今成忏，请成其请若蜜蜂生处蜂蜜碎蜜蜂群众。</w:t>
      </w:r>
    </w:p>
    <w:p>
      <w:r>
        <w:t>老龙(01:09:57): 君兮得水云云饮具六姓向莲华广开服觉，精粹者真言。贝德祖艾拉了阿耶阿拉亚或无垢空行众集会，慈爱垂视行诸业。</w:t>
      </w:r>
    </w:p>
    <w:p>
      <w:r>
        <w:t>老龙(01:10:14): 变不要其所好，虚其不多自在，正具足真足满意之事。知善缘或曾定密语手印，这加持摩洛甘露与供词海会俱是护世。众会喜故行欧妈后享有西域吉祥，愿意足爱莫和菊贤事业如里程，密州水作家持无漏甘露与共词海会就是后世会喜，故谢翁妈后受西域吉祥。满月义暗侯于其事业，如李成获其余宾客眷属眷将用此故甘露海圣教妙宝广弘扬。长教谭月眷属中，尤其于其等无必有长寿，得自在，吉祥美誉聚妙园普获广大之受用，悉与增益等诸等等这些成就赐予我守护世具之我等一切成就诸做诸伴，非时横死与诸病魔与障碍，永无有噩梦，即凶恶兆出恶作为亦无有得见安乐年平安五谷丰登法，弘扬获得一切诸善妙，祈愿一切如意成以此广大布施之威力，利益众生，自生正觉等往昔诸佛之前未解脱。</w:t>
      </w:r>
    </w:p>
    <w:p>
      <w:r>
        <w:t>老龙(01:12:11): 愿师愿世福等众等得解脱任何不多于此，其余等地上乃至虚空中，亦可恒常皆愿恒常慈愍诸众生日继夜习愿行于法。上方清净空行奥明刹土中艳丽妙妙林妩媚圣母自在母无边，巨指幻化璎珞作庄严引导善缘空行六十四妙音于来自法界空行度域之中最胜巨岩王母詹陀罗岩生岩。</w:t>
      </w:r>
    </w:p>
    <w:p>
      <w:r>
        <w:t>老龙(01:12:46): 卓越曼基逊曼妙游戏之舞姿，浮生哀往，俱生欢喜之喜宴心间八瓣阿蒂都阿瓦都地之中央大空遍离诸系光明欢喜五光幻化，年幼娇美之游戏，实现双运不可思议之游戏哀祸密寂，清洁净此甚深。关于致敬师徒聚会，共聚慈欢喜，皆愿双运会共伦之吉祥，留有恒常，不计不离之缘起。</w:t>
      </w:r>
    </w:p>
    <w:p>
      <w:r>
        <w:t>老龙(01:13:18): 的马拉巴拉了，我可以包西里的西的拉拉了，西的拉西。对。好，这我们这次会共圆满。那剩下的时间，大家要跟我说一下，就是你们这次修会供以什么样的发心去对应你的。觉受是什么？简单说你的感觉是什么就可以了。我以此来供养给空行本尊，要实话实说，没有就是没有。大家都可以说。</w:t>
      </w:r>
    </w:p>
    <w:p>
      <w:r>
        <w:t>德瀚(01:14:42): 行张主任。</w:t>
      </w:r>
    </w:p>
    <w:p>
      <w:r>
        <w:t>老龙(01:14:45): 你好！</w:t>
      </w:r>
    </w:p>
    <w:p>
      <w:r>
        <w:t>德瀚(01:14:46): 我发心和会供的时候，就观想整个法界的众生。</w:t>
      </w:r>
    </w:p>
    <w:p>
      <w:r>
        <w:t>德瀚(01:14:56): 诸佛刹土10法界。</w:t>
      </w:r>
    </w:p>
    <w:p>
      <w:r>
        <w:t>德瀚(01:14:59): 都一起一起会共？</w:t>
      </w:r>
    </w:p>
    <w:p>
      <w:r>
        <w:t>德瀚(01:15:03): 愿所有的众生都解脱！</w:t>
      </w:r>
    </w:p>
    <w:p>
      <w:r>
        <w:t>老龙(01:15:07): 这是回顾！</w:t>
      </w:r>
    </w:p>
    <w:p>
      <w:r>
        <w:t>德瀚(01:15:07): 然后我自己。我自己觉得？好像越来越身身心越来有一种空明亮堂。</w:t>
      </w:r>
    </w:p>
    <w:p>
      <w:r>
        <w:t>德瀚(01:15:21): 然后刚才还闻到空气，一下子变得，因为我在这屋里吧，一下子本来挺热的，一下子变得就是这个鼻子一吸进来很清香。</w:t>
      </w:r>
    </w:p>
    <w:p>
      <w:r>
        <w:t>德瀚(01:15:37): 很清凉。</w:t>
      </w:r>
    </w:p>
    <w:p>
      <w:r>
        <w:t>德瀚(01:15:39): 然后观修的时候也是。</w:t>
      </w:r>
    </w:p>
    <w:p>
      <w:r>
        <w:t>德瀚(01:15:44): 观想就是金刚1000亩，也没有自然就呈现就在心中就金刚1000亩的。</w:t>
      </w:r>
    </w:p>
    <w:p>
      <w:r>
        <w:t>德瀚(01:15:55): 形象。</w:t>
      </w:r>
    </w:p>
    <w:p>
      <w:r>
        <w:t>老龙(01:15:55): 惊吓。</w:t>
      </w:r>
    </w:p>
    <w:p>
      <w:r>
        <w:t>德瀚(01:15:57): 我也不注意，另外一个，好像还。</w:t>
      </w:r>
    </w:p>
    <w:p>
      <w:r>
        <w:t>德瀚(01:16:02): 出现一个黑色于谦母的形象。</w:t>
      </w:r>
    </w:p>
    <w:p>
      <w:r>
        <w:t>德瀚(01:16:07): 觉得。</w:t>
      </w:r>
    </w:p>
    <w:p>
      <w:r>
        <w:t>老龙(01:16:10): 这金刚就是金刚亥姆黑黑愤怒母，因为之前我们传过黑愤怒。</w:t>
      </w:r>
    </w:p>
    <w:p>
      <w:r>
        <w:t>德瀚(01:16:16): 由于。</w:t>
      </w:r>
    </w:p>
    <w:p>
      <w:r>
        <w:t>老龙(01:16:17): 非愤怒母就是他的化身。</w:t>
      </w:r>
    </w:p>
    <w:p>
      <w:r>
        <w:t>德瀚(01:16:20): 是因为他都是自然而然就在心中，就呈现了。</w:t>
      </w:r>
    </w:p>
    <w:p>
      <w:r>
        <w:t>德瀚(01:16:27): 另外也感觉到。</w:t>
      </w:r>
    </w:p>
    <w:p>
      <w:r>
        <w:t>德瀚(01:16:32): 肠管特别的完整。</w:t>
      </w:r>
    </w:p>
    <w:p>
      <w:r>
        <w:t>德瀚(01:16:36): 特别完整，特别舒盛，后来要进入。</w:t>
      </w:r>
    </w:p>
    <w:p>
      <w:r>
        <w:t>老龙(01:16:39): 对。</w:t>
      </w:r>
    </w:p>
    <w:p>
      <w:r>
        <w:t>德瀚(01:16:40): 进入上次讲的要有究竟的觉受，还得闭关。</w:t>
      </w:r>
    </w:p>
    <w:p>
      <w:r>
        <w:t>老龙(01:16:46): 对就闭关的。</w:t>
      </w:r>
    </w:p>
    <w:p>
      <w:r>
        <w:t>德瀚(01:16:47): 回报我们感恩上师！</w:t>
      </w:r>
    </w:p>
    <w:p>
      <w:r>
        <w:t>老龙(01:16:50): 挺好的。不客气，大家都可以说一说！</w:t>
      </w:r>
    </w:p>
    <w:p>
      <w:r>
        <w:t>老龙(01:16:58): 你们私下就把你们私下。互相讨论的跟就行了。</w:t>
      </w:r>
    </w:p>
    <w:p>
      <w:r>
        <w:t>心道果(01:17:07): 吃不好。</w:t>
      </w:r>
    </w:p>
    <w:p>
      <w:r>
        <w:t>老龙(01:17:08): 你好。</w:t>
      </w:r>
    </w:p>
    <w:p>
      <w:r>
        <w:t>心道果(01:17:09): 老师傅好，我第一次参加这个会供，我也不知道是干啥的，反正就跟着亲吧！</w:t>
      </w:r>
    </w:p>
    <w:p>
      <w:r>
        <w:t>心道果(01:17:17): 然后昨天是我就是觉得吧，师傅我不知道这个哈，因为我对金刚上不太了解哈，有些话可能冒犯了怎么样，我不太清楚，可能师傅谅解，师傅刚才也讲了他的那个修不上欲行部嘛，他这个是终极那个本尊嘛，理解哈，他这个修行不是你。</w:t>
      </w:r>
    </w:p>
    <w:p>
      <w:r>
        <w:t>老龙(01:17:21): 没事。</w:t>
      </w:r>
    </w:p>
    <w:p>
      <w:r>
        <w:t>心道果(01:17:40): 素世中与什么有缘去修什么更容易成就吗？为什么他要搞一个什么终极，而你那个朋友圈其实我早就有这个疑问了。</w:t>
      </w:r>
    </w:p>
    <w:p>
      <w:r>
        <w:t>心道果(01:17:50): 会供？</w:t>
      </w:r>
    </w:p>
    <w:p>
      <w:r>
        <w:t>心道果(01:17:52): 您先说。</w:t>
      </w:r>
    </w:p>
    <w:p>
      <w:r>
        <w:t>老龙(01:17:53): 我先回答你第一个问题！</w:t>
      </w:r>
    </w:p>
    <w:p>
      <w:r>
        <w:t>老龙(01:17:56): 金刚1500，它不是我们传统意义上的，它是比方说它是文殊菩萨，它是观世音菩萨，它不是这个意思。它是指你具生以来的，我们所说生下来具生明点或者说具生的着火，其实金刚心五的另外一个名字叫着火。它不在于你选择它是不是它，你的终极目标，因为你本身本质就具有的。他更理想。</w:t>
      </w:r>
    </w:p>
    <w:p>
      <w:r>
        <w:t>心道果(01:18:26): 既然离校的话，那为什么还要安了一个名校纪要？</w:t>
      </w:r>
    </w:p>
    <w:p>
      <w:r>
        <w:t>心道果(01:18:30): 哪一个不都可以？</w:t>
      </w:r>
    </w:p>
    <w:p>
      <w:r>
        <w:t>老龙(01:18:30): 离乡的话。不如果说你说离相的话就不安立名相，这个是一个最大的相。</w:t>
      </w:r>
    </w:p>
    <w:p>
      <w:r>
        <w:t>老龙(01:18:43): 你说你所说的意思，比方说，大家都说如母众生，这一个今天我们看都是叫如母众生。我就不应该把我的妈妈就因为大家都是我母亲，我为什么特立一个，这是我的母亲？因为他这一是生我。我才知道这然后听完了佛法以后才知道这一切都是如母众生是这个逻辑？</w:t>
      </w:r>
    </w:p>
    <w:p>
      <w:r>
        <w:t>心道果(01:19:03): 我理解师傅的意思。对。我理解您的意思，我可能刚才没有表达清楚，我的意思就是说您说这个是左火的或者是巨声名远的一个代表吧。</w:t>
      </w:r>
    </w:p>
    <w:p>
      <w:r>
        <w:t>心道果(01:19:20): 那么你看我看其他的那个无上瑜伽部不也有那个拙火的修持吗？这两个是什么？我没搞懂这种关系，它这个也是拙火，那个是拙火，那有什么区别？</w:t>
      </w:r>
    </w:p>
    <w:p>
      <w:r>
        <w:t>老龙(01:19:20): 不所有金刚部瑜伽部的就是无上瑜伽部的他主尊所报的佛母，我们全把它视为是金刚瑜伽母的化身。</w:t>
      </w:r>
    </w:p>
    <w:p>
      <w:r>
        <w:t>老龙(01:19:43): 根本在这里。</w:t>
      </w:r>
    </w:p>
    <w:p>
      <w:r>
        <w:t>心道果(01:19:50): 这样。</w:t>
      </w:r>
    </w:p>
    <w:p>
      <w:r>
        <w:t>老龙(01:19:51): 对。</w:t>
      </w:r>
    </w:p>
    <w:p>
      <w:r>
        <w:t>心道果(01:19:53): 那我们我还有一个不太理解，你看这都是佛母的化身是吧，那佛母为什么可能不太懂，你看我们不是修行的话，不是说为什么修那个女性，那个本身，她有的时候不是我们正常的话观想嘛，打个比方，女性跟男性还是有点区别，这怎么观想，我不太懂。</w:t>
      </w:r>
    </w:p>
    <w:p>
      <w:r>
        <w:t>老龙(01:20:18): 在这里指明分跟空分。空分这里的所说的男女相不是指的世间男女相这个名分的话，比方女女人，她表现出比较婀娜多姿的她是比较情绪化的，她是比男人要敏感化的，这个代表心性的名分，那我们看到外境的一切的现象，这个所有的能动的全部都是叫我们称之为女性名分，那我们内心内内心的话就像一位大丈夫一样，他是如不动的，但是你光如不动的话，你。</w:t>
      </w:r>
    </w:p>
    <w:p>
      <w:r>
        <w:t>老龙(01:20:54): 你还需要在这个境界里面，比方你如果发起菩提心要救度众生的话，你还需要在这个境界之中。这个做事情，我们所说的做金刚事业也好，还是解头事业，你要做事情，但是你跟这个外境的情物，如果你被他勾引的情况下。你就不是佛父，你就是凡夫。如果你能见到外界的一切色相，而不令之不被它所动的情况下，那无相一切不所有的佛父都叫如不动的，它代表空分。</w:t>
      </w:r>
    </w:p>
    <w:p>
      <w:r>
        <w:t>老龙(01:21:29): 你做事情的时候比方说你。</w:t>
      </w:r>
    </w:p>
    <w:p>
      <w:r>
        <w:t>心道果(01:21:30): 我可以用起和用的这两个词来代表吗？</w:t>
      </w:r>
    </w:p>
    <w:p>
      <w:r>
        <w:t>老龙(01:21:33): 比较像。比较像，就是基本上你以以你的理解的话，可以这么理解，就像你做事情一样，你做事情你需要去做事情，但是你做事情的同时又不能被被这个事情所蛊惑，让他去对他产生执着。但是你不能说这个名分就是不好的，我们不称之不称名，分为妄念，因为妄念是带来染物的成分的。</w:t>
      </w:r>
    </w:p>
    <w:p>
      <w:r>
        <w:t>心道果(01:21:49): 继续。</w:t>
      </w:r>
    </w:p>
    <w:p>
      <w:r>
        <w:t>老龙(01:22:03): 那明分是什么？明分你还是做事，你还是穿饭吃饭穿衣，那我们自己的吃饭穿衣跟禅师跟那些大成就吃饭穿衣有什么不一样？</w:t>
      </w:r>
    </w:p>
    <w:p>
      <w:r>
        <w:t>心道果(01:22:08): 理解，理解。</w:t>
      </w:r>
    </w:p>
    <w:p>
      <w:r>
        <w:t>老龙(01:22:13): 为什么它叫名分，我们就叫妄念。</w:t>
      </w:r>
    </w:p>
    <w:p>
      <w:r>
        <w:t>老龙(01:22:17): 它差别是在这。</w:t>
      </w:r>
    </w:p>
    <w:p>
      <w:r>
        <w:t>心道果(01:22:22): 这样。</w:t>
      </w:r>
    </w:p>
    <w:p>
      <w:r>
        <w:t>老龙(01:22:23): 对。</w:t>
      </w:r>
    </w:p>
    <w:p>
      <w:r>
        <w:t>心道果(01:22:25): 好一起了师傅。</w:t>
      </w:r>
    </w:p>
    <w:p>
      <w:r>
        <w:t>德瀚(01:22:29): 上次，我再给你汇报一句，今天还有一个很重要的感受，以前有也有，但是这次好像心里面突然明白一点差距，一个是感觉上次的。</w:t>
      </w:r>
    </w:p>
    <w:p>
      <w:r>
        <w:t>德瀚(01:22:46): 那个传法说话，那个感觉就像这个虚空截断一样，那种利落明净，你知道吧，那种还有上师的语气当中，充满着慈悲，我就在反思，说话的时候。</w:t>
      </w:r>
    </w:p>
    <w:p>
      <w:r>
        <w:t>德瀚(01:23:11): 那口气当中，真是基本上看不到慈悲。</w:t>
      </w:r>
    </w:p>
    <w:p>
      <w:r>
        <w:t>德瀚(01:23:18): 师傅上次语气真是充满着慈悲。</w:t>
      </w:r>
    </w:p>
    <w:p>
      <w:r>
        <w:t xml:space="preserve">德瀚(01:23:22): 就看出来我们跟上司要很好的学习。恭敬谦和慈悲光芒！No. </w:t>
      </w:r>
    </w:p>
    <w:p>
      <w:r>
        <w:t>德瀚(01:23:35): 是我今天。</w:t>
      </w:r>
    </w:p>
    <w:p>
      <w:r>
        <w:t>大熊(01:23:36): 那是什么。</w:t>
      </w:r>
    </w:p>
    <w:p>
      <w:r>
        <w:t>德瀚(01:23:37): 会供的时候，突然反思自己说话。对的。差距。</w:t>
      </w:r>
    </w:p>
    <w:p>
      <w:r>
        <w:t>老龙(01:23:49): 这是能训练出来的，这也是慢慢一点点。你们看耳濡目染吧，跟这些其他上师包括萨迦法王他们说话就都是这样的，不一定在于声调的，你要有发自内心的就可以了。不至于。</w:t>
      </w:r>
    </w:p>
    <w:p>
      <w:r>
        <w:t>德瀚(01:24:07): 这方面说明我们说明自己的内心的慈悲光芒都是不够严重的缺乏，我们这个起心动念没有一念，首先就没有慈悲，那自然而然，我们的语气当中，就缺乏恭敬，缺乏慈悲，缺乏光芒。</w:t>
      </w:r>
    </w:p>
    <w:p>
      <w:r>
        <w:t>老龙(01:24:19): 对。</w:t>
      </w:r>
    </w:p>
    <w:p>
      <w:r>
        <w:t>老龙(01:24:32): 这个可以慢慢训练的，可以慢慢的训练的。</w:t>
      </w:r>
    </w:p>
    <w:p>
      <w:r>
        <w:t>德瀚(01:24:34): 好汇报完毕上师！</w:t>
      </w:r>
    </w:p>
    <w:p>
      <w:r>
        <w:t>老龙(01:24:37): 谢谢！</w:t>
      </w:r>
    </w:p>
    <w:p>
      <w:r>
        <w:t>老龙(01:24:43): 大家还有什么要说的吗？</w:t>
      </w:r>
    </w:p>
    <w:p>
      <w:r>
        <w:t>心道果(01:24:47): 师傅，我再打扰一下，再想问一个问题。</w:t>
      </w:r>
    </w:p>
    <w:p>
      <w:r>
        <w:t>老龙(01:24:49): 听见。</w:t>
      </w:r>
    </w:p>
    <w:p>
      <w:r>
        <w:t>心道果(01:24:51): 因为我以前没有接触过藏密，以前我们修息灭的时候。</w:t>
      </w:r>
    </w:p>
    <w:p>
      <w:r>
        <w:t>心道果(01:24:58): 这边的老师说到那个罐顶，他们对当年老人说摇罐，但是承认，但是大多数还是有一点点的。</w:t>
      </w:r>
    </w:p>
    <w:p>
      <w:r>
        <w:t>心道果(01:25:09): 不一样的意见，那师傅您很多时候都是在网络这种观点。我不太能理解，因为我们理解的以前的那种灌顶哈，他不是说是在现场摸着额头嘛，然后拿的什么水嘛，甘露水吧，像这种形式的话。有没有一个合理的解释？</w:t>
      </w:r>
    </w:p>
    <w:p>
      <w:r>
        <w:t>心道果(01:25:33): 对。</w:t>
      </w:r>
    </w:p>
    <w:p>
      <w:r>
        <w:t>老龙(01:25:34): 合理解释。还有。谢不能说谢谢，这个叫非典期间吧，非典期间。以前我们去灌顶的话，不管是有多远，我们都会到当场去灌顶。后来非典期间的话这些。</w:t>
      </w:r>
    </w:p>
    <w:p>
      <w:r>
        <w:t>老龙(01:25:52): 这个头的话，其实不知道是谁开起来，但是这些拉 llama 仁波切的话开始在网上就是开始传法，因为如果没有这样的一个非典情况下，大家跟大家的距离可能就是也很近，但是这里边也会出现一些问题，现在网上的灌顶的话？从我们自己的发现来说，我希望听闻道的话，其实灌顶的整个这个形式并不是特别重要，关键是在灌顶之前跟之后的这个讲解，如果你能够理解能够真正。</w:t>
      </w:r>
    </w:p>
    <w:p>
      <w:r>
        <w:t>老龙(01:26:25): 知道我在讲什么，知道我在传达什么的，这个才是真正受灌顶的形式，这些其实到现在到这个时代来说并不是那么重要了，包括你如果说参加过很多灌顶，不管是新密的还是藏传佛教的，其实它的仪轨的设置基本上大同小异，没有什么太大的差别，关键是他之前跟之后的讲解跟他的教学是很重要的，那这样一来的话，就是很多的仁波切。</w:t>
      </w:r>
    </w:p>
    <w:p>
      <w:r>
        <w:t>老龙(01:26:55): 包括现在也是都是在网上开直播去灌顶，如果你真有信心，其实这个受灌与否的话，根据跟你的信心，但这个信心有些时候有来自于外在的场地的布置等等，这些确实是有关系的，但是我觉得现在来说是否要该改变的时候了，灌顶的仪式，我们现在看冬密的话，它很少在网上灌顶，它的发展也受到很大局限。你设置了这个门槛以后，其实会阻止更多人了解这个叫法，你了解你如果说你灌顶，你虽然说你觉得网上灌顶不能受灌好，那你多多少少，你能听我讲一讲，你听我讲以后你稍多多少少能改变一下你的习气，这个就是我们的目的了。</w:t>
      </w:r>
    </w:p>
    <w:p>
      <w:r>
        <w:t>老龙(01:27:49): 跟以前的时代不一样，以前的时代确实是要求必须当场来，但当场来的话，现在受到各种各样的因素的。</w:t>
      </w:r>
    </w:p>
    <w:p>
      <w:r>
        <w:t>心道果(01:27:51): 对。</w:t>
      </w:r>
    </w:p>
    <w:p>
      <w:r>
        <w:t>老龙(01:27:58): 的影响。不太容易成型。</w:t>
      </w:r>
    </w:p>
    <w:p>
      <w:r>
        <w:t>心道果(01:28:01): 对。</w:t>
      </w:r>
    </w:p>
    <w:p>
      <w:r>
        <w:t>老龙(01:28:03): 这样不成型的话，我又没有网络的这种形式的话，那是不是大家就更听听闻不到教法？</w:t>
      </w:r>
    </w:p>
    <w:p>
      <w:r>
        <w:t>心道果(01:28:14): 是这样子。</w:t>
      </w:r>
    </w:p>
    <w:p>
      <w:r>
        <w:t>老龙(01:28:16): 对。我们认为的去现场灌顶是得到一个什么东西或得到一个什么什么什么确认，跟这得到一个东西都是。</w:t>
      </w:r>
    </w:p>
    <w:p>
      <w:r>
        <w:t>心道果(01:28:18): 那您我。</w:t>
      </w:r>
    </w:p>
    <w:p>
      <w:r>
        <w:t>德瀚(01:28:18): 大哥。</w:t>
      </w:r>
    </w:p>
    <w:p>
      <w:r>
        <w:t>老龙(01:28:28): 自身所设的这么个障碍，当然这个障碍消除以后，你那我们现在通过网络，我们可以万里，我们都可以这么去交流，那这个跟以前的就不一样了，而且现在不单单是佛教是这样去做，包括我们在这个医疗的会议全部都是在网上进行，也可以同时都可以拿到学分，就是我们所说的再继续教育都是这样，那也是慢慢也是会被承认，包括网上授课以后它也能算你的真实的。</w:t>
      </w:r>
    </w:p>
    <w:p>
      <w:r>
        <w:t>老龙(01:29:01): 比如说你在网上博士也可以上硕士，他都算是做你真你当场去跟你当场去是一样的。</w:t>
      </w:r>
    </w:p>
    <w:p>
      <w:r>
        <w:t>老龙(01:29:13): 你当场去其实就是感受一下，感受这个环境当然是很重要的，当然我们有机会也会这么做，但是对于广泛的人，对于很多广泛人，他们没有机会没有地方去摄取这知识，那这个网络传播无疑是一种非常好的这个方式。</w:t>
      </w:r>
    </w:p>
    <w:p>
      <w:r>
        <w:t>心道果(01:29:34): 对你说，师傅你看打个比方，你看上次我们去海南观景洗金刚在修学的过程中。</w:t>
      </w:r>
    </w:p>
    <w:p>
      <w:r>
        <w:t>心道果(01:29:43): 不断的就是当那种躺，就是那种当时师傅您送吧，包括很多时候他就能自然而然，就像那种子一样，慢慢就能种出来，而网络吧，可能是我个人根系比较差，就是好像。</w:t>
      </w:r>
    </w:p>
    <w:p>
      <w:r>
        <w:t>心道果(01:29:58): 好像没有那种。那种好像那种深刻的那种感觉吧！</w:t>
      </w:r>
    </w:p>
    <w:p>
      <w:r>
        <w:t>心道果(01:30:06): 我自己的怎么讲自己的那种？</w:t>
      </w:r>
    </w:p>
    <w:p>
      <w:r>
        <w:t>心道果(01:30:09): 过程中，因为修过这个网络的版本我也修过了，但是修过了一些绝受，包括那个灵验的话，它也是有的，所以我就是说今天想师傅您请教这个问题。</w:t>
      </w:r>
    </w:p>
    <w:p>
      <w:r>
        <w:t>老龙(01:30:23): 就是有些时候是靠根据时代所相关的，然后另外一个，现在的人，他总是希望能够。</w:t>
      </w:r>
    </w:p>
    <w:p>
      <w:r>
        <w:t>老龙(01:30:35): 先给他们一个了解，当然来说，因为我去。就比方说萨迦法王和这些大德，我是确实亲眼见过的就是我们都互相接触过，然后再接受他的网络观点当然是不一样的，就像我们在海南确实见过面，这里边基本所有人，我看看对所有人我都见过面。那当然我跟你们说话是感觉是不一样的？这得看因缘吧，有些时候可能我这一次见人也不可能见那么多，你就网上比方准提法这五六百人的话，我怎么可能见得过来。如果说在线下这五六百人，那确定是会出事了，知道吧？</w:t>
      </w:r>
    </w:p>
    <w:p>
      <w:r>
        <w:t>心道果(01:31:21): 对。</w:t>
      </w:r>
    </w:p>
    <w:p>
      <w:r>
        <w:t>老龙(01:31:24): 但是这件事你不能不去做？</w:t>
      </w:r>
    </w:p>
    <w:p>
      <w:r>
        <w:t>心道果(01:31:27): 理解我理解是你们放心。</w:t>
      </w:r>
    </w:p>
    <w:p>
      <w:r>
        <w:t>老龙(01:31:27): 对。就这样。</w:t>
      </w:r>
    </w:p>
    <w:p>
      <w:r>
        <w:t>心道果(01:31:34): 感恩师父！</w:t>
      </w:r>
    </w:p>
    <w:p>
      <w:r>
        <w:t>德瀚(01:31:37): 我的角色，你们也交流一下，跟几位师兄交流一下，因为我跟上师就在网上结缘的，我是这么理解，第一心是没有距离的，我们跟上师的心，诸佛的心是一体的，没有时空的差别的。</w:t>
      </w:r>
    </w:p>
    <w:p>
      <w:r>
        <w:t>德瀚(01:31:59): 这个所以在哪都可以，第二的话。</w:t>
      </w:r>
    </w:p>
    <w:p>
      <w:r>
        <w:t>德瀚(01:32:06): 上次在网上给我采访的时候，我一样会有受用，那感觉一样是和现场。</w:t>
      </w:r>
    </w:p>
    <w:p>
      <w:r>
        <w:t>德瀚(01:32:18): 那种受用是吧。我觉得上次跟我讲法的传法的时候，我马上就能感觉到。</w:t>
      </w:r>
    </w:p>
    <w:p>
      <w:r>
        <w:t>德瀚(01:32:31): 那这跟上司对上司有信心相应？另外一个就是上次刚才讲的，现在这个现在社会的方便。我也介绍几个人听上师讲法，他们在网上听了以后也有受用，也有改变？所以我觉得这是一个很好的方方便这个最后一个，我就说这华严经上讲因陀罗网嘛，是吧，互联网就因陀罗网无二无别，当然就是像真正对上师有信心，进一步有进一步想真正修行的，那就要跟上师，再进一步的学习，但是另外一个缘分，在这个过程当中。</w:t>
      </w:r>
    </w:p>
    <w:p>
      <w:r>
        <w:t>老龙(01:33:04): 对。</w:t>
      </w:r>
    </w:p>
    <w:p>
      <w:r>
        <w:t xml:space="preserve">大熊(01:33:09): Than. </w:t>
      </w:r>
    </w:p>
    <w:p>
      <w:r>
        <w:t>德瀚(01:33:25): 汇报完毕。</w:t>
      </w:r>
    </w:p>
    <w:p>
      <w:r>
        <w:t>老龙(01:33:28): 谢谢。</w:t>
      </w:r>
    </w:p>
    <w:p>
      <w:r>
        <w:t>老龙(01:33:31): 其实，现在这个社会就是我们既然不舍一切众生，为一切众生方开一个方便，但是这个方便肯定也会出问题。我希望。我教了这么多人。真正修行的人或真正能修行的人，毕竟还是少数。</w:t>
      </w:r>
    </w:p>
    <w:p>
      <w:r>
        <w:t>老龙(01:33:52): 那这个少数人的话，肯定是从很多人里筛选出来，这也是很极为难得的，那这些人的话，他听到以后不管我在念什么，我在他能感觉到我是真心为他好的，我不是为了那某一个目的来去做这个事情，这就够了，跟世间法是一样的，如果你见到一个人，你真的发自内心想对他好。</w:t>
      </w:r>
    </w:p>
    <w:p>
      <w:r>
        <w:t>老龙(01:34:17): 那你做什么事情或说什么话，可能他觉得你还是出自发出自真实的发心，这点是很重要的，你包括对网络一样，网络我去给大家传法的时候，我也都是很认真的，我也观想这个佛菩萨来，不是我自己佛菩萨来给予你们加持，给你们灌顶，那这个是一个特别的。另外一个跟宗萨蒋扬钦哲说的一样觉受。还来自于你们自己的内心，那就是外边的一个引线，最后能不能炸得开，也靠你们自己所添的这些**里边包括里边成分有戒律，有禅定，有你的誓言，这些其实都是它的一个填充的过程，最后像原神老师所说的，像能够到达大地，巨空粉都大力平神，这是什么？这是靠这些因缘所聚合在一起的，并不是说。我就在那念，我就在那修，我就能够炸开的，这是不可能的，因为很多因素都。集合在一起才可以达成的。</w:t>
      </w:r>
    </w:p>
    <w:p>
      <w:r>
        <w:t>老龙(01:35:30): 那还有什么问题没有什么问题的话我们就结束？我下午我们还要修。因为修完金刚修母的慧顾，还有修马格拉的，他的慧顾可以护法的慧顾，这两者要什么要齐头并进，但是马格拉的话，我就可以去店里去修了。好，那如果没有问题的话。</w:t>
      </w:r>
    </w:p>
    <w:p>
      <w:r>
        <w:t>石头儿(01:35:54): 天鹰是天鹰师傅吉祥！</w:t>
      </w:r>
    </w:p>
    <w:p>
      <w:r>
        <w:t>老龙(01:35:56): 请讲。你好！</w:t>
      </w:r>
    </w:p>
    <w:p>
      <w:r>
        <w:t>石头儿(01:36:01): 我想说一下我这次这本次会供我的发心就是我推拿调理过的孩子都能够健健康康的，都能够早日的解脱。</w:t>
      </w:r>
    </w:p>
    <w:p>
      <w:r>
        <w:t>老龙(01:36:01): 你好。我也能感觉到慢慢大家的改变，你们逐渐从。从一种什么样？我们对于佛法的一些有些时候盲从，逐渐开始纠正发心到真正去利益到别人的话，这是很好的，而且这个我觉得你你慢慢。做这个医疗这个行业，这医疗这行业是很容易跟所有人都能够建立链接的建立链接以后，你可以给他们传达一些正确的知见，不一定是佛法的词语，你能够引导他们，这是非常好，而且慢慢慢的话，你可以接触到更多的人，然后利益到更多的人，这是非常好的，所以等到下次到海南以后，你也给我调理。</w:t>
      </w:r>
    </w:p>
    <w:p>
      <w:r>
        <w:t>石头儿(01:37:12): 是说酒和肉它放一起还是分着放？</w:t>
      </w:r>
    </w:p>
    <w:p>
      <w:r>
        <w:t>老龙(01:37:18): 九十九肉食肉。肉就牛肉干什么这些。</w:t>
      </w:r>
    </w:p>
    <w:p>
      <w:r>
        <w:t>石头儿(01:37:21): 吃熟肉得是牛，比如说酱牛肉什么的可以。</w:t>
      </w:r>
    </w:p>
    <w:p>
      <w:r>
        <w:t>老龙(01:37:23): 对！</w:t>
      </w:r>
    </w:p>
    <w:p>
      <w:r>
        <w:t>石头儿(01:37:27): 好的师傅，那您说的修护法必须得上。</w:t>
      </w:r>
    </w:p>
    <w:p>
      <w:r>
        <w:t>老龙(01:37:32): 不是你们修的，这是这边的寺里人要修的。</w:t>
      </w:r>
    </w:p>
    <w:p>
      <w:r>
        <w:t>石头儿(01:37:36): 是我们自己，如果要修完金刚瑜伽母的会供，还有您这个会供金刚会供的这金刚瑜伽母会供的这个法本可以提供给我们吗？</w:t>
      </w:r>
    </w:p>
    <w:p>
      <w:r>
        <w:t>老龙(01:37:39): 你们自己先不要修。对。我都回头都给大熊。</w:t>
      </w:r>
    </w:p>
    <w:p>
      <w:r>
        <w:t>石头儿(01:37:49): 只是会控的，我说这是会控的！</w:t>
      </w:r>
    </w:p>
    <w:p>
      <w:r>
        <w:t>老龙(01:37:51): 对都给大写就行！</w:t>
      </w:r>
    </w:p>
    <w:p>
      <w:r>
        <w:t>石头儿(01:37:54): 感恩师父！</w:t>
      </w:r>
    </w:p>
    <w:p>
      <w:r>
        <w:t>老龙(01:37:55): 不客气，不客气！好，那就我们今天就再聊！好，谢谢，不客气！</w:t>
      </w:r>
    </w:p>
    <w:p>
      <w:r>
        <w:t>石头儿(01:38:04): 谢谢师傅好的感谢师傅！</w:t>
      </w:r>
    </w:p>
    <w:p>
      <w:r>
        <w:t>老龙(01:38:08): 好再见一切缘起吉祥再见！</w:t>
      </w:r>
    </w:p>
    <w:p>
      <w:r>
        <w:t>德瀚(01:38:09): 感恩师父。</w:t>
      </w:r>
    </w:p>
    <w:p>
      <w:r>
        <w:t>大熊(01:38:15): 对。</w:t>
      </w:r>
    </w:p>
    <w:p>
      <w:r>
        <w:t>心道果(01:38:30): 马上就出去！刚才出去别急。</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