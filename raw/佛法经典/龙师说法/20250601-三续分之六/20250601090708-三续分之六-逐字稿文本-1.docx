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智贤(00:03:42): So that's that's. </w:t>
      </w:r>
    </w:p>
    <w:p>
      <w:r>
        <w:t>老龙(00:03:44): 对6月1号。那我们现在讲三序分之前。还是提问的环节，那这个提问我会随机。来找一位。能够现在能够讲话的？给师兄们来提问。李健能讲话吗？</w:t>
      </w:r>
    </w:p>
    <w:p>
      <w:r>
        <w:t>小Lee同学(00:04:05): 师父早上好！师父我可以讲话。</w:t>
      </w:r>
    </w:p>
    <w:p>
      <w:r>
        <w:t>老龙(00:04:06): 多少号。还是延续上个星期的问题，我就要先问你金刚萨垛的念诵，它有四种。要抑制私利，那这个私利分别是哪私利？</w:t>
      </w:r>
    </w:p>
    <w:p>
      <w:r>
        <w:t>小Lee同学(00:04:21): 金刚萨的念诵要有四力对峙，分别是一旨力，一旨力就是皈依和发起菩提心。</w:t>
      </w:r>
    </w:p>
    <w:p>
      <w:r>
        <w:t>小Lee同学(00:04:31): 第二个是追悔力，就是对以前犯的种错误。</w:t>
      </w:r>
    </w:p>
    <w:p>
      <w:r>
        <w:t>小Lee同学(00:04:36): 非常的懊恼，然后误服了毒药一般。第三个是对峙力，我们。</w:t>
      </w:r>
    </w:p>
    <w:p>
      <w:r>
        <w:t>小Lee同学(00:04:43): 身保持禅定，然后顶门观想金刚萨垛持送金刚萨垛百字明。第四个是遮止力，发誓以后永不再犯。</w:t>
      </w:r>
    </w:p>
    <w:p>
      <w:r>
        <w:t>老龙(00:04:50): 那金刚萨。像无上瑜伽部的金刚萨垛佛父母的声韵代表什么？</w:t>
      </w:r>
    </w:p>
    <w:p>
      <w:r>
        <w:t>小Lee同学(00:05:02): 佛父母的双运代表乐空无别。</w:t>
      </w:r>
    </w:p>
    <w:p>
      <w:r>
        <w:t>老龙(00:05:06): 它为什么可以进出我们的？自身的业障。</w:t>
      </w:r>
    </w:p>
    <w:p>
      <w:r>
        <w:t>小Lee同学(00:05:11): 因为金刚萨就是我们自己的。本有萨垛，就像水晶球一样，因为我们本身没有业障。然后这个业障才能被净除，如果本身有业障就净除不了，然后金刚萨的父母双尊，然后以双运那个形态就是表这个吧？</w:t>
      </w:r>
    </w:p>
    <w:p>
      <w:r>
        <w:t>老龙(00:05:18): 如何在观修金刚萨多的时候我们？要融入到金刚萨就是如何转换我们的身口，意为金刚萨的身口意。</w:t>
      </w:r>
    </w:p>
    <w:p>
      <w:r>
        <w:t>小Lee同学(00:05:42): 首先是它有一个一下，稍等它是有。31种一共有七种观想方式，在念诵的时候要观想金刚萨婆母的。</w:t>
      </w:r>
    </w:p>
    <w:p>
      <w:r>
        <w:t>小Lee同学(00:05:53): 菩提进入自己的身体，把自己的业障。错误过多，然后全部都排除出去发起菩提心，自己的深云义就跟金刚座的深云义无别了。</w:t>
      </w:r>
    </w:p>
    <w:p>
      <w:r>
        <w:t>老龙(00:06:03): 在平时的时候你遇见。非常引起你非常嗔怒的事情或引起你。非常。有时候。贪心升起的时候。你该如何进行金刚散座的内修？</w:t>
      </w:r>
    </w:p>
    <w:p>
      <w:r>
        <w:t>小Lee同学(00:06:27): 首先是要保持本尊佛慢就是我们在生起贪心嗔心或者这种愚痴，愚昧心的时候，首先是要观想这个55毒可以直接转为。五妙555智。将这五毒直接转化的过程中将五毒进行供养，然后直接转化掉。我是这样做的？</w:t>
      </w:r>
    </w:p>
    <w:p>
      <w:r>
        <w:t>老龙(00:06:45): 但如果说你自己本身上次你怎么知道自己的这个问题是错误的，就是如果我们本身是愚痴的，我们怎么能够知道这件事情，我们在做一个愚痴的事情。我们这个对峙力是他，我们发现他是愚痴的，我们才。</w:t>
      </w:r>
    </w:p>
    <w:p>
      <w:r>
        <w:t>小Lee同学(00:07:15): 我感觉。我觉得是要学习经典，您说。</w:t>
      </w:r>
    </w:p>
    <w:p>
      <w:r>
        <w:t>老龙(00:07:20): 是，但是。我们自身是愚痴的，我们怎么知道我们所做的事情是愚痴的。我说完了这个问题。</w:t>
      </w:r>
    </w:p>
    <w:p>
      <w:r>
        <w:t>小Lee同学(00:07:30): 师父就是学习333线分三线分里面有明确的讲哪些事情是愚痴的，然后还有就是您之前讲过一个叫过度的情况，就是比如说生气或者愚痴的时候，这个心思过度的时候，这个其实就是已经愚痴了。</w:t>
      </w:r>
    </w:p>
    <w:p>
      <w:r>
        <w:t>老龙(00:07:48): 不是我的问题是说如果我们本身是愚痴的。我们怎么能发现我们自己的？</w:t>
      </w:r>
    </w:p>
    <w:p>
      <w:r>
        <w:t>小Lee同学(00:07:57): 我理解的就是学习三线分。然后上师说。愚痴的现象有哪些，然后不要犯这些。</w:t>
      </w:r>
    </w:p>
    <w:p>
      <w:r>
        <w:t>老龙(00:08:06): 但是比方说当你。处理一件事情，在日常生活中处理一件事情的时候。它要非常迅速的。他非常明确的知道我现在所做的事情是愚痴的，我本身具备这种非常愚痴的。种子所化现的也是愚痴的现象，所以我们没有办法从从我们本身的，比如说从根本上我们没有办法认识到我们这是愚痴。比方说我认为我做一件事情，我认为这件事情。我没有做错。好比说很多人，我们并没有错。那这个怎么开始认识到，然后认识到以后我们再该怎么能认识到，因为你我们所说的观照是，首先我们能观察到我们自己是愚痴，但是我们自己观察自己的时候？会产生一个偏差，我们觉得我们这件事情做的不是愚痴的。该如何去？</w:t>
      </w:r>
    </w:p>
    <w:p>
      <w:r>
        <w:t>老龙(00:09:00): 认识。</w:t>
      </w:r>
    </w:p>
    <w:p>
      <w:r>
        <w:t>小Lee同学(00:09:04): 我好像是我好像理解的就是。因为本平常的话，如果遇到这种情况。如果我有嗔恨的心或者是愚痴的心的话，我。我会有感觉，然后我会就提起本尊佛慢，然后会对照师父讲的三剑锋。我是这样去做的，我不知道怎么去回答？</w:t>
      </w:r>
    </w:p>
    <w:p>
      <w:r>
        <w:t>老龙(00:09:27): 其实从两个部分来走，第一个部分的话，本我们本体是比方说我们所说的见性成佛，我们本体是清净的。因此，愚痴并不是我们的一个正常状态。因此，你如果说你平时？如果你没有见到，当我们没有见到我们自己愚痴的时候，我们将没有见到这个五毒的时候，其实我们的本体是清净的。从这点来说，我们要保认这个本体情境，我们当我们认识到任何事情的时候，就算我们认识到这个错误，还是认识到这个正确的，其实我们对于我们来说都是。没有。可去认取的部分。我们认取的这个部分，本身认取。</w:t>
      </w:r>
    </w:p>
    <w:p>
      <w:r>
        <w:t>小Lee同学(00:10:14): 师父我好像想表达就是这个感觉，我说不出来。</w:t>
      </w:r>
    </w:p>
    <w:p>
      <w:r>
        <w:t>老龙(00:10:19): 所以当比方说袁毅老师所说的不理很多大多所说的关照，包括当原本见所说的愣住，其实就是不去认取它。因为你本身你的任取你里边就有淤池的种子，你的任取的过程就是淤池的。</w:t>
      </w:r>
    </w:p>
    <w:p>
      <w:r>
        <w:t>老龙(00:10:34): 预示的开始。</w:t>
      </w:r>
    </w:p>
    <w:p>
      <w:r>
        <w:t>小Lee同学(00:10:38): 明白了，师父是不去认取。</w:t>
      </w:r>
    </w:p>
    <w:p>
      <w:r>
        <w:t>老龙(00:10:41): 对从另外一方面讲，从第二方面说，我们所说一切的情绪的或一切的贪嗔，痴，慢疑的，它叫我们所说的具生。聚生智慧。但是这个具足智慧并不是说这个愚痴。这个贪嗔痴慢疑是具足智慧，而是我们不去认取，我们不去给予它一个比方说我是认取它是愚痴的我是认取它不是愚痴，其实这个全部都是愚痴的东西。</w:t>
      </w:r>
    </w:p>
    <w:p>
      <w:r>
        <w:t>小Lee同学(00:11:11): 明白了，师父就不要去贴标签。</w:t>
      </w:r>
    </w:p>
    <w:p>
      <w:r>
        <w:t>老龙(00:11:14): 对！在你在热日常生活之中的话，我们比较容易这样去。任取？壬曲本身的习气是根深蒂固，因此修持金刚萨的话，其实是把根把壬曲的根去掉。而并不是说你当你认识到这件事情是愚痴的时候，我在对这件事情产生一种。产生一种处理方式已经是被泄露进去了。</w:t>
      </w:r>
    </w:p>
    <w:p>
      <w:r>
        <w:t>小Lee同学(00:11:45): 我知道自己刚才错在哪了？</w:t>
      </w:r>
    </w:p>
    <w:p>
      <w:r>
        <w:t>老龙(00:11:48): 哪里。</w:t>
      </w:r>
    </w:p>
    <w:p>
      <w:r>
        <w:t>小Lee同学(00:11:50): 就是您其实是给挖了一个坑，怎么才能认取到这个是愚痴，但其实真正的不愚痴的状态就是不去认取。</w:t>
      </w:r>
    </w:p>
    <w:p>
      <w:r>
        <w:t>小Lee同学(00:12:01): 明白了是不？</w:t>
      </w:r>
    </w:p>
    <w:p>
      <w:r>
        <w:t>老龙(00:12:02): 因为你无法认取。诸法是无自性，你无法认取你的状态是不是你吃的？所以你在日常生活中用的时候。并不需要那么麻烦。只要我不认取他。就已经具备这四力。</w:t>
      </w:r>
    </w:p>
    <w:p>
      <w:r>
        <w:t>小Lee同学(00:12:28): 明白了，这就方便很多。</w:t>
      </w:r>
    </w:p>
    <w:p>
      <w:r>
        <w:t>老龙(00:12:32): 是迅速很多。</w:t>
      </w:r>
    </w:p>
    <w:p>
      <w:r>
        <w:t>小Lee同学(00:12:33): 迅速很多对！</w:t>
      </w:r>
    </w:p>
    <w:p>
      <w:r>
        <w:t>老龙(00:12:35): 你不会被你的连续的念头所遮蔽，然后最后你你到最后的时候你忘记了你当时为什么遮蔽？</w:t>
      </w:r>
    </w:p>
    <w:p>
      <w:r>
        <w:t>小Lee同学(00:12:35): 师父。</w:t>
      </w:r>
    </w:p>
    <w:p>
      <w:r>
        <w:t>老龙(00:12:43): 那我再提问另外一个同学，那上次还是上次的林师兄吧？那这今天我所讲的愚痴的部分。</w:t>
      </w:r>
    </w:p>
    <w:p>
      <w:r>
        <w:t>林师兄 智明(00:13:02): 对。</w:t>
      </w:r>
    </w:p>
    <w:p>
      <w:r>
        <w:t>老龙(00:13:02): 我怎么知道我自己是愚痴的，你能再说一遍吗？</w:t>
      </w:r>
    </w:p>
    <w:p>
      <w:r>
        <w:t>林师兄 智明(00:13:08): 不对静坐任取。只是一种就如果发现自己有这个念头的相续的话。凛然一绝，我觉得我自己就是。这样子去做就突然之间。</w:t>
      </w:r>
    </w:p>
    <w:p>
      <w:r>
        <w:t>老龙(00:13:24): 你发现念头相续的时候就已经被它带着跑了。</w:t>
      </w:r>
    </w:p>
    <w:p>
      <w:r>
        <w:t>老龙(00:13:31): 你本身认取的念头其中的一个相续点，你开始认取点已经开始，其实已经跑了很久了。</w:t>
      </w:r>
    </w:p>
    <w:p>
      <w:r>
        <w:t>林师兄 智明(00:13:40): 就已经发现他被他。被他牵着走了，所以才需要有一个去作用他的动作。</w:t>
      </w:r>
    </w:p>
    <w:p>
      <w:r>
        <w:t>老龙(00:13:43): 带着走了。对！但是作用动作正好不是。不是认取它已经形成了一个相续性，因为念头跟念头不可能产生相续性，是因为我们错误认为这一念念是相续的。</w:t>
      </w:r>
    </w:p>
    <w:p>
      <w:r>
        <w:t>林师兄 智明(00:14:07): 好像有点明白了。</w:t>
      </w:r>
    </w:p>
    <w:p>
      <w:r>
        <w:t>老龙(00:14:09): 中间中。中间牵的这条线本来是不存在的。是因为你的错误认知它才你错，你才觉得它是念念相续的。</w:t>
      </w:r>
    </w:p>
    <w:p>
      <w:r>
        <w:t>林师兄 智明(00:14:20): 看实了。</w:t>
      </w:r>
    </w:p>
    <w:p>
      <w:r>
        <w:t>老龙(00:14:23): 什么是实，那什么是虚？</w:t>
      </w:r>
    </w:p>
    <w:p>
      <w:r>
        <w:t>林师兄 智明(00:14:26): 这里又立了一个名。</w:t>
      </w:r>
    </w:p>
    <w:p>
      <w:r>
        <w:t>老龙(00:14:30): 你是认为的十，你肯定从心里来说，你认为有一个。有虚幻的说你反过来说，你认为念头是虚幻的？</w:t>
      </w:r>
    </w:p>
    <w:p>
      <w:r>
        <w:t>林师兄 智明(00:14:40): 不对立了。</w:t>
      </w:r>
    </w:p>
    <w:p>
      <w:r>
        <w:t>老龙(00:14:40): 但是。对本身你已经被带进去了。</w:t>
      </w:r>
    </w:p>
    <w:p>
      <w:r>
        <w:t>林师兄 智明(00:14:43): 对。</w:t>
      </w:r>
    </w:p>
    <w:p>
      <w:r>
        <w:t>老龙(00:14:47): 所以。对像三续分这种叫法包括大圆满的叫法，大手印叫它。其实是很直接的，但是这个直接里边。已经把所有的叫法都融合进去了，它并不是个简单粗暴的事情。对。</w:t>
      </w:r>
    </w:p>
    <w:p>
      <w:r>
        <w:t>林师兄 智明(00:15:06): 好像明白了，他好像不知道怎么表达。</w:t>
      </w:r>
    </w:p>
    <w:p>
      <w:r>
        <w:t>老龙(00:15:08): 那明白了，你再说。对，但你要说你明白了就说。你肯定知道这里边我是怎么表达的，通常说明白了，但是不知道怎么表达，就是你还有个地方卡住你不能够。</w:t>
      </w:r>
    </w:p>
    <w:p>
      <w:r>
        <w:t>林师兄 智明(00:15:17): 对。</w:t>
      </w:r>
    </w:p>
    <w:p>
      <w:r>
        <w:t>老龙(00:15:22): 真正的表达出来。</w:t>
      </w:r>
    </w:p>
    <w:p>
      <w:r>
        <w:t>林师兄 智明(00:15:25): 你确实表达不出来。</w:t>
      </w:r>
    </w:p>
    <w:p>
      <w:r>
        <w:t>老龙(00:15:35): 呵不你近似表达你想要说什么？</w:t>
      </w:r>
    </w:p>
    <w:p>
      <w:r>
        <w:t>林师兄 智明(00:15:36): 不玩。就怎么，怎么知道自己是愚痴的？</w:t>
      </w:r>
    </w:p>
    <w:p>
      <w:r>
        <w:t>老龙(00:15:46): 对你怎么知道你自己是律师，因为你要处理这些。问题的时候或者你要处理这些。念头的时候你刚才所说的这把念头。看成实的了，本身看成实的跟看成虚的，你的认知就是一实的。</w:t>
      </w:r>
    </w:p>
    <w:p>
      <w:r>
        <w:t>林师兄 智明(00:16:02): 那还在队里面？</w:t>
      </w:r>
    </w:p>
    <w:p>
      <w:r>
        <w:t>老龙(00:16:05): 那这个相续你认为念头相续的时候，我开始要凛然一绝的时候，凛然一绝也是愚痴的。</w:t>
      </w:r>
    </w:p>
    <w:p>
      <w:r>
        <w:t>林师兄 智明(00:16:06): 那还有个决赛？</w:t>
      </w:r>
    </w:p>
    <w:p>
      <w:r>
        <w:t>老龙(00:16:15): 不是有个绝字，你不是跟绝没关系，就是你认为念头的相续本身这件事情就是愚痴的。</w:t>
      </w:r>
    </w:p>
    <w:p>
      <w:r>
        <w:t>林师兄 智明(00:16:16): 不是。</w:t>
      </w:r>
    </w:p>
    <w:p>
      <w:r>
        <w:t>老龙(00:16:23): 我跟你说，刚才跟你说的是不可能相续的。</w:t>
      </w:r>
    </w:p>
    <w:p>
      <w:r>
        <w:t>林师兄 智明(00:16:23): 那就。那就时刻提醒自己并不是愚痴的我，我本来就不愚痴嘛。</w:t>
      </w:r>
    </w:p>
    <w:p>
      <w:r>
        <w:t>老龙(00:16:39): 这是本境界。</w:t>
      </w:r>
    </w:p>
    <w:p>
      <w:r>
        <w:t>林师兄 智明(00:16:39): 我那我。</w:t>
      </w:r>
    </w:p>
    <w:p>
      <w:r>
        <w:t>老龙(00:16:41): 这是本定见这个所，我这个我们所说的是见性，那但是。</w:t>
      </w:r>
    </w:p>
    <w:p>
      <w:r>
        <w:t>老龙(00:16:46): 你所说你不愚痴的，那证明你做的所有事情都是对的！</w:t>
      </w:r>
    </w:p>
    <w:p>
      <w:r>
        <w:t>林师兄 智明(00:16:46): 哈哈。这孩子。我也没跟对错没关系，他就是这样。</w:t>
      </w:r>
    </w:p>
    <w:p>
      <w:r>
        <w:t>老龙(00:16:53): 那你这不愚痴是什么意思？</w:t>
      </w:r>
    </w:p>
    <w:p>
      <w:r>
        <w:t>林师兄 智明(00:17:01): 那他都。也不是很稳稳。</w:t>
      </w:r>
    </w:p>
    <w:p>
      <w:r>
        <w:t>老龙(00:17:04): 这个不是你的问题。这是在萨迦跟格鲁派之中的。辩论的时候会把一个人怼到墙角，使劲的踹你。踹到你。完全把这个事情弄清楚，这是一个，这是个方法，我在追问你这是个方法，但是你一定要表达清楚。这样的，你这样的话，等到比方说你处理这个问题的时候，或者你在做一下处理事情的时候，你就会变得非常的麻利。</w:t>
      </w:r>
    </w:p>
    <w:p>
      <w:r>
        <w:t>老龙(00:17:40): 你现在是。变得肉肉头头的肉肉头怎么着就是很滚刀肉一样，好像你这个理上明白吧，你说你能说出点，但这个刀始终。</w:t>
      </w:r>
    </w:p>
    <w:p>
      <w:r>
        <w:t>老龙(00:17:52): 隔不动你这个网，你的这个习气。</w:t>
      </w:r>
    </w:p>
    <w:p>
      <w:r>
        <w:t>林师兄 智明(00:18:00): 我现在就是呆的，我不知道怎么表达了。</w:t>
      </w:r>
    </w:p>
    <w:p>
      <w:r>
        <w:t>老龙(00:18:06): 没关系。</w:t>
      </w:r>
    </w:p>
    <w:p>
      <w:r>
        <w:t>林师兄 智明(00:18:15): 不过。</w:t>
      </w:r>
    </w:p>
    <w:p>
      <w:r>
        <w:t>老龙(00:18:21): 现在能摸到能够感觉到一点边？</w:t>
      </w:r>
    </w:p>
    <w:p>
      <w:r>
        <w:t>老龙(00:18:26): 知道他的边际在哪里了？就按照这个去。</w:t>
      </w:r>
    </w:p>
    <w:p>
      <w:r>
        <w:t xml:space="preserve">林师兄 智明(00:18:29): Mhm. </w:t>
      </w:r>
    </w:p>
    <w:p>
      <w:r>
        <w:t>老龙(00:18:30): 去努力。</w:t>
      </w:r>
    </w:p>
    <w:p>
      <w:r>
        <w:t>老龙(00:18:32): 不要被你的固有的名相，包括你所建立的东西。所迷惑表。</w:t>
      </w:r>
    </w:p>
    <w:p>
      <w:r>
        <w:t>老龙(00:18:41): 好不好。</w:t>
      </w:r>
    </w:p>
    <w:p>
      <w:r>
        <w:t>林师兄 智明(00:18:44): 那好。</w:t>
      </w:r>
    </w:p>
    <w:p>
      <w:r>
        <w:t>老龙(00:18:45): 我们？折磨环节就到此为止！</w:t>
      </w:r>
    </w:p>
    <w:p>
      <w:r>
        <w:t>林师兄 智明(00:18:49): 哈哈。好，谢谢师傅！</w:t>
      </w:r>
    </w:p>
    <w:p>
      <w:r>
        <w:t>老龙(00:18:52): 不客气，不客气！</w:t>
      </w:r>
    </w:p>
    <w:p>
      <w:r>
        <w:t>老龙(00:18:54): 那我们今天要讲的是道具生三法跟果具生三法，今天因为。不会整太久！又是61儿童节！本身有些人还病着就不会减太久，但是这两部分非常重要。它跟我们之前提到的。中124 D 包括智慧。包括我们得到如何的成熟灌顶都极为有关系！</w:t>
      </w:r>
    </w:p>
    <w:p>
      <w:r>
        <w:t>老龙(00:19:23): 好，那我们先讲讲道具，生三法。那杰尊仁波切云获得成熟的观点后。的修道。生源智慧等三种，生起次第圆满次第跟超越智慧等三者。那三者各配新知三自信。如此即成道之具生法。</w:t>
      </w:r>
    </w:p>
    <w:p>
      <w:r>
        <w:t>老龙(00:19:45): 那此寄送的意义说明明信的实修方法为。空性的实修方法为圆满次第，在我们修持准提法的时候，我们也能够如此建立。明性的修修法就是什么，我们先建立。本尊的传承，建立本尊的形象，乃至于在日常生活中产生本尊的佛慢等等，能够去除。边际所知性。那空性的石油方法圆满次第是什么？是说它能够空掉我们所建立的，因为所建立的其实它的根本还是我们愚痴。那明空双运的实修方法为超越智慧。就说我们平时在。修其喜金刚或者生乐金刚或者是无上。这个密序之中有双韵的部分是明空双韵若在细分，每个实修方法各个也包含与三自信在升起此理这方面，本尊的升起。为名姓。本尊的收摄为空性。本尊的显现是无自性的，此为双运，我再说一遍！</w:t>
      </w:r>
    </w:p>
    <w:p>
      <w:r>
        <w:t>老龙(00:20:57): 那每一部之中，像说起斯蒂格原版自己当中它都具备三种。三字型也就三种生气的方法。看在身体刺激三种方法。那本尊的生起为明性。本尊的收摄。收摄本尊为空性。本尊的显现是无自性的。作为双引。那在圆满次第方面深的圆满方式。我们观察身的圆满方式是？语的语原本方式为空性。E 的圆满方式为双运。那在超越智慧方面，各种特质的。为迷信。自信为空性的角色为空性。本质为双运的觉受为明空双运。</w:t>
      </w:r>
    </w:p>
    <w:p>
      <w:r>
        <w:t>老龙(00:21:41): 总之，英知在灌顶修道以及超越智慧上一切的显现皆是。或是心之明空双运的行性变化。好，后面是果的具生三法。那杰尊仁波切云化身明性。法身是空性。圆满报身是明空双运。三身不离心智，三自性。原有这。转化安利果趣生。那指三身指的是什么，指的是三自性，并且是原本。这种自然具足的身身。那与转换后的三个果身，两者并无分别。此即为果具成三法。比如说我们所具备的三身法宝化三身凡夫也具备法宝化三身。那把繁复的法宝化三身转换成果蒂的法宝化三身，因为繁复的法宝化三身是具足障碍的，它不是一个正常状态，那我们转化后的三个果身，这两者都根本是没有差别的，因为诸法是无自信的，此即是果具生分。那什么叫原本自然具足，是指心的自信？原本自然之举。但是无明的染污而没有办法见到此一轮回。但经过道上的修持净化污染以后。既能显现出具有无量功德的三个果身，此即涅槃，所以涅槃与。轮回是不二的？</w:t>
      </w:r>
    </w:p>
    <w:p>
      <w:r>
        <w:t>老龙(00:23:13): 此记诵的意义说明由大悲中产生的化身属于明性，由大超越智慧中产生的法身属于空性。由大平等中产生的报身是为明空双运。什么叫大平等，是指大悲？与大超越智慧之双运。为什么。没迷信。那由大由为空性，由大超越智慧中产生的法身是为空性。由大平等中产生的报身属于明空双运，那这些虽然是主要层面的描述，但是。三生中的每一生。也不离于名性空性与声韵。那化身的方面，大悲与自性离系并不分离。形成双运法方面，智慧大智慧与慈悲之音并不分离，形成双运。那报身方面产生化身的原因是为名性大悲，尤其与法身不分离，是为空性的智慧。那两者并无分别，双运大平等。对于三身，若以自性的观点而言，是原本自然具足。这是轮回。以功德而言，则是转换后的境界涅槃。那原版自然剧组与转化后的境界，两者互不相违背，此即是。</w:t>
      </w:r>
    </w:p>
    <w:p>
      <w:r>
        <w:t>老龙(00:24:38): 那像这样的详细的教授，运用上师由我们口传的上师的一代一代的来教导。这番由闻思来断除疑惑之后。则需来修习实修的法门。那实修的法门分为加行三法正行三法跟。跟捷径算法首先我们要看看。加刑38。加刑三法也就说我们叫做一个。准备。工作，我们说任何。仪轨的时候之前我们要做一个加行，做一个前行准备工作。</w:t>
      </w:r>
    </w:p>
    <w:p>
      <w:r>
        <w:t>老龙(00:25:14): 准备工作第一个是要禅修菩提心。第二，禅修上师安住于头顶。第三，禅修自身为本尊。如何在禅修之中保持菩提心的第一种。在寂静之处，一定要找一个安静的地方。那以禅定之姿安住后。先修习皈依先进行皈依。在长时间的来禅修菩提心，那这是为了所积累的一切善根皆献于利他。不给予自己不是修法的利益，不是给予自己，而是什么，而是完全是利他之心。</w:t>
      </w:r>
    </w:p>
    <w:p>
      <w:r>
        <w:t>老龙(00:25:50): 第二种是禅修上师安住于头顶，如先前的教授般禅修上师安住于头顶。并对丧失身体强烈的。恭敬与敬仰之心！然后观修于这般的祈祷，祈请上师随即融入我们的自身。那这是为了要能够去快速的。圆满二次量道，使上师的加持能进入我们的自身，我们可以同等于上师的功德。因为我们知道一般凡夫在休息的时候。他抱有一种特别强烈的我执他休息任何法的时候都是从我执出发，那这样的话，他其实只能得到很少这样的功德。如果你完全敞开你的心性与上师相应，那上师的功德上师的修正也等同于佛陀，所以你也等同于佛陀的功德。这样的话是一个非常迅速的传球的方式。</w:t>
      </w:r>
    </w:p>
    <w:p>
      <w:r>
        <w:t>老龙(00:26:47): 那禅修自身为本尊，那在空性状态里由空自生中。随系划线出居处的护轮，我们要修护轮。不用送孔子？基于居处中划线无量功在送 home 字，基于无量功中央出现。在莲花日轮上有四魔相叠的宝座。这是喜金刚的，那我们还有其他本尊，其实有相对相应的一个什么莲花座，或者是日轮月轮座，那在宝座之上，自身即化成所谓的博伽梵的吉祥喜金刚或者任意的圣乐金刚任意的本尊。那本质是镂空双运，形象是深蓝色。八脸16臂，佛母为金刚舞母深蓝色，以一脸二臂，那同时与佛父受孕。</w:t>
      </w:r>
    </w:p>
    <w:p>
      <w:r>
        <w:t>老龙(00:27:37): 本尊是本尊，身是具有显现但无自信的。如同镜中的影像一般。如果不能明显的清晰的这班观修也可。只是将喜金刚清楚的观修为二臂。右手拿着金刚杵，左手拿着嘎巴拉碗。左手肘。持卡张卡。</w:t>
      </w:r>
    </w:p>
    <w:p>
      <w:r>
        <w:t>老龙(00:27:59): 接着观修在本尊的额部，自然有一切诸佛的深金刚本质，白色的嗡字。那喉部有一切诸佛的语金刚本质红色的。心不有一切诸佛意，金刚本质蓝色的，因此我们本身具备。诸佛的身口意的。本质。并思维这些字母和我们的身语意超越智慧的本质无二，然后念诵嗡吽三次。这时需一起上是在灌顶的时候，已将我们的身语意超越智慧加持为佛陀的四身，因此灌顶是以缘起为道，并且还需令此观修不落于庸俗的妄念。</w:t>
      </w:r>
    </w:p>
    <w:p>
      <w:r>
        <w:t>老龙(00:28:44): 那上述这些值适合喜爱检修的观修者，那喜爱长修的长轨的观修者的话，可以采用一边观修一边念诵的方式来修习任何的见证四支或六支的仪轨。那在这一段的仪轨中，建议剧组的相当长的家庭三法，因此我们。对于家禽三法就给予特别高的重视。</w:t>
      </w:r>
    </w:p>
    <w:p>
      <w:r>
        <w:t>老龙(00:29:08): 好紧接着下来正行三法。与此分为第一。要决定迷信。第二是融合空性之念。知印，第三是双运中超越。这三个部分？那关于这三个部分的成就方式，就如同上面所教授的聚生诸法般。因确知在自心霍乱的显性层面上与不存在的基础。上所产生诸法的情形。并在此稳固的清楚显现中去严守三门，将心注于观照。这如下思维。内外所聚集的一切诸法皆含摄于自心中。除心之外，在并无任何法的存在。也就是心不到法法不到心。再者，诸法也不会与新的名性分离，故名性即被称为新的特质。若仔细的来观察名姓，并不存在于任何的方位，住处方向，颜色行动等等中。那竭尽所能的来寻找，也寻获不到故空性，即被称为心的自信。像这般找寻冥信而寻会寻获不得。即称之为空性。而对于寻找空性者即称为明性，因此于明性时即有空性于空性时已有明性。明空的本质是无分别的。此计名为52或者双运。或者远离言权。无造作之心之本质，具生超越智慧。然而这次这些都是名相，都是名字，都是象征假言跟语言而已。</w:t>
      </w:r>
    </w:p>
    <w:p>
      <w:r>
        <w:t>老龙(00:30:53): 接着，对于过去心已灭，未来心未生，现在的觉知是明而不灭的显现显象，应长时间的专注的来观修其本来面目。第一，决定灵性。那经过这般的关照，若觉受则到全然的清晰明明了。则是见到新的遏制迷信。因此，新中心讲了分明。跟词是完全硬核的，经过这般的关照，我们要做下的关照，若觉受到全然的清晰明了。则是见到了新的特质明星。</w:t>
      </w:r>
    </w:p>
    <w:p>
      <w:r>
        <w:t>老龙(00:31:31): 第二，融合空性之一。接着融合了他的自信，也不存在。的空性之一。若觉受了不见一物，且完全的空，然则是见到心的自信空性。那第三双运中的超越，然后奋起的明亮的明觉。若出现在明心明性时是完全的空空空然。空性是完全的清晰明亮，那在这种明空无灭的状态下，就是见到了无造作心的本质。于此不起执着的状态下，远离了造作。破斥成立而于双运中超越，此即是明空，无离，无破无立。</w:t>
      </w:r>
    </w:p>
    <w:p>
      <w:r>
        <w:t>老龙(00:32:14): 对于初学者，我们都是初学者，不是假设就是真实的，我们都是初学者，那在开始观修时，当严守三门。中间要放松？最后需自然拦住，因这般的禅修直至觉受升起为止。若有稍许的觉受产生，则应思维如下。背在。非常的悲哀，我们为什么在轮回之中？沉溺了这么久，我们明空双用的自心，它不是属于任何一个方向和方位。我们却执着的认为我与自己在特质是名相上。</w:t>
      </w:r>
    </w:p>
    <w:p>
      <w:r>
        <w:t>老龙(00:32:53): 明线上。直为恒有。在自性的空性上面只为断灭。由于这般的邪见归不存在的基础上，霍乱的出现，贪嗔痴三者的显现。就如同什么就如同。画地为牢般。自己也是在取得了因恶意产生的略区之后。我们的身体叫劣区是顽劣。而必须得自己。沉溺于轮回，这种情况实在不好，现在由于。对于轮回的根本自我愚痴中所产生出的贪嗔痴三者。和由彼所生的微细的元素四檀城。与粗分的元素，牲口与三者内的。内在的障碍，三种疾病与外在的障碍，三种魔等等，一切轮回因果皆犹如误将彩绳视为蛇一般。这些能够。得以进化！则能如同了解。这只是采生班的，而能了解心不离于。不利于民控双元儿显现变化。那对于上述的每个部分应仔细的来思维，这是对于明空双运产生缺陷位置像这般的因。要常的思维。那能够证得自心明空双运的法门深起次第圆满次第跟超越智慧等三者也是皆不离开。这种变化范围的。</w:t>
      </w:r>
    </w:p>
    <w:p>
      <w:r>
        <w:t>老龙(00:34:15): 灵性是心的特质，此属于身体次第法。空性是心的自性。此属于圆满次第法。因此我们看汉地的。生于24帝。他虽然有表征，但是他没有说的这么清楚，因此在藏地的这种叫法中并不承认汉地有正月24，它的原因就是来自于此。</w:t>
      </w:r>
    </w:p>
    <w:p>
      <w:r>
        <w:t>老龙(00:34:41): 空性的心的自信，认识到空的心的自信是属于圆满次第法无造作心的本质属于超越智慧法，而此三者中的每个法也皆不利于明空双运。那像这般由自心明空双运所产生的三个果身也都不离，不会超出自心清净的显现变化。那新的特质是明性，此即化身。心的自信为空性，此即法身。心的本质为双运。所谓报身。而三身中的每一身也皆不离于名性大悲，空性大智慧双运平等。故三身皆不离于明空双运。再者，由于自心之自信上的观点而言，三身是原本自然具足的。这点是本经见。也是他空见。若于未来可得的功德而言，三身是转换后的境界。原本自然具足与转化后的境界，二者是相不相违背的，所以原本自然具足是为轮回。转换后的境界是为。故称为无二伦涅不。我们所说伦涅无二是从这里所说的，因此离于自心。并无自心的三个果身可得。对此，应生起确信适当的加以禅修。</w:t>
      </w:r>
    </w:p>
    <w:p>
      <w:r>
        <w:t>老龙(00:36:03): 总之，在自身的因道果之法之上的所有显现的一切并没有另外一个造作者，而皆只是自心的明觉的体现而已。因此叫什么叫俱生智慧？一此即是决定名性。那对于各种名觉的显现部分，无论如何找寻也寻获不得，此即如何空印之性，空性之意。那于明空双引之时松然的。安住于无造作，无执着，此即是于双运中超越。但这般的真如口诀，在达赖喇嘛的著作中。寄送之中。亦云。若知心自性。乃名空无二。则能断诸妄住于平等位。</w:t>
      </w:r>
    </w:p>
    <w:p>
      <w:r>
        <w:t>老龙(00:36:50): 好紧接着下来我们进行。秋实的时候。前行加行，然后正行后面结行。那结行三法分为第一回向善功德与祈愿。第二对于不能了悟这般的。毅力的友情，身体悲心。第三，时常思维实修之趣。首先我们要看回向善功德与祈愿若采用长女鬼的升起次第！和对于仪轨的结性部分，应依照论点中的教授来实修，但无论是采用长仪轨还是短仪轨的实修方式，要在下座之时皆悉回向。因为如此的禅修会无量的功德，无量的福德，故应借由此善根来念诵为利众生，愿成佛等等。回向文来回向。另外还需念诵字觉心有殊胜佛去从法界三座尊妙欲智慧大楼，共愿能行于双运道等等，引领于道上的祈愿文，并且也不能忘失祈愿文的含义，这是非常重要的。</w:t>
      </w:r>
    </w:p>
    <w:p>
      <w:r>
        <w:t>老龙(00:37:55): 第二，对于不能了悟这帮义理的友情要升起大悲心。因为心是一切法的根本！它是处于什么，它是处于？他是。不属于任何一个地方跟方位，这是明空双运。但由于如母的众生们不能了知这般的义理。故新背。我执紧紧的束缚着。然后又因为执着于种的自他情绪的世界。所以在轮回中。与取得了因恶业所生的略区之后，就遭受到于祸论面前，祸论面上所显现的病跟魔等等，那这些都是折磨，对于我们众生折磨非常苦。因此产生很多苦恼，这些母亲乳母的众生实在是非常的可怜！然后与此间长时间的来思维。</w:t>
      </w:r>
    </w:p>
    <w:p>
      <w:r>
        <w:t>老龙(00:38:49): 第三是时常思维实修之序于一切后行之时，因长时间的思维，这些由于这些与各种的自他情绪中所显现的一切皆不会超出自心明空双运的范围，因此对于亲仇并无贪嗔可生起。对于病魔及痛苦亦无可断除，对于轮回和涅槃亦无好坏，可分，一切皆是自心明空无二的大。大悲显现。那像这般的在于其自在的所著的道歌，狮子容易云。若诸有情，皆大手印所化现。本质实为无声之法械，一切苦乐！显现出来。能显于所显经表中皆为初始，大乘于变化。字迹为口诀好，我再说一遍再。读诵一遍。那诸有情皆大手印。发现。本质是为无声之法界。一切苦乐二险。其中是能显所显。即表征。皆为初始大手印之变化。此即是口诀。</w:t>
      </w:r>
    </w:p>
    <w:p>
      <w:r>
        <w:t>老龙(00:40:06): 那我们今天就？结束在这里？后面的话？我明天的时候我会进行闭关，所以在闭关之前。我还有一段时间要准备。大家的话，对于。三序分的话，可能每次讲的时间不是很长，不像讲经典讲的很长，但是这里边的话它所蕴含的道理。和他在实修之中所要给我们自己的一个。规范是非常重要，因此希望大家能够反复的听。反复的听，以后做下笔记。不要因为觉得自己懂了而去。放弃学习，一定要什么，一定要非常的。精细的把它记录下来，在。日常实修的时候，包括我们修持仪轨的时候，要给予特别的在念诵的时候或者在修持的时候给予特别的关注和关照？</w:t>
      </w:r>
    </w:p>
    <w:p>
      <w:r>
        <w:t>老龙(00:41:04): 好，那今天我们就到这里。大家有什么问题？</w:t>
      </w:r>
    </w:p>
    <w:p>
      <w:r>
        <w:t>石头儿(00:41:18): 师父，咱们上次说的男魔女魔和龙魔它是用什么来区分？</w:t>
      </w:r>
    </w:p>
    <w:p>
      <w:r>
        <w:t>老龙(00:41:23): 它就是我们所说，在明性空性与超越智慧上，我们要对治这三种魔。</w:t>
      </w:r>
    </w:p>
    <w:p>
      <w:r>
        <w:t>石头儿(00:41:31): 那怎么知道这是男魔，那是女魔，这是龙魔。</w:t>
      </w:r>
    </w:p>
    <w:p>
      <w:r>
        <w:t>老龙(00:41:35): 他自己会宣称。</w:t>
      </w:r>
    </w:p>
    <w:p>
      <w:r>
        <w:t>石头儿(00:41:35): 他就是我就是这个意思，我是这个意思。</w:t>
      </w:r>
    </w:p>
    <w:p>
      <w:r>
        <w:t>老龙(00:41:39): 在修的时候他们自己会宣称。</w:t>
      </w:r>
    </w:p>
    <w:p>
      <w:r>
        <w:t>石头儿(00:41:45): 我没搞明白这是啥意思？</w:t>
      </w:r>
    </w:p>
    <w:p>
      <w:r>
        <w:t>老龙(00:41:45): 他们会自己说，他们自己会说我们是什么魔？</w:t>
      </w:r>
    </w:p>
    <w:p>
      <w:r>
        <w:t>石头儿(00:41:53): 这跟我们在修持的时候遇到的障碍的时候。这不是一回事儿？</w:t>
      </w:r>
    </w:p>
    <w:p>
      <w:r>
        <w:t>老龙(00:41:59): 它不是一回事。一般称之为魔的时候，它能够完全扰乱你的心绪和完全让你自己。不知道有很多种情况是不知道你自己在干什么？</w:t>
      </w:r>
    </w:p>
    <w:p>
      <w:r>
        <w:t>石头儿(00:42:12): 您的说他们会化现出来？然后说我是，比如说我是。什么什么魔？</w:t>
      </w:r>
    </w:p>
    <w:p>
      <w:r>
        <w:t>老龙(00:42:19): 男模一般称之为。红菩提。这是男模？</w:t>
      </w:r>
    </w:p>
    <w:p>
      <w:r>
        <w:t>老龙(00:42:27): 那女魔是白菩提？女魔代表身就是我们身体上出现。变化的时候，他会自己幻想出来说我如果在你羞耻的时候，他会说我是女魔。基本上是在身体上出现问题，那男模就是在。在我们的语言上，在我们的语义上会有些时候会胡言乱语，会说。我说各种乱七八糟的话，就都叫男模，那龙模就对应我们的。</w:t>
      </w:r>
    </w:p>
    <w:p>
      <w:r>
        <w:t>老龙(00:42:59): 中脉。它是代表我们的意，所以它也代表我们身口意，也代表我们所说的明性空性与这个超越智慧，可以来消除这种三个魔对我们的影响。对。</w:t>
      </w:r>
    </w:p>
    <w:p>
      <w:r>
        <w:t>石头儿(00:43:14): 那就是我们的三个脉，左脉，右脉和中脉实际。针对身与意。然后。你没有转化过来之前它就是三种膜。</w:t>
      </w:r>
    </w:p>
    <w:p>
      <w:r>
        <w:t>老龙(00:43:25): 对。不是三不是没有转化出来是33种膜？是你在遇见障碍的时候，这就是形成了三种魔，身体上的。语言上的还是意识上的？</w:t>
      </w:r>
    </w:p>
    <w:p>
      <w:r>
        <w:t>石头儿(00:43:41): 这人可能是。在大家面前。胡说可能就会。</w:t>
      </w:r>
    </w:p>
    <w:p>
      <w:r>
        <w:t>老龙(00:43:45): 胡言乱语！或者是说。他说一些话会影响到大家。会让大家断法。或让大家产生邪见。</w:t>
      </w:r>
    </w:p>
    <w:p>
      <w:r>
        <w:t>石头儿(00:44:00): 那您就说他会。站出来说我就没明白您说这个什么意思就是他会站出来说。</w:t>
      </w:r>
    </w:p>
    <w:p>
      <w:r>
        <w:t>老龙(00:44:03): 他会宣称。</w:t>
      </w:r>
    </w:p>
    <w:p>
      <w:r>
        <w:t>石头儿(00:44:08): 这是啥意思？</w:t>
      </w:r>
    </w:p>
    <w:p>
      <w:r>
        <w:t>老龙(00:44:10): 站出来说的时候，他站出来宣称，比方说他在。讲这些话的时候我们就能明。</w:t>
      </w:r>
    </w:p>
    <w:p>
      <w:r>
        <w:t>石头儿(00:44:15): 你说人站出来讲的话？</w:t>
      </w:r>
    </w:p>
    <w:p>
      <w:r>
        <w:t>老龙(00:44:18): 对。</w:t>
      </w:r>
    </w:p>
    <w:p>
      <w:r>
        <w:t>石头儿(00:44:18): 不好。</w:t>
      </w:r>
    </w:p>
    <w:p>
      <w:r>
        <w:t>老龙(00:44:19): 对。</w:t>
      </w:r>
    </w:p>
    <w:p>
      <w:r>
        <w:t>石头儿(00:44:21): 师父我暂时没啥问题了。</w:t>
      </w:r>
    </w:p>
    <w:p>
      <w:r>
        <w:t>老龙(00:44:22): 还有什么问题？</w:t>
      </w:r>
    </w:p>
    <w:p>
      <w:r>
        <w:t>石头儿(00:44:35): 师傅，您要闭关多久？</w:t>
      </w:r>
    </w:p>
    <w:p>
      <w:r>
        <w:t>老龙(00:44:40): 不会超过15天，不会超过半个月。也有可能会十天12天左右，我什么时候把法修完了。要传准提火功之前我要把这些障碍净除掉，净除不掉我也不传，如果能净除掉的话我再传。这样的。</w:t>
      </w:r>
    </w:p>
    <w:p>
      <w:r>
        <w:t>石头儿(00:44:58): 师傅！</w:t>
      </w:r>
    </w:p>
    <w:p>
      <w:r>
        <w:t>老龙(00:44:59): 对。那我们就把录音的话要反复听，听完以后我下次讲课的时候。我中间也有可能会讲，不一定我要看我自己修的。情况。中间我可能会久一点，这时候大家会。等我通知就行了，谢谢！</w:t>
      </w:r>
    </w:p>
    <w:p>
      <w:r>
        <w:t>老龙(00:45:28): 那我们今天就到这里，等会看看聊天室有什么。请教师父在生活之中怎么做才是不认取？那一那就说明什么说，那说明你在生活之中，所有的情况你都认为是认取的？任取的概念？这来自于什么来自于你的常识来自于你自己。的一个习惯，那你就把习惯跟常识做到什么，做到逆行，就像这个徐文志徐老跟我说的时与己逆，这个就是不认群。好不好。</w:t>
      </w:r>
    </w:p>
    <w:p>
      <w:r>
        <w:t>老龙(00:46:07): 做你先不要说我怎么怎么叫做不认取，你先不要琢磨这个你就是在起心动念的时候，比方说我想吃糖。</w:t>
      </w:r>
    </w:p>
    <w:p>
      <w:r>
        <w:t xml:space="preserve">大熊(00:46:08): Else. </w:t>
      </w:r>
    </w:p>
    <w:p>
      <w:r>
        <w:t>老龙(00:46:16): 我就偏不吃。我就不吃你，你这个也可以叫事实与情欲，我说我有这个习气的时候，我偏偏不跟着你动这个就是我们所说的不认取。</w:t>
      </w:r>
    </w:p>
    <w:p>
      <w:r>
        <w:t>佩君(00:46:31): 师傅。</w:t>
      </w:r>
    </w:p>
    <w:p>
      <w:r>
        <w:t>老龙(00:46:33): 请讲佩君。</w:t>
      </w:r>
    </w:p>
    <w:p>
      <w:r>
        <w:t>佩君(00:46:35): 我就很糊涂了。就比如说在生活中会有时候说。</w:t>
      </w:r>
    </w:p>
    <w:p>
      <w:r>
        <w:t>佩君(00:46:43): 有什么事情？关注第一念。第二年不管。那这第一念是觉吗？</w:t>
      </w:r>
    </w:p>
    <w:p>
      <w:r>
        <w:t>老龙(00:46:52): 一念不是觉第一念还是念你觉知能够觉知这是第一念是觉！</w:t>
      </w:r>
    </w:p>
    <w:p>
      <w:r>
        <w:t>佩君(00:47:04): 我就是很愚痴的话，我自己不知道。我那。不知道该怎么办？</w:t>
      </w:r>
    </w:p>
    <w:p>
      <w:r>
        <w:t>老龙(00:47:14): 你觉知愚痴你觉不觉得愚痴？觉不觉得这是你就把拿掉？</w:t>
      </w:r>
    </w:p>
    <w:p>
      <w:r>
        <w:t>佩君(00:47:27): 你们就糊涂了！</w:t>
      </w:r>
    </w:p>
    <w:p>
      <w:r>
        <w:t>大熊(00:47:29): 请问师傅那我？</w:t>
      </w:r>
    </w:p>
    <w:p>
      <w:r>
        <w:t>老龙(00:47:30): 没事。</w:t>
      </w:r>
    </w:p>
    <w:p>
      <w:r>
        <w:t>大熊(00:47:32): 我可以理解是说像那个，比如说前年已过后年未起之间，而这个东西它是一个。</w:t>
      </w:r>
    </w:p>
    <w:p>
      <w:r>
        <w:t>老龙(00:47:42): 前殿已过后殿未？未来之时。你那个地方没有认取的可能性。你要后面就已经到了。</w:t>
      </w:r>
    </w:p>
    <w:p>
      <w:r>
        <w:t>大熊(00:47:58): 所有念头我们可以都是说它是有认取的，而这里面念头之间的没有念头的，就是不认取。可以这么理解。</w:t>
      </w:r>
    </w:p>
    <w:p>
      <w:r>
        <w:t>老龙(00:48:09): 不是任其在只在于说我们有念头的时候，你认不认取这个念头是什么？</w:t>
      </w:r>
    </w:p>
    <w:p>
      <w:r>
        <w:t>大熊(00:48:18): 不是。</w:t>
      </w:r>
    </w:p>
    <w:p>
      <w:r>
        <w:t>老龙(00:48:18): 如果在无念在中间的明觉，我们所说明觉的状态下，它没有不存在认不认取这一回事。无休可休了。无休而休了？明白。</w:t>
      </w:r>
    </w:p>
    <w:p>
      <w:r>
        <w:t>大熊(00:48:40): 那我就从处理一个图片来看，我一个图片里面我能看得见花草树木，但不指着一个树说这是树我但是我看到了这个树的影像。可以这么理解。</w:t>
      </w:r>
    </w:p>
    <w:p>
      <w:r>
        <w:t>老龙(00:48:55): 如果说这样修哈，如果你刚才你所说这样修的话。你会比较容易落入无记。</w:t>
      </w:r>
    </w:p>
    <w:p>
      <w:r>
        <w:t>大熊(00:49:10): 无记和不认取的区别是什么？我感觉这一点是我考虑的点。</w:t>
      </w:r>
    </w:p>
    <w:p>
      <w:r>
        <w:t>老龙(00:49:17): 无比方说无即是完全混乱，完全我不是因为我对他没有任何的一个。一个明了的觉知我是混乱的。而是我是自己不明白的，但是。但是我们所说的觉知名不认取识是我知道它，我明明去，我知道它的名性，而我能空掉我对他所产生的一个执着。</w:t>
      </w:r>
    </w:p>
    <w:p>
      <w:r>
        <w:t>大熊(00:49:46): 那我再沿着您的问题问这里面我就要问题，怎么我定义我自己是在极左。</w:t>
      </w:r>
    </w:p>
    <w:p>
      <w:r>
        <w:t>老龙(00:49:53): 所以我刚才反问你。你知道你是愚痴的？</w:t>
      </w:r>
    </w:p>
    <w:p>
      <w:r>
        <w:t>老龙(00:50:11): 你如何来判断你是愚痴，如果你能判断清这点的话，你处处都可以。我们所说都可以用到名爵。你判断不出来。你怎么知道你自己是愚痴，你怎么知道你所处理的方式不是愚痴？</w:t>
      </w:r>
    </w:p>
    <w:p>
      <w:r>
        <w:t>大熊(00:50:28): 那我这明白一点。师傅您请您再用。吃饭举个例子嘛，比如说您吃一个饭，这里面整个过程里面会有很多的味觉。这里面你怎么去让自己去判断到自己产生的执着，已知您可以举个例子。</w:t>
      </w:r>
    </w:p>
    <w:p>
      <w:r>
        <w:t>老龙(00:50:50): 比方说我喜欢吃，我喜欢吃蛋炒饭 ok。那我喜欢吃，当我喜说我喜欢吃的时候，我就开始认取蛋炒饭是被我喜欢的。那这个时候我要做一个什么做无认取的保一个明确状态是什么？我要去掉，我说这是我喜欢的，我要去掉我所喜欢与能所之间的一个什么。</w:t>
      </w:r>
    </w:p>
    <w:p>
      <w:r>
        <w:t>老龙(00:51:18): 对立，那我拿起勺子吃蛋炒饭的时候，我虽然我还知是知道我喜欢，但是我不去任取这个喜欢。我吃吃这个饭的时候，我也知道它是香甜可口，它是非常香的，但是我不认识这个香。</w:t>
      </w:r>
    </w:p>
    <w:p>
      <w:r>
        <w:t>大熊(00:51:44): 师傅我觉得这里面的本质过程就是你出现了一个二元的判断。比如说我和。我和他对镜。</w:t>
      </w:r>
    </w:p>
    <w:p>
      <w:r>
        <w:t>老龙(00:51:51): 不是你习惯性的二元判断，我在其中给打下了一个 stop 给让它停止。因为你所有的日间生活全部都在二人对立当中，你不可能逃得出二人对立的。但是其中。你在哪儿叫停你自己可以做得到的。</w:t>
      </w:r>
    </w:p>
    <w:p>
      <w:r>
        <w:t>大熊(00:52:27): 如果您刚说的这话，我就没有理解了，您说我全部都在一个二元对立中，但是您说我可以在哪叫停？我的理解是你？</w:t>
      </w:r>
    </w:p>
    <w:p>
      <w:r>
        <w:t>老龙(00:52:34): 因为在20年代队列当中。是在我们的所说的前念跟后念之中是对立，但是你所说，你刚才所说的中间是有一个空白期的？那就证明有一部分的，我们有刹那之间的不会被二人对立所影响，那就。</w:t>
      </w:r>
    </w:p>
    <w:p>
      <w:r>
        <w:t>老龙(00:52:53): 提取我们不是说提取运用它？</w:t>
      </w:r>
    </w:p>
    <w:p>
      <w:r>
        <w:t>大熊(00:52:58): 那我明白一点了，谢谢师傅！</w:t>
      </w:r>
    </w:p>
    <w:p>
      <w:r>
        <w:t>老龙(00:53:02): 我们在日常生活中。为什么会把觉性往我们所我原来说往后脑放？对于后脑的话，它会延迟。你在做比方，我喜欢香味的时候，我喜欢蛋炒饭香味，我马上就投入进去，你知道吗？你所有的感官在前面的时候，你会马上就扑上去。</w:t>
      </w:r>
    </w:p>
    <w:p>
      <w:r>
        <w:t>大熊(00:53:28): Thank. 我就给你排队，你先到上面蹦好的，那我觉得师傅非常感谢，我觉得我好像学懂一点了，谢谢感谢师傅，我回去再多听几遍。</w:t>
      </w:r>
    </w:p>
    <w:p>
      <w:r>
        <w:t>老龙(00:53:40): 行。好不客气。</w:t>
      </w:r>
    </w:p>
    <w:p>
      <w:r>
        <w:t>大熊(00:53:41): 好，谢谢。</w:t>
      </w:r>
    </w:p>
    <w:p>
      <w:r>
        <w:t>老龙(00:53:46): 那我们先到这里！还有什么问题吗？比如置换即离，知道置换本身就是离不需要再离开别处去置换即离，不做换体。一万级的机油坚持对！跟我们汉语的叫法是一。拿的更加的有刺激有。让我们更加有一个把。把手吧，不会说的那么空泛。</w:t>
      </w:r>
    </w:p>
    <w:p>
      <w:r>
        <w:t>老龙(00:54:20): 好，那就这样。谢谢大家，然后。我会。随时跟大家保持联系的联系，是心跟心之间的联系，你们有什么问题可以。对于我来说。做提醒我会知道。大家再见，再见好！</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