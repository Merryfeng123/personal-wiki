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老龙(00:00:03): 并不长，你要知道他的他是如何去修的，然后后面的话因为筹完以后我就把我让那谁我让大雄把。爱尔明王内部火共法，然后把它变成一个文档，变成一个法本，然后我传给你，以后，你每天不需要特别复杂，你买一些。就是松明墓，就是那种引火的木头里边油脂特别多，然后准备一个网上就有卖的，哪儿都有卖的。</w:t>
      </w:r>
    </w:p>
    <w:p>
      <w:r>
        <w:t>智贤(00:00:32): 哪里有卖的？松林木？</w:t>
      </w:r>
    </w:p>
    <w:p>
      <w:r>
        <w:t>老龙(00:00:38): 叫苏明还是明松松明目就是引火的，然后你买一点木头以后准备一个小盘子，那个小盘子里边？然后你就把松明木垫在底下上面要用大米就是白米，芝麻。有了然后把它混合在一起，做成一个小丸子，做小丸子以后修它的法师就点点点松林木以后燃烧一个爱染的小小丸子就可以了。如果它这小丸子你你外头再加一点。</w:t>
      </w:r>
    </w:p>
    <w:p>
      <w:r>
        <w:t>智贤(00:01:14): 然后。</w:t>
      </w:r>
    </w:p>
    <w:p>
      <w:r>
        <w:t>老龙(00:01:18): 加一点红色的就食用原料蘸点红色的，或者你蘸一点什么，蘸一点那个石榴汁，就是那种染比较容易染，把它染成红色的更好。</w:t>
      </w:r>
    </w:p>
    <w:p>
      <w:r>
        <w:t>智贤(00:01:26): 16只或者是什么葡萄酒也行？</w:t>
      </w:r>
    </w:p>
    <w:p>
      <w:r>
        <w:t>老龙(00:01:34): 葡萄汁葡萄酒也行。对。</w:t>
      </w:r>
    </w:p>
    <w:p>
      <w:r>
        <w:t>智贤(00:01:39): 刚刚才师傅说的我得要去做去好的感恩师傅！</w:t>
      </w:r>
    </w:p>
    <w:p>
      <w:r>
        <w:t xml:space="preserve">老龙(00:01:44): 对我现在开始穿不客气。七请十方三世一切金刚上师七请十方三世一切诸佛，七行十方三世一切尊法七行十方三世一切行圣僧提请十方三世一切菩萨摩诃萨！提请十方三世一切金刚圣七请十方三世一切天龙八部。护法神奇降临残场七请十方三世一切金刚上师七行十方三世一切诸佛提醒十方三世一切尊法提请十方三世切贤圣僧七请十方三世切菩萨摩诃萨！提请十方三世一切金刚圣众七请十方三世天龙八部。护法神奇降临场提醒十方三世界金刚上师祈请十方三世诸佛十方三世尊法提请十方三世贤圣僧其行十方三世一切菩萨摩诃萨！提请十方三世界金刚上众提请十方30天龙八部。护法神奇降临弹 Master they were candidate and the owner, Mahaji diverging so as the slow deal Italy when the panyani, so that they are so majidozoa hinda da da da da da. </w:t>
      </w:r>
    </w:p>
    <w:p>
      <w:r>
        <w:t>老龙(00:03:06): 我妈的红红红。娃娃补得整个红娃娃本本不咋个念红灯，我们这个红娃娃本没这个红白娃娃选那种整个的红白红红本地的下子去掉整个红绿绿红椒红黄白了。跟着管那边那个红红白白说话。Also, Hano, also about the Hano, also about the data. 好爱染冥王，为增长人际关系，得人敬爱及沟招法的修法主尊，因此尊多以全身赤色来彰显其怀爱的特德。爱染冥王，汉译有罗侯罗齐。</w:t>
      </w:r>
    </w:p>
    <w:p>
      <w:r>
        <w:t>老龙(00:04:06): 爱染王明为秘教本身之一。在秘教里边，此尊为爱欲，贪然寂静菩提心的象征，这是爱与他人既敬。干净的净净心的象征，步兵二人名王而又含有赤色的意思，因此子尊多以全身赤色来表示其怀爱的特征，经常作为为增长人际关系，得人敬爱及勾招之修法本尊在密教之中认为爱然冥王是大日如来或金刚萨多所发现。也有认为是金刚爱或金刚王菩萨所获。8月，冥王为怜悯众生与无上的悲怨外外想愤怒暴露的形象，安住于大爱欲及大他人的三妹。内政以爱欲之法而令众生得正解脱。以爱然冥王为本尊所修的秘法，称为爱然冥王法略称作爱然王法或爱然法。本是台密的秘法，后来东秘密都共同修习，以此名娲为本尊的曼陀罗称为爱然曼陀罗或爱尔王曼陀罗。</w:t>
      </w:r>
    </w:p>
    <w:p>
      <w:r>
        <w:t>老龙(00:05:15): 修习此一明王法主要功德是条幅敬爱消灾祈福。由于敬爱勾招法特别相应过本法以敬爱法为主，所以在修习爱眼冥王法的时候，大家都是在赤色的，红色的盘上，按着赤色的爱眼冥王本尊。修行者的衣服如寒等，皆以红色为主，一本爱冥王的体性而与之相应。爱人民王法虽以大如来的敬爱为体系，但一法同时具足重法。所以，能以静爱体性急速成就消灾祈福条幅等重法，因此在于其经中卷上中说动大根本明。</w:t>
      </w:r>
    </w:p>
    <w:p>
      <w:r>
        <w:t>老龙(00:06:01): 增益一切福坚固如金刚又说能灭无量罪，能生无量福惜哉等法四世圆满三世三界中一切无能越可知，爱的冥王能迅速圆满其灾。曾颖敬爱漂浮等四世。使我们的灭除无量罪孽增以无量的福德，并如同金刚王的坚固而不换。2月，冥王视线的姻缘一金刚峰楼阁一切于其于底经中所载，只有一次。在金刚借大如来的法会上，忽然有一障碍者出现，诸位菩萨虽具备了智慧。慈悲与定力的功德，但是见了这位障碍者依然都宛如罪人一样，喝醉了一样迷迷惑了，而且无法了之。这位障碍者其实就是从一切众生无始无觉中来，是本有的巨生障自我所成长，这是障碍者忽然现身化作金刚萨罗的身形变身放光照耀大会的朱大。菩萨众生本具的染爱，立刻成为清净的菩提心金刚萨多。因此我们从此经中可以了悟众生本质的巨生障碍。染爱可以当下成就清净的菩提心，这个寓意是烦恼即菩提的当下沉重。此法具有甚深广大的威力，能当下使我们的本有本句本本有去生长自我所生长的乃至最后威信深刻的无名。</w:t>
      </w:r>
    </w:p>
    <w:p>
      <w:r>
        <w:t>老龙(00:07:33): 变成巨额的金刚萨哥觉，陈超等第18，12名方法中记载，敬爱有两种，一种菩提敬爱者，如金中所得大金刚位乃至菩萨普贤菩萨为。此冥王持无命体，听听见连打之记忆时觉波折断根无名命归本觉即身一身成佛，也还一切菩萨破无名登妙绝。便此冥王立二者世间敬爱夫妇，乃至王臣敬爱也得金刚为不难，况世间官为乎。又说世尊为证菩提者，乃至菩提，以大悲建设二重心令众生爱乐佛法，克服得而亡者。</w:t>
      </w:r>
    </w:p>
    <w:p>
      <w:r>
        <w:t>老龙(00:08:26): 8月，明王之三昧耶行有说为剑，也有传承用五谷楚觉禅中说若修敬爱法时，可观莲花上五谷楚又说以大悲境设宴离心，故令同。朝中又引金刚次地融云积极喜三明二与金刚复寒月蝉至树然人交人掌直面量江河，以二度慈心，名为大悲剑。以建设宴民心极喜三昧耶绝抄本是愿大意，以爱的冥王之手印表大悲见二度之心，以此设除厌离心，入于极喜三昧耶，惊觉本爵之誓愿。而在相关经典中，亦有种修法可诉，成就怀爱等四法第11切如来金刚最圣王毅力坚固，爱染良心真缘故，在金刚丰楼和一切于其于底经卷上，一切如来。金刚最盛毅力兼顾冉爱王新品中记载有真言明一切如而金刚最圣王毅力坚固，让爱王心真言。是真言说一切最尊圣，最尊贵素后心理能力，一切见者皆生父母，妻子之想，所作之业，皆得成就。所知诸于真言。若佛顶部，即诸如来布莲花布，金刚布结膜布等，皆能持持此真言速得成就。比如说，若真言行者持经30万变。</w:t>
      </w:r>
    </w:p>
    <w:p>
      <w:r>
        <w:t>老龙(00:10:06): 一切真言主及金刚界大曼陀罗王揭西集会，一时与一时与成就素得大金刚位，乃至普贤菩萨位。至尊并说，此中又说根本英语说法有二手金刚拳相差内服直树人。愿真相交即成长，是明根本。若使此真言，即以密印力印星鹅喉鼎如金刚鼎身，一切诸罪构劳节即当灭。</w:t>
      </w:r>
    </w:p>
    <w:p>
      <w:r>
        <w:t>老龙(00:10:46): 若曦若惜哉增益爱爱静条幅随其所爱者宋子真言者笔记当获得若读若相赠。不解宋当西加持17遍不当降甘露爱人。冥王法虽可同时溯集成就息灾。曾毅怀调胡四法，然而起大日如来的敬爱为体性。故一般仍以怀爱勾招法为主，如百宝口抄卷第八第82人冥王法下中说，记载有种障碍法如期玉被爱护者取南着一。端赤端着赤色叫尊面送地名加持30万遍，记得爱念也预备所念人爱者。昌普书所写念人姓名入爱人往口中送大咒加持一百零八遍，向西方7日之间每日饮之记得爱也。若为他人者入尊玉口加持30万遍可令。后人记得爱欲等北预备自他共爱者赤色纸书写自他名姓名将命书之入樽口。</w:t>
      </w:r>
    </w:p>
    <w:p>
      <w:r>
        <w:t>老龙(00:12:10): 加持30万遍记得共爱我又说预备国王大臣爱者切石菖蒲终止梁画笔王大臣姓名入村口送 home home。加持30万记得爱也在百宝口抄卷18中解释此一切如来金刚最圣王毅力兼顾攘爱方王心真言意为我闺蜜三生磨合大。或者爱的人，或者说金刚之尊什么拍开拍照就不日波罗坍塌，一切有情热招空姐夫又说。此次赦免两部诸尊，并一切众生皆引入字体平等，无二名无亦儒也，普遍一体一体不成就一切西地万德元备也。</w:t>
      </w:r>
    </w:p>
    <w:p>
      <w:r>
        <w:t>老龙(00:13:09): 安然冥王画像法及速集成就竟按勾招等四式法于同经二人王品中也记载爱眼王一切如来共成就杂法西及画像法。能成就第三，增益，敬爱以及降伏等四法，其画法为于白月鬼秀。取净白素素画画爱的冥王身相声色如日辉，安卓于致胜轮中。第三幕威吓怒视狗既带狮子关利毛愤怒行又安住五谷楚大于狮子顶，五色华垂髻天带覆于耳。左手持金陵，右持五峰楚一行，如萨多安利众生界自左持金刚钩，又持金刚剑，如见众星光能成大染坊，左下手持柄。幼年如打一切恶心咒不及无有以诸妙华慢教节以延伸作结家坐著于赤色帘下有宝平两番图书榜如法恭敬，会向人满后可以金中祭祀所在，如法修持爱雅王法即可圆满怀爱，勾招曾义其在。</w:t>
      </w:r>
    </w:p>
    <w:p>
      <w:r>
        <w:t>老龙(00:14:34): 姚副董事照相安于西关于西方行人面膝而坐结大结膜印。即送根本是三美一新一字心秘密能安成断灭一切恶心状，又接金刚戒37结盟以及本月明。速成百千世，即诸恶，其中恶魔加愤怒降伏一夜一夜当中尽送本根本名结三米业应经中又特别提到其怀爱修法，又论又令贾托罗耶取红莲花叶一百零八遍护魔以朽其敬爱又令彼伏去。来谈相克，金刚爱人王五指等为量，常带于深藏一切友情类提出帝王条幅，如奴仆。</w:t>
      </w:r>
    </w:p>
    <w:p>
      <w:r>
        <w:t>老龙(00:15:31): 肠结结膜印宋大根本王明当一切符坚固如金刚若七秀，低灵命，叶胎等袖昼夜化此行。至于狮子口念诵一转1080遍素灭不复生，乃至释迦佛。我水火能成的一切心愿这些圆满做得成就金刚萨多身西地现身世间获得一切法平等金刚心。由此可知的真言具有二种作用，一是能够驱使一切天人爱静，所以是剧组构招法法及降伏法。所以，爱染明王是诸法具足成就，尤其在怀爱法上，其特别殊胜之处，因为爱染冥王是在一切法庭中一切众生本性当中本具的爱染心。我们常是持诵一字一字心真言则能令别人欢喜，也能成就圆满一切心愿促及成就金刚萨多深。</w:t>
      </w:r>
    </w:p>
    <w:p>
      <w:r>
        <w:t>老龙(00:16:38): 爱尔冥王的身像主要是以金刚萨多的身像为主体的显现，我们看到爱尔冥王的法像，可以看到他的右手是金刚杵。左手持金刚灵和金刚萨多的食物相同，所以它是以金刚萨多的造像为本根本而显现出来的。二人冥王的形象通常都是现愤怒型有三目代表法身波解脱。三妙德也代表佛部莲花布金刚不得三部愤怒眼表对于违背菩提心的人予以降服。</w:t>
      </w:r>
    </w:p>
    <w:p>
      <w:r>
        <w:t>老龙(00:17:13): 天色如日辉表敬爱慈悲，头戴狮子冠狮子宝宝表降伏一些障碍无畏自在狮子顶上安置无谷楚。五谷沟其五谷表示，众生本质的五志沟表示沟招怀法五色花慢五不如来妙德五种犀利成就，以诸画满所闻皆庄严，其身结家福坐于赤色莲花上。连坐下有宝瓶，有宝宝平吐出众多的宝物，代表增益法，其左手持金刚灵，右手持五峰处领处表西灾法。右左刺手拿金刚弓，右刺手持金刚剑，准备射出涉世一切众生本来所具足的如来体性，其左下手抓着代表。</w:t>
      </w:r>
    </w:p>
    <w:p>
      <w:r>
        <w:t>老龙(00:18:07): 众生无名的樊天头或抓着空镜右下手持年华，右起举起打之姿势，表示江湖一切恶心驰名的众生表相护法。此外，此尊上有两头，二臂向传世百宝口口中说。寂静自然，光明勇猛愤怒，威赫第一尊13摩地中寂静与愤怒二意分明也随心异象现行不同，也是寂静故显慈悲面愤怒故显恶象是两不移门定会二法也。</w:t>
      </w:r>
    </w:p>
    <w:p>
      <w:r>
        <w:t>老龙(00:18:45): 虽然显一身既不二和合一，敬爱知己也金刚王鬼中描述四壁相为由是五至金刚。则又变成本尊。身身有四壁上二柱端剑士下手下，右手仰当先持金刚杵下，左手为金刚拳，按左右侧。持金刚灵曲眉后微笑白色带五福观着天，一拜家福坐于月轮中莲花上。陈超则说，其身色如日辉著于至圣轮，在是菩萨，能调服三光神，日月和星也。余况于其在也未如于制胜论者是作日论也是制胜猛咽故也。</w:t>
      </w:r>
    </w:p>
    <w:p>
      <w:r>
        <w:t>老龙(00:19:42): 无红色红毛好像无好像我买红薯红毛毛三个命大人金刚顶金刚有情勾引入辅助，欢迎闺蜜！大爱染金刚有情勾招引入互助欢喜闺蜜大爱染金刚顶金刚有情勾招引入互助欢喜闺蜜大金刚大闺蜜大爱染金刚友情勾招引入互助欢喜。</w:t>
      </w:r>
    </w:p>
    <w:p>
      <w:r>
        <w:t>老龙(00:20:14): 闺蜜大爱染金刚顶金刚友情勾招引入互助欢喜闺蜜大爱人金刚顶金刚有情勾招引入互助欢喜！网红网红。</w:t>
      </w:r>
    </w:p>
    <w:p>
      <w:r>
        <w:t>老龙(00:20:45): 说话闺蜜引入成就，成就凤凰世界所。具体所观似花轮中之莲坐上玉金刚女记里记罗金刚女爱金刚女七金刚女时辰石玉石秋是东金刚临17尊位于专门具足十字有变无古楚见三剑古摩羯于金刚全花满歌舞时。华女金刚相持登金刚图金刚钩金刚锁金刚灵变爱染一生气的纪律罗处二金刚玉器金刚。</w:t>
      </w:r>
    </w:p>
    <w:p>
      <w:r>
        <w:t>老龙(00:21:47): 闺蜜引入成就闺蜜大人金刚有形勾招，引入互助关系，暗红跑图暗红跑到无红某某。某某某曾家的人民网。Also, no, no, no, no, and also also also. 可能与二减200多到这里，我是尼马拉马卡罗拉。</w:t>
      </w:r>
    </w:p>
    <w:p>
      <w:r>
        <w:t xml:space="preserve">老龙(00:23:09): 自皈依佛，当愿众生体解大道发无上心，自皈依法，当愿众生深入经藏，智慧如海，自皈依僧，当愿众生统理大众一切外，河南圣众自皈依佛，当愿众生体解大道，发无上心。自皈依法当愿众生深入经藏，智慧如海，自皈依僧，当愿众生深入同理大众一切外，河南圣众 home home home home home 加持额左肩右肩心和五处。各方各放五彩光明。Homes. 观想前面有个阿字变成七宝宫殿楼阁。盘中有颗粒子变成八爷宝莲花坛上有红字变成五谷金刚处再变成金刚，爱染王，声色如日。三目怒视手记狮子关作赤色莲花座下有宝瓶金刚戒37尊前后围绕，然后外五谷处于家世新。额头顶四处，然后念动咒马卡拉巴拉50，58个，拉萨多。大哭还帮忙，Worth Asia bao band. Thank you O Marco Oma. Latier Barlow Autonesia Barla. 不多，早就分班老。万达气氛做空，Jarly, Homely Home Jury, Homely Home Jline Home, Jline Home, Jas. About the together, and also about the together and also together, and also about the colony. </w:t>
      </w:r>
    </w:p>
    <w:p>
      <w:r>
        <w:t>老龙(00:25:33): 隐形者入坛？The the garden that the garden. 没垃圾 Watching. 说了说。对 The Lamadi sit. 多好那么 celia data？To the cat lately for the money from the journey, the Lamadi, and gladly does so hard nosteria to the garden, the garden. Virgy, virgy, marketing, the slatterly with the money of the journey for the mist, the gladly and so. 十方圆起。</w:t>
      </w:r>
    </w:p>
    <w:p>
      <w:r>
        <w:t>老龙(00:26:37): 建立爱染冥王之禅城，以十方而缘起勾招十方一切功德财富。人员融入。Itama and Zabawa and that can do. 他要挖地渣一样，德尔塔亚马巴迪亚拉索。It was job or what hidden that can do. 哑巴的说好。此时。心既变成爱染冥王。所谓无辜处。所谓控制。还原一切。诠释地位，诠释不报人员。进行染进行爱染。Omitama Hrozaboa, Hiddena, the Rigado Ayawadi. 扎亚迪尔塔 body 马马拉索。</w:t>
      </w:r>
    </w:p>
    <w:p>
      <w:r>
        <w:t>老龙(00:27:57): 祈请十方三世纪诸佛给予灌顶！对方31岁周或云集其顶。吃了 Patata Abrican Gaza. 三妈一样谢了后。灌顶水从顶门融入成就大爱的玲珑。Om Sullivan the Gata. Abby Katza. 接到后面。Sola Da. Abican Gaza Samaya. Set at home. 得中央毗卢遮那佛冠的我们红。东方不动佛可以关闭。穿着红红放到这个红红，去除一切业障。南方宝生活给灌顶你那是高说红就是个说谎。In the sugar. 给予一切的成就！西方阿弥陀佛观点！Home home. Home home. 给予西方极乐世界。接引灌顶北方不空成就佛父母吧！To the Durga. 得一切秘法成册。五方金刚女观点。和一切怀爱，收受诸佛金刚的一切功德，不打再给你轰开。父母 Sunny H. O Buddha Dugan. 我们东方班在刚才是中间。现在是东方班长父母班子再给你分配，我们班子再给你分配。南方 home jana Z hp 我们再给你分配，原来再给你烘焙西方。红白吗？咋个你红我爸妈才给你分配，我才跟你分北方。给他妈找个朋友，我给他妈咋给你红配高招一切善人高招，一切成就勾招高招一切！</w:t>
      </w:r>
    </w:p>
    <w:p>
      <w:r>
        <w:t>老龙(00:31:17): 人员马上大巴走了50米。房子那样咋个我们就那样，你看看我们，我们在那我们说。</w:t>
      </w:r>
    </w:p>
    <w:p>
      <w:r>
        <w:t>老龙(00:31:58): 体解大道发无上心，自皈依法当愿众生深入经藏，智慧，如法自皈依僧，当愿众生统理大众一切无碍，何难受众！</w:t>
      </w:r>
    </w:p>
    <w:p>
      <w:r>
        <w:t>老龙(00:32:08): 自皈依僧，当愿众生统理大众一切无碍和南圣自皈依僧，当愿众生，同类大众一切无碍和南圣众 home home home home home home home home。不能我们的稻米我不是我这买过吗？吃了黄瓜，我慢慢忙的芒果没有说老师的怎么可能也没有。</w:t>
      </w:r>
    </w:p>
    <w:p>
      <w:r>
        <w:t>老龙(00:32:54): 那猫怎么你问我送猫给多少钱？慢慢我那么是很久看过。可以完成了。</w:t>
      </w:r>
    </w:p>
    <w:p>
      <w:r>
        <w:t>智贤(00:33:20): 感恩师父！</w:t>
      </w:r>
    </w:p>
    <w:p>
      <w:r>
        <w:t>老龙(00:33:26): 他等于是把你的先是把你自己引入到爱尔明王坦诚之中，然后进行勾招，然后把十方的一切的善缘诠释财富。把它全部都勾招到这个潭城内，然后你随身带就是如果有爱尔冥王的那个唐卡，小唐卡现在唐卡也就是造一尊小的像带在身上。作为勾招的缘起，要时常在这生存。</w:t>
      </w:r>
    </w:p>
    <w:p>
      <w:r>
        <w:t>智贤(00:34:03): 要请一个小的像，因为家里佛堂里面有一尊爱尔尼蒙的像。</w:t>
      </w:r>
    </w:p>
    <w:p>
      <w:r>
        <w:t>老龙(00:34:09): 这有点大。</w:t>
      </w:r>
    </w:p>
    <w:p>
      <w:r>
        <w:t>智贤(00:34:11): 对，但是我那我就八个月看看这次去日本看看能不能够请到爱尔冥王的相。</w:t>
      </w:r>
    </w:p>
    <w:p>
      <w:r>
        <w:t>老龙(00:34:20): 对看有没有小尊的就是小尊正好就要带在身上那种。</w:t>
      </w:r>
    </w:p>
    <w:p>
      <w:r>
        <w:t>智贤(00:34:21): 正好笑笑。好好随身带。</w:t>
      </w:r>
    </w:p>
    <w:p>
      <w:r>
        <w:t>老龙(00:34:27): 是技术金属的更好，因为你带在身上，木头特别容易断。对。然后我把衣柜。</w:t>
      </w:r>
    </w:p>
    <w:p>
      <w:r>
        <w:t>智贤(00:34:35): 好好的师傅，也有是师傅有两个地方，一个是结膜印是怎么结的？</w:t>
      </w:r>
    </w:p>
    <w:p>
      <w:r>
        <w:t>老龙(00:34:47): 魔音就是你零盘上面不是有个十字杵吗？就把石子杵要放在爱尔冥王的旁边，就是要结，如果你要专修的比较修那个火攻法的话，你要把爱尔冥王放在中间，然后四个角有那个结魔轮。</w:t>
      </w:r>
    </w:p>
    <w:p>
      <w:r>
        <w:t>智贤(00:35:09): 建模轮。</w:t>
      </w:r>
    </w:p>
    <w:p>
      <w:r>
        <w:t>老龙(00:35:10): 然后结膜轮以后要结结膜印，这个结膜印有点像准题印准题，我待会给你看那个手印吧！</w:t>
      </w:r>
    </w:p>
    <w:p>
      <w:r>
        <w:t>智贤(00:35:23): 邪魔轮是什么，要请吗？</w:t>
      </w:r>
    </w:p>
    <w:p>
      <w:r>
        <w:t>老龙(00:35:30): 你弹上有圆盘的上面有一个十字金刚杵。</w:t>
      </w:r>
    </w:p>
    <w:p>
      <w:r>
        <w:t>智贤(00:35:34): 可以看一下。对他有个节，他的这它下面有个轮子，有好像有几个什么有几个。</w:t>
      </w:r>
    </w:p>
    <w:p>
      <w:r>
        <w:t>老龙(00:35:48): 天猫轮。</w:t>
      </w:r>
    </w:p>
    <w:p>
      <w:r>
        <w:t>智贤(00:36:00): 小丁丁一样的那种？</w:t>
      </w:r>
    </w:p>
    <w:p>
      <w:r>
        <w:t>老龙(00:36:03): 听听那是莲花吧？</w:t>
      </w:r>
    </w:p>
    <w:p>
      <w:r>
        <w:t>智贤(00:36:04): 它不是莲花，我看一下，待会拍给您看一下。</w:t>
      </w:r>
    </w:p>
    <w:p>
      <w:r>
        <w:t>老龙(00:36:09): 到时候你拍给我，你到时候你拍给我看。</w:t>
      </w:r>
    </w:p>
    <w:p>
      <w:r>
        <w:t>智贤(00:36:14): 有个莲花座，下边有打电话坐下边是有我看12345678。</w:t>
      </w:r>
    </w:p>
    <w:p>
      <w:r>
        <w:t>老龙(00:36:15): 对莲花座对。</w:t>
      </w:r>
    </w:p>
    <w:p>
      <w:r>
        <w:t>智贤(00:36:26): 大概八个像宝塔一样的是那种的。那种东西小小的。</w:t>
      </w:r>
    </w:p>
    <w:p>
      <w:r>
        <w:t>老龙(00:36:39): 你发发发。</w:t>
      </w:r>
    </w:p>
    <w:p>
      <w:r>
        <w:t>智贤(00:36:40): 我发个照片，给您看看。对真相还是师父，那个。</w:t>
      </w:r>
    </w:p>
    <w:p>
      <w:r>
        <w:t>老龙(00:36:43): 对你发个照片吧！那是欧约最早做了一批项。我们刚做掌中佛的时候做的。</w:t>
      </w:r>
    </w:p>
    <w:p>
      <w:r>
        <w:t>智贤(00:36:51): 对。对！我现在发过来给您看一下。</w:t>
      </w:r>
    </w:p>
    <w:p>
      <w:r>
        <w:t>智贤(00:37:17): 师傅您看一下，我现在放在艾尔冥王的，我对面就是我正对着他的左手边。给你看到了？</w:t>
      </w:r>
    </w:p>
    <w:p>
      <w:r>
        <w:t>老龙(00:37:31): 不是金属的，这是爱染冥王的像底下不是金属的四个轮。</w:t>
      </w:r>
    </w:p>
    <w:p>
      <w:r>
        <w:t>智贤(00:37:33): 不是进不是？没有那我没有。</w:t>
      </w:r>
    </w:p>
    <w:p>
      <w:r>
        <w:t>老龙(00:37:43): 我回头给你发个样子，你去请四个研磨轮安放在爱尔绵羊旁边，它是什么？是一个是收拾的作用，它也代表四环那个。西藏还是四环，另外一个它还有个守护的作用。一般台上要放的。</w:t>
      </w:r>
    </w:p>
    <w:p>
      <w:r>
        <w:t>智贤(00:38:01): 这个我没有，我只有四个四盏灯是有。</w:t>
      </w:r>
    </w:p>
    <w:p>
      <w:r>
        <w:t>老龙(00:38:07): 不是死人的，我还以为是什么，就四个节摩轮。</w:t>
      </w:r>
    </w:p>
    <w:p>
      <w:r>
        <w:t>智贤(00:38:11): 结膜轮。是第一个是这件，还有一个就是结膜印，我没有，我不知道怎么结。</w:t>
      </w:r>
    </w:p>
    <w:p>
      <w:r>
        <w:t>老龙(00:38:25): 直播页我发给你，然后还有主要传，主要接的是无辜处。</w:t>
      </w:r>
    </w:p>
    <w:p>
      <w:r>
        <w:t>老龙(00:38:33): 对无辜处疫，然后结魔疫对。</w:t>
      </w:r>
    </w:p>
    <w:p>
      <w:r>
        <w:t>智贤(00:38:36): 就是两个印，还有第二个问题是师父就是您说的就是进到这个禅城里面以后，然后您说了一下，说心变成冥王。</w:t>
      </w:r>
    </w:p>
    <w:p>
      <w:r>
        <w:t>老龙(00:38:37): 对两个亿对。</w:t>
      </w:r>
    </w:p>
    <w:p>
      <w:r>
        <w:t>智贤(00:38:52): 是怎么样，是什么样的概念？</w:t>
      </w:r>
    </w:p>
    <w:p>
      <w:r>
        <w:t>老龙(00:38:57): 先是按照仪轨的关系，你首先要有一个形成的月轮，然后月轮在上面有一个日轮，这月轮底下是日轮。然后上面是一个莲花，这个莲花打开以后是合理颗粒子打开以后，然后上面有一个混子，然后以后转换成爱人的。</w:t>
      </w:r>
    </w:p>
    <w:p>
      <w:r>
        <w:t>智贤(00:39:23): 这部分我都能观想出来，这前面这一部分我都没问题，后面您提到了就是我是看到了我是进了这个谈成了。我您提到了一个心心变成冥王，我就一下子就出来了。</w:t>
      </w:r>
    </w:p>
    <w:p>
      <w:r>
        <w:t>老龙(00:39:48): 心心是金刚心，是指你的本有的金刚心，但金刚心的有元武你自己的心。</w:t>
      </w:r>
    </w:p>
    <w:p>
      <w:r>
        <w:t>智贤(00:39:49): 对因为我一。那是我自己变成冥王吗？还是冥王还在我的对面？</w:t>
      </w:r>
    </w:p>
    <w:p>
      <w:r>
        <w:t>老龙(00:39:59): 一个女的。那么自关城帝国？</w:t>
      </w:r>
    </w:p>
    <w:p>
      <w:r>
        <w:t>智贤(00:40:08): 四关是成名吗？</w:t>
      </w:r>
    </w:p>
    <w:p>
      <w:r>
        <w:t>老龙(00:40:10): 自己就是米。</w:t>
      </w:r>
    </w:p>
    <w:p>
      <w:r>
        <w:t>智贤(00:40:13): 那就是讲说后面的所有的四方的加持，全都是直接是设在我的心里边。</w:t>
      </w:r>
    </w:p>
    <w:p>
      <w:r>
        <w:t>老龙(00:40:15): 对。摄入到你的心里面去吧！</w:t>
      </w:r>
    </w:p>
    <w:p>
      <w:r>
        <w:t>老龙(00:40:24): 它不在外边，一定是在里边的。</w:t>
      </w:r>
    </w:p>
    <w:p>
      <w:r>
        <w:t>智贤(00:40:29): 刚才那一下子我就一下子就出来了。</w:t>
      </w:r>
    </w:p>
    <w:p>
      <w:r>
        <w:t>老龙(00:40:34): 因为你没你还没有设置这些功德，所以你还要修？</w:t>
      </w:r>
    </w:p>
    <w:p>
      <w:r>
        <w:t>智贤(00:40:42): 对，但是我整个的灌顶的过程师傅我感觉是黯然冥王亲自就是您跟。</w:t>
      </w:r>
    </w:p>
    <w:p>
      <w:r>
        <w:t>老龙(00:40:49): 观点。</w:t>
      </w:r>
    </w:p>
    <w:p>
      <w:r>
        <w:t>智贤(00:40:57): 就是您的这个声音就是爱尔明王的声音，然后亲自在为我就是给我帮顶的，然后并且那个声音我整个的谈成是。金色带粉红色。</w:t>
      </w:r>
    </w:p>
    <w:p>
      <w:r>
        <w:t>老龙(00:41:14): 对是这样。</w:t>
      </w:r>
    </w:p>
    <w:p>
      <w:r>
        <w:t>智贤(00:41:17): 我不知道金色里面带粉红色，然后发着放着那种放着金光的。</w:t>
      </w:r>
    </w:p>
    <w:p>
      <w:r>
        <w:t>老龙(00:41:19): 对不。</w:t>
      </w:r>
    </w:p>
    <w:p>
      <w:r>
        <w:t>智贤(00:41:26): 就是那种颜色的很好看，然后就是师父的师父您的声音我就听听出，听到的就是爱尔冥王的声音是从。是把我包裹住的一种感觉，从头顶往下给到的。</w:t>
      </w:r>
    </w:p>
    <w:p>
      <w:r>
        <w:t>老龙(00:41:42): 那就受冠已经夺冠。</w:t>
      </w:r>
    </w:p>
    <w:p>
      <w:r>
        <w:t>智贤(00:41:47): 感恩师父，非常感恩那我。</w:t>
      </w:r>
    </w:p>
    <w:p>
      <w:r>
        <w:t>老龙(00:41:51): 不客气，不客气！然后我把法本就我要把房子给你做出来，因为这房子还长，你要每天休息了，尤其是火锅的法子会长。但是说每天修法的用法不算长。</w:t>
      </w:r>
    </w:p>
    <w:p>
      <w:r>
        <w:t>智贤(00:42:08): 那这法本要不您拍出来，你你辛苦师傅幸福是对辛苦师傅拍一下，拍完了以后，然后我这边可以就可以。</w:t>
      </w:r>
    </w:p>
    <w:p>
      <w:r>
        <w:t>老龙(00:42:11): 那我拍出来，我拍出来给你。对。你那边都做吗？</w:t>
      </w:r>
    </w:p>
    <w:p>
      <w:r>
        <w:t>智贤(00:42:25): 我这个做我这我自己想吧，看看怎么做。也学着点做。</w:t>
      </w:r>
    </w:p>
    <w:p>
      <w:r>
        <w:t>老龙(00:42:30): 行。现在用 AI 他们都是用 AI 做的。</w:t>
      </w:r>
    </w:p>
    <w:p>
      <w:r>
        <w:t>智贤(00:42:37): 学习做的第一个版本不好看，再做第二个版本就是这样。</w:t>
      </w:r>
    </w:p>
    <w:p>
      <w:r>
        <w:t>老龙(00:42:40): 对只要自己能看清楚就行。</w:t>
      </w:r>
    </w:p>
    <w:p>
      <w:r>
        <w:t>智贤(00:42:46): 看得懂就行，我您要辛苦师傅了，到时候您拍一下。</w:t>
      </w:r>
    </w:p>
    <w:p>
      <w:r>
        <w:t>老龙(00:42:50): 行没事儿，我一会儿就拍。</w:t>
      </w:r>
    </w:p>
    <w:p>
      <w:r>
        <w:t>智贤(00:42:52): 另外还有一个那师傅，我一般是什么时候会来修，是早晨？</w:t>
      </w:r>
    </w:p>
    <w:p>
      <w:r>
        <w:t>老龙(00:42:57): 一般是上午的时间，船法都在上午，下午就不因为因为上午会比较相应比较好。</w:t>
      </w:r>
    </w:p>
    <w:p>
      <w:r>
        <w:t>智贤(00:43:05): 上午修，然后是我在修完其他的法之后去修还是我，因为我早上是有这个会计金刚。</w:t>
      </w:r>
    </w:p>
    <w:p>
      <w:r>
        <w:t>老龙(00:43:11): 对。</w:t>
      </w:r>
    </w:p>
    <w:p>
      <w:r>
        <w:t>智贤(00:43:21): 然后。</w:t>
      </w:r>
    </w:p>
    <w:p>
      <w:r>
        <w:t>老龙(00:43:22): 修这尊可以把灰金刚先停了，因为他已经具备灰形金刚的力量了。</w:t>
      </w:r>
    </w:p>
    <w:p>
      <w:r>
        <w:t>智贤(00:43:27): 那就直接修这一尊，那我的因为我还有金刚鱼千。</w:t>
      </w:r>
    </w:p>
    <w:p>
      <w:r>
        <w:t>老龙(00:43:30): 对。金刚1000亩跟这尊是比较相应的，它两尊其实是很接近的，两只，你可以说他金刚一宣文也是他的明妃。</w:t>
      </w:r>
    </w:p>
    <w:p>
      <w:r>
        <w:t>智贤(00:43:43): 那我是先修爱染冥王。</w:t>
      </w:r>
    </w:p>
    <w:p>
      <w:r>
        <w:t>老龙(00:43:47): 对先需。</w:t>
      </w:r>
    </w:p>
    <w:p>
      <w:r>
        <w:t>智贤(00:43:52): 新修爱尔明王就是我六座瑜伽，修完了以后，我就先修这个爱染冥王。</w:t>
      </w:r>
    </w:p>
    <w:p>
      <w:r>
        <w:t>老龙(00:44:05): 对。</w:t>
      </w:r>
    </w:p>
    <w:p>
      <w:r>
        <w:t>智贤(00:44:06): 然后黑财神因为我现在还在修，就是黑财神是先修还是黑财神，下午上午休的您跟我说是上午休的。</w:t>
      </w:r>
    </w:p>
    <w:p>
      <w:r>
        <w:t>老龙(00:44:11): 对。这才是下午？修爱人以后把黑色就放到下下午去了。</w:t>
      </w:r>
    </w:p>
    <w:p>
      <w:r>
        <w:t>智贤(00:44:20): 下午。</w:t>
      </w:r>
    </w:p>
    <w:p>
      <w:r>
        <w:t>老龙(00:44:23): 他们俩不要在一块修。</w:t>
      </w:r>
    </w:p>
    <w:p>
      <w:r>
        <w:t>智贤(00:44:25): 黑财神下午去了？</w:t>
      </w:r>
    </w:p>
    <w:p>
      <w:r>
        <w:t>老龙(00:44:26): 对因为黑财神的它他是踩着这个多闻天王的里面，他跟唐密还有一点点就是问题，最好就是把他们俩分开写。</w:t>
      </w:r>
    </w:p>
    <w:p>
      <w:r>
        <w:t>智贤(00:44:38): 有点冲突，那我晚上的那个大威德和那个黑财神，还有这个黄财神，那因为黄财神。</w:t>
      </w:r>
    </w:p>
    <w:p>
      <w:r>
        <w:t>老龙(00:44:44): 对有点冲突对。</w:t>
      </w:r>
    </w:p>
    <w:p>
      <w:r>
        <w:t>智贤(00:44:54): 我就是黄财神这边的话那一次您在蛇口那一次，好像我们接了一下我就一直在修吗？黑黑财神和黄财神两个是同时凶吗？还是怎样？</w:t>
      </w:r>
    </w:p>
    <w:p>
      <w:r>
        <w:t>老龙(00:45:07): 修了黄黑才是黄财神，也可以先停了，因为黑财神这一尊就代表着五尊五星财神。</w:t>
      </w:r>
    </w:p>
    <w:p>
      <w:r>
        <w:t>智贤(00:45:16): 先停一只。ok 那就是晚上，那我就是先修大威德还是先修黄黑财神？</w:t>
      </w:r>
    </w:p>
    <w:p>
      <w:r>
        <w:t>老龙(00:45:32): 先修大维德在学会产生。</w:t>
      </w:r>
    </w:p>
    <w:p>
      <w:r>
        <w:t>智贤(00:45:34): 晚上 ok 那晚上是不是还有火供师傅？</w:t>
      </w:r>
    </w:p>
    <w:p>
      <w:r>
        <w:t>老龙(00:45:38): 现在听到刚才不好信号。</w:t>
      </w:r>
    </w:p>
    <w:p>
      <w:r>
        <w:t>智贤(00:45:42): 听到吗。那晚上的爱染冥王火锅是晚上做吗？</w:t>
      </w:r>
    </w:p>
    <w:p>
      <w:r>
        <w:t>老龙(00:45:51): 都是早晨做。</w:t>
      </w:r>
    </w:p>
    <w:p>
      <w:r>
        <w:t>智贤(00:45:53): 早上做早上修完了以后就火。</w:t>
      </w:r>
    </w:p>
    <w:p>
      <w:r>
        <w:t>老龙(00:45:55): 对。对！</w:t>
      </w:r>
    </w:p>
    <w:p>
      <w:r>
        <w:t>智贤(00:46:01): 好的师傅，那我上午我再麻烦师傅一下，我那我早上就是六做瑜伽修完，然后就是爱染明。然后就是金刚鱼切母，就这三座，就这三个就可以了够了，然后我修整个的修完了以后，然后我来做火锅。</w:t>
      </w:r>
    </w:p>
    <w:p>
      <w:r>
        <w:t>老龙(00:46:09): 对。对。就够了。对就够了。对就行了。</w:t>
      </w:r>
    </w:p>
    <w:p>
      <w:r>
        <w:t>智贤(00:46:27): OK OK 好的。那我就。</w:t>
      </w:r>
    </w:p>
    <w:p>
      <w:r>
        <w:t>老龙(00:46:30): 然后我去我去拍法本。</w:t>
      </w:r>
    </w:p>
    <w:p>
      <w:r>
        <w:t>智贤(00:46:34): 那感恩师傅！谢谢好。</w:t>
      </w:r>
    </w:p>
    <w:p>
      <w:r>
        <w:t>老龙(00:46:36): 科技。好好修。那今天不上班了？</w:t>
      </w:r>
    </w:p>
    <w:p>
      <w:r>
        <w:t>智贤(00:46:42): 上班我修法是重要，我待会我接法是重要，我待会我就过去。</w:t>
      </w:r>
    </w:p>
    <w:p>
      <w:r>
        <w:t>老龙(00:46:49): 行好再见！</w:t>
      </w:r>
    </w:p>
    <w:p>
      <w:r>
        <w:t>智贤(00:46:54): 好师傅感恩再见。好师傅再见！</w:t>
      </w:r>
    </w:p>
    <w:p>
      <w:r>
        <w:t>老龙(00:46:57): 不客气，好再见！拜拜再见！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