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老龙(00:00:52): 我们还有六分钟。有时间能讲讲法华心里的某品你可以提出来。然后等我们讲完这部分的话可以来讲。</w:t>
      </w:r>
    </w:p>
    <w:p>
      <w:r>
        <w:t>老龙(00:01:20): 师傅，请问一下大随求法和新中心法是两个不同的法门，有什么区别？密咒包括这些。我们所说听到的这些咒语，包括手印，他其实它的差别就在于什么，差别在于相跟用上面。比方说新中心的大新中心的陀罗尼，我心中大陀罗尼，它可以让我们正体那这个大陀罗尼的话，它比较注重在相跟用上的启用。所以佛心经易通大学修土中尼佛心经是正体。大学由陀罗尼是启用，所以它分为正题，跟启用是这样。</w:t>
      </w:r>
    </w:p>
    <w:p>
      <w:r>
        <w:t>老龙(00:02:11): 支付法本上金中心陀罗尼法文里的发心就 home home，但是乘法时长不是这个概念以传法师。以传法的上师为主，因为有些时候我们看经典上，那经典上，有些时候我们看比方说这个咒音。他是怎么查，怎么区别？有些法本上有些这个经论上讲这个咒语的话，你可以持送，那我们可以通过来看这部经来吃素，但有些经论上会明确写到这个需要从阿舍离处或者从菩萨处。得到冠，你这样才能够去送，那这样的话我们就不能够随便去吃送。</w:t>
      </w:r>
    </w:p>
    <w:p>
      <w:r>
        <w:t>老龙(00:02:58): 请问各派会议金刚之咒音不同，首音不同，选择一派就可以了解脱为一门，所以你选择一派的。这个会计金刚的法门某一派都可以，每一派都可以，但是他是为了解脱的，他不是为了求得其他的那的话就没有问题。但是如果说你自己心中觉得我持北京派的这个会计金刚或者。持股山派的回应，我的需求是不一样的，那他们可能给你带来的需求也不一样，那这个就不是解脱一门，所以我们所说的修法要能够一门深入这个一门深入，就是要一解脱一门。而并不是说你就是北京派的会金刚，或就是古神派的会金刚有什么太大差别，没有什么太大差别，传承不一样，有些咒音不一样，但它的根本见底其实是。不二的。</w:t>
      </w:r>
    </w:p>
    <w:p>
      <w:r>
        <w:t>老龙(00:03:59): 在这里能不能看到师傅，我们现在只能开语音，不能开视频，因为我这个人这个社恐。对不起大家，也许以后我们可能可以开个直播，但是可能不能聊聊这个宗教的问题，可以聊一聊，其他的也有可能你们看到这个人其实还是喜欢用。</w:t>
      </w:r>
    </w:p>
    <w:p>
      <w:r>
        <w:t>老龙(00:04:26): 声音的去传播的？</w:t>
      </w:r>
    </w:p>
    <w:p>
      <w:r>
        <w:t>老龙(00:04:46): 我们还有两分钟。龙师您好，请问准提咒可以指念咒心吗？如果你的传承可以这么要求，你就是你念咒心是可以的，如果传承上要求你去念全咒，包括。像男士像其他的这些传法师，他们要求你念前奏，你还是必须要念前奏的，不能够只念重心。</w:t>
      </w:r>
    </w:p>
    <w:p>
      <w:r>
        <w:t>老龙(00:05:14): 师父，您上次传的会形金刚持咒是需要发愿或回向一轨是不是必须仪轨是整理你的思路，包括一位，它包含着我们所说的前行，里面包含着归一。发心，我们发愿，然后中间比方说有不动冥王的咒语怎么结界，它是按照它是把你的整个行为规范化。然后我们持咒是为了什么，是为了能够正体是会聚金刚之后，你能够证得会聚金刚与你是无二的，所以极轨的话，其实我觉得你如果。每天修一遍衣柜，你就能够规范的行为，规范的心，那在坐下的时候，你也同样我们要有前行。我们要见到任何一切的佛法僧三宝要礼敬皈依，不能皈依这个外道。那在于正行来说，我们可以吃从咒语，那这个结界就是什么，就是结界，让你的心不动，不要你的心去乱动，突破这个界限。所以结界并不是说。结了一个界来保护我们自己，而是不让我们自己去乱动的。请问师傅净法界咒的准确发音，明天我来船的时候会来说龙舌好六大印哪一个比较容易觉醒，神通要注意容易入沉淀。我们先到时间了，到时间以后，我们先来讲这部经论，那在讲之前，我们先念四归一。</w:t>
      </w:r>
    </w:p>
    <w:p>
      <w:r>
        <w:t>老龙(00:06:54): 古鲁北那么不大雅，那么达尔玛雅那么圣那么不大。</w:t>
      </w:r>
    </w:p>
    <w:p>
      <w:r>
        <w:t>老龙(00:07:05): 达尔玛亚 Nama Gurubamba Narma no more Sora. 好，我们上一次讲到了十种持心十种形式。那今天我们要讲什么讲咒语和手印，那这种十种时期以后，我们为什么还会讲咒语跟手印就类似于我们看博士大姨王。</w:t>
      </w:r>
    </w:p>
    <w:p>
      <w:r>
        <w:t>老龙(00:07:36): 博开设的一个医院，那有些病人的话，其实他可以用最简单的方式，比方说我们看到很多病人，其实他只要改变他的生活方式。就可以什么疗愈他的疾病，但是有些病人就是特别的有偏执心，特别希望什么。特别希望你可以给我吃点药，敬之妙设，那这位师兄没有把没有静音，请你把音静掉关掉麦克风关掉。有这种偏执的人，他非要在医院里边，你医生你可以给我开点药吃，我必须吃点药，我才能够觉得心里舒服，那佛就。怎么办，我没有办法说什么，说世尊如此愿行耳时诸菩萨闻说此以白佛言世尊。如此愿心，我今休学，他这个如此愿景指的是什么？前面的十种形式，那为人如来起大悲心。说此神庙章句大众心养金玉受耻。这是什么意思？在这里边，其实很多的菩萨，包括我们的这些凡夫，对于这样简单的是一种持心，是一种这种形式的，还不能够去受持。其实还是在乱动，那希望什么希望佛给点药吃，给点饮药吃，那佛什么，佛出于大悲心而说什么，而说神庙张据后面的这个我们所说的一切佛心中心大陀罗尼，就是因为佛看到这些病人。</w:t>
      </w:r>
    </w:p>
    <w:p>
      <w:r>
        <w:t>老龙(00:09:19): 实在是没有办法从最简单的理路，所以从最简单的你去改变你的生活方式。你原原来喜欢吃辣的你原原来喜欢发脾气。你原来喜欢做很多恶事，那你现在的果报就是由于你这个生活习惯造成的，那现在怎么办，你就把这些生活习惯戒掉就可以了。但是这个病人偏不行，他说我现在你光让我们这么去做，我花了挂号费了，然后又排这么长时间队，我才来看到看你。医生怎么着，你给我开点药，那佛没有办法，只能说什么，只能说此什么这种大悲咒，那这也是什么，佛心中心咒也叫大悲咒。</w:t>
      </w:r>
    </w:p>
    <w:p>
      <w:r>
        <w:t>老龙(00:10:07): 以前的阿罗汉，特别有意思，最早出现密咒的时候，这些阿罗汉其实是很鄙视持持咒的人。这些阿罗汉正得了无量的神通，有禅定力，他们认为所有事情其实都可以通过什么通信的形式，包括使法行来解决掉你为什么还要拿来一个咒来迟，所以当时的话很鄙视这些吃咒的人。但是后来慢慢经过这个我们众生的病越来越重，开始什么，开始要下猛药了，不下点猛药的话，包括我们很多众生是有精神病的，那这些精神病人你去医院去查他的所有的生命体征，他的所有的呼吸，心跳，脉搏等等，他血糖全都正常，但是他就觉得什么。觉得自己有病，觉得这个身体哪都不舒服，今天这不舒服，那明天那不舒服的都有这样的现象，那这个时候医生会给他开两种药，第一种是什么镇静药？比如佛说，你如果吃死图罗尼可以什么可以安心起行，那这就是什么，镇静药让你一天打坐两个小时，1000天不断，这是镇静，这也是指。</w:t>
      </w:r>
    </w:p>
    <w:p>
      <w:r>
        <w:t>老龙(00:11:31): 那还有一种药是什么？还有一种药是安慰剂，安慰什么安慰要告诉你，你吃了这个药以后，你就能够什么，你就能够好，其实这个其实就是一种什么，就是一种安慰剂。那这个安慰剂在他病人的心中就会起什么，起这种力量，包括我们持送这些密咒以后，包括我们结印，我们后面讲的种有六个手印，就六大手印，就类似于什么安慰剂。我们的安慰剂，我们的心就会随着这个经典之中描写的去什么去做新事，那因此这个佛经中所描写的一切境界，我们可不可以达成的，是完全可以达成的，但是之前的镇定剂你要吃？你一定要什么使自己稳定下来，那有指观的力量以后有指的力量以后禅定力量以后这种的神通变化才可以什么才现行。包括我们看很多的祖师，很多大德为什么都到深山里去修，就是他不接触人，因为这些所有的神通变化。这种妙用特别容易受到干扰，湖水太平静了，稍微有一点点小石头进去以后，它就容易被干扰。因此这种形式也并不是我们一般众生或者我们现在的人所要去追求的。</w:t>
      </w:r>
    </w:p>
    <w:p>
      <w:r>
        <w:t>老龙(00:12:59): 我们要追求是什么，就像袁英老师所讲的是无出无入的大定，也就是说我们知道这个水的本体，它是本来不动的那水水所形成的这种景象，包括它的，包括你看十方净土有种不同的景象，那这个景象我们也随顺其中的法。这样一来的话，什么这样一来的话，我们也不会偏什么断面，因此从整个的密咒称，包括金刚秤。包括我们所说的冬蜜还是唐蜜来说，其实他们一开始讲的都是灵气部分，一开始都是想让我们通过改变日常生活习惯。改变你的思维去什么去使你自己能够成就。因为你本来是佛，所以本来是佛，这件事情已经是我所亲政的。那而我们是什么？而我们是说，一直以来认为什么自己是凡夫，我们什么时候才能成佛，那就打了一个大的妄念。那这个妄念会一直促使你什么，促使你从两从从这边滑向那边，从边界就是在不停的在边界中来回的游走。那这样一来的话，我们其实是很难成就佛国的。</w:t>
      </w:r>
    </w:p>
    <w:p>
      <w:r>
        <w:t>老龙(00:14:16): 那佛以大悲心说此神庙张俊，佛告诸善男子乐说便说谛听耳是如来，以菩提心。富于大众，令心不动。据说周云也就说什么，这里我们看佛经，就像看看看一篇好玩儿的。好玩的故事一样，我怎么去调整这些人，但这些人这些大众的话，他当时是什么，他当时是已经是挣得不动，挣得心的不动了，就像不动如来一样，他能挣得不动了。那就不需要后面的事情了，前面的十种形式已经完全使他什么使他不动心了，可以在日常生活中日常生活之中去除疾病了。为什么还有后面的药，你为什么后面还给我挂点滴，那后面这个药包括心中心咒，包括六种手印，其实都是什么都是强有力的消炎。这个抗生素了，你实在不行了，我再给你下点猛药，那这个时候大大众的心什么大众心其实还是乱动的，所以尔时如来复与菩提心气。这个互娱大众令心不动。由于不动才说的咒，而非什么，而非是说我吃了咒，我才能心不动。这是一个什么颠倒的，我们现在人多数以为什么我现在心很乱，我要持咒我心才能安静。错了就是应该什么，你迟到之前我们通过念归一，那么古鲁北那么不大，那么达尔玛那么圣。</w:t>
      </w:r>
    </w:p>
    <w:p>
      <w:r>
        <w:t>老龙(00:15:59): 这个时候其实我们的身口意就是什么？既然作说作为皈依来说，就已经全部都抛弃掉，已经全部归入佛陀了，归入佛的法系当中，那为什么后面还有事情？就是因为你的归一就没有做好。因此，我们从最基础的归一来入手，归来入手的话是每一位佛子什么持咒你才能够灵验的基础，而非什么，你上来就念什么。我们巴拉开始念不前面一定要有一个什么前行的目的就是什么，令心不动到令心不动以后后面才说什么一切佛心中心，大陀罗尼。这是佛所讲的，这是什么？这是正常的一个什么理路，正常的打吊瓶的过程。</w:t>
      </w:r>
    </w:p>
    <w:p>
      <w:r>
        <w:t>老龙(00:16:54): 你你现在是一个比方说我们去医院，我们现在是一个躁郁症的患者，现在症号是什么，是非常烦躁的时候，医生怎么说都不听好医生说我给你打这个镇定剂，但是你得躺在床上，或者你坐在椅子上，你也不动，你动我怎么给你扎扎这个吊水对不对，扎吊瓶。让什么让身体不动，那身体不动的同时什么手接运气就是伸不动。然后口说先说咒语，那这个咒语是什么，就是管子输送这个镇定剂的管子，然后扎破了皮肉，然后输送给你。那薏米就是什么，薏米那个镇定剂，你首先要什么，要能够安住，能够安心，然后什么，然后才能够什么才能够。把这些药水能够输入到你身体内，否则话你躁动的时候你动来动去，一直会说，我怎么能让我安心，怎么能让我舒服，那你先做好了，能够做好以后能够让这个镇静剂。</w:t>
      </w:r>
    </w:p>
    <w:p>
      <w:r>
        <w:t>老龙(00:18:11): 输入到你的身体内，这时候我们说什么身口意三密相应位躁郁症的患者才能够什么才能得到医治？那这是我们的一个从修法的角度来说，我们这么去做。所以从前面的从归一来说，法院来说，那么古鲁北那么不大，那么达尔玛那么十方三世诸佛菩萨，金刚护法神奇，那么根本上是原因，而舍离等等这一切。你要认去念，你要认真去发心，领心不动，然后再念我们巴拉接接手印，这样一来才能够什么从剧组圆满。那这个咒，我先不念了，因为如果没有得到传承的这个情况下的话，大家还是先去找到这个传承，得到这个传承以后。然后这样才能对密咒有一个什么恭敬心，要有一个什么要有祈请你的上师，祈请我们提醒我们根本上是舍离能传授给我，所以我们当时我当时看到原因，老人。</w:t>
      </w:r>
    </w:p>
    <w:p>
      <w:r>
        <w:t>老龙(00:19:23): 念的那个咒音的时候，其实心里不知道怎么感动，就像一位什么，一位这个精神病患者遇到了什么，遇到了特效药，吃进去以后。浑身的这个舒畅，因此持咒的时候，包括我们听别人持咒的时候，有些时候我们可能会陷入到什么会陷入到别人吃肉的这个境界当中，包括原因老人他吃肉的时候一定是非常的寂静。他是完全寂灭干净烦恼以后完全不动心，以后来吃粥，但是我们吃肉都是什么都是反过来了，希望自己迟到，能够不动心，这是相反的。这是本末倒置的，所以从念诵的时候，密咒金刚包括我们所说的密宗就有。非常严格的要求，这也是我们在闭关的时候必须什么必须做到的。那第一个要求是什么？第要求是思维。</w:t>
      </w:r>
    </w:p>
    <w:p>
      <w:r>
        <w:t>老龙(00:20:28): 那这个思维并不是说我们所说的思考，而是什么，而是真正的通过思维，我们在日常生活之中的很多不正常的举动，或者我们认为有生灭的。那我们比方说要求的一部法，那你求到这步伐，你是不是为了挣得不生不灭，但是我每去念诵的时候，每次去。去修法的时候，我们都想得到一个果，不管它是财富也好，不管它是身体健康也好，它是生灭的。从这点来说，如果我们用一个生灭的心，如何挣得一个不生灭的是不可能的。那从这点来说，我们从念诵从思维的角度来说，一定要理清自己的思路，到底是如何去念诵？</w:t>
      </w:r>
    </w:p>
    <w:p>
      <w:r>
        <w:t>老龙(00:21:20): 这个咒语能够什么挣得不生不灭的，那当上师在教导弟子念诵的时候，我们就提到了什么，提到了在关中我们持动咒语是什么，是上师教导给我的。那由上师口中念诵一次，那这段念诵也将会在出现在什么出现在弟子心中，我们每次念念念咒的时候。</w:t>
      </w:r>
    </w:p>
    <w:p>
      <w:r>
        <w:t>老龙(00:21:44): or money baby home 的时候，那这个咒是你的上师教给你的，因此什么这段念诵也会出现在弟子相中心中，像这般的念诵，若不凭借着上师将经文中。的这种咒语由口中送出，那则这一段念诵也不会出现在弟子心中。因此，为什么密咒城？密宗特别重视上师直接把上师提到了什么佛法，从三宝之前就是因为什么，如果没有上师的教导。没有上市的念诵，你也不可能从经文中看到这部咒以后你就有那么大的信心，你也不知道怎该怎么去念，你也不知道该持有什么见地去念你有可能会把这部咒语变成了什么。变成了一片安眠药，他是什么，他是仪器非常强有力的可以治疗我们。情情感的精神病的药，但是你变成了安眠药，其实也可以起点作用，但是不是它，你就把它当成什么当成大炮打蚊子了？就大材小用。</w:t>
      </w:r>
    </w:p>
    <w:p>
      <w:r>
        <w:t>老龙(00:22:57): 这段念诵我们看从凭借着上师将经文之中口中送出的念诵出现在他出现在哪里？则这就是上师的这段念诵是不会出现在弟子心中的，故为什么互为污蔑。那但上师的念诵本身是不会迁移至弟子的，故为什么无声，所以这里是什么？这里是无灭于无声，像这般的无生无灭，虽是无生无灭，却又如此的这边显现。那虽是这般的显现，但却又非是自立所能完成的故事。为什么缘起的显现，因此不管你是念咒也好，还是修法也好，它都是什么？因为缘起而显现。那在菩提心事论中说，无生之诸法，善名为空性。风性即世俗。世俗即空性，所以这是什么是色空不二？</w:t>
      </w:r>
    </w:p>
    <w:p>
      <w:r>
        <w:t>老龙(00:24:00): 那在中论中也说缘生因缘法善名为空性因缘而取名，缘起为中道。基于这样的义理的话，我们在什么，我们在我们自己的生死之时。那死于生殖时或将入睡与入睡之时，那前一句话和后一句话的之间。那前一刹那和后一刹那之际，同样的在日月年节等等的一切情形皆由此相似。因此我们在念这个时候，我们念 on money money money be me home 的中间，你会发现什么，它是没有念头的。他是可以说它是我们所说能够见到佛性的最直接的一个角度。但是如果说我们在念咒的时候有什么有增减心，我们说有生灭之心，那则什么，我们在念这个 home 的时候，我们也会什么，我们也会生出很多自己的念头。那这些念头是什么，是不利于我们能够认清我们自己的本来面目的。心中所显现的一切法皆是若不异于前者，则后者则不会产生归什么不灭自己远离了什么，无边断边。你你远离了边界，那又前者本身并不会迁移至后者中，故为什么故为无声直接远离了什么长边。</w:t>
      </w:r>
    </w:p>
    <w:p>
      <w:r>
        <w:t>老龙(00:25:36): 在圣龙树菩萨所说的缘起经事论中也说，比如我们所说的上师口中的念诵，若迁移至弟子身中。心中上师所说的那段念诵就将会消失，是不可能会迁移的。而弟子重复上世的念诵，这段念诵也不是从其他地方冒出来的，因为若是从其他地方来的，那就会变成什么无音而生了。因此，在念诵每句咒语的时候。我们都如此思维，那在我们闭关的时候，其实我们也是如此去念咒的，而并不是什么，并不是拿起咒来，就是欧玛里边这么去什么有点傻念的味道。要什么要能挣得无生无灭，要能断除我们所说的断边长边要什么，要证得真正的这种空信。那如同上师念诵的例子，一般，临终时的心事也是这般，那如果心事会迁移至下一世，那就会落入什么长变的果实。而下一世的心事，也不是从其他地方产生的，因为如果从其他地方产生，那就会落入什么无因的果实。</w:t>
      </w:r>
    </w:p>
    <w:p>
      <w:r>
        <w:t>老龙(00:26:51): 我们要什么，我们念诵咒语的时候，我们也要做如此的官修才可以，像这一般上师的念诵与弟子的念诵，不能说是一。也不能说是一所以视为什么无自信词则互相关待而出生的显现，这是为什么缘起的险情？那如同此林中的新石与下意识出生的新石等等，以及这般的一于何因，则生何果的一切诸法也都不能说是一了。也不能说是易了，那也就是说我们所说的无自信且互相宽带而出生的不断面显现，所以一切诸法皆是什么缘起的线性。这是在缘起经事论之中就是如此说的，所以我们要念咒，我们要去学法，我们要去学习的话要依于什么于经论。</w:t>
      </w:r>
    </w:p>
    <w:p>
      <w:r>
        <w:t>老龙(00:27:48): 那如同从上师的念诵中，这是音出生的弟子的念诵是二者无法说是什么，说是一也无法说是一。当我们修饰上述瑜伽的时候，不是执着于某一个人，也并不是说这位上师的念诵就成为我的念诵，而是什么不依。那下一世，我们转世到下一世，或者我们投中到净土下一世所属的心事也是这般必须于什么临终的心事而生，二者无法说是一也无法说是二。因此，我们现在每一念头其实训练都是什么？都是训练我们的临终心时都是训练我们在这一上到下一刹那的时候下一刹那我们就已经入灭了，我们要。来什么来规范我们的林中心时，因此我们看莲花生大师所讲的六中游自解读导引之中，那我们现在的状态也是一种中心状态，只不过我们自己不知道。不知道不清楚迷昏迷了？那在此状态中，那我们在闭关的时候，在此思维念咒的状态中安住将心什么往内观照。并思维什么心所显现的这些诸法并没有生灭，来去始终编钟一语多，虽然没有这些情景带有。</w:t>
      </w:r>
    </w:p>
    <w:p>
      <w:r>
        <w:t>老龙(00:29:21): 这边的互相关带显现，对这是什么？这是一种关照方式，那跟新中心的关照方式其实是类似的，只不过新中心的关照方式非常的简单，老人说不理，但是很多人都是觉得这个不理是什么，我先认群。然后我再说不理，那老人所说的不理是不认去，根本从根本上不认去，这个事情不依，这个才是真正不理。所以我们经常会误解圣者的这些话，说不理。有些人说这个不理，只是意识层面的说老人讲的不对，其实不老人所说的不理是不认取们。通常思维上的不理是什么？我们先认取下来。然后再来说什么，我不理这件事情，其实你已经认取了，你已经在理了。所以像当这种远离长断的原生因缘之显现，那这是什么？这种显现本身就是一种什么，这是训练我们新的一种方式。</w:t>
      </w:r>
    </w:p>
    <w:p>
      <w:r>
        <w:t>老龙(00:30:23): 因此，当我们吃粥的时候，当我们修法的时候就要什么，就要这样去思维，那思维其实是贯彻在我们的闭关的始终的，而非什么而非。那么一念只是念了一个四归一咒，不是的，这要真正的要知道什么这段念诵，包括这段法义是上师亲自教授给我的。那这个教授的话，也不是从上师的心中转移到我心中，而是什么，而是我们心中巨石所显现的那巨石显现以后，就能够去除我们的什么。去除我们的巨生直线，因此新中心的修法其实它包含了正月二次地，但是他没有这么。详细的说，没有这么明确的说，但是其实生育24亿都已经在这个新中心的整个叫法当中，然后对于这种显现，即空性即显现。</w:t>
      </w:r>
    </w:p>
    <w:p>
      <w:r>
        <w:t>老龙(00:31:25): 要升起什么升起确信，因此信佛这件事情，或者我们对法有信心，这件事情不是一般人所说的，我相信这个医生。我相信这个医院不是这么简单，而是什么，而是相信自己的判断。我现在说话大家能够听清楚吗？没有什么。顿吧。清楚。那当身体这种缺陷以后，就如同什么，如同水加入水酥油，加油酥油一样的，那么融合，那在无声无灭的等等持状态中，什么轻松安住。那在什么在歌道歌集中也说如水加入水，盐成一味水，功过平等心，我已无法事。这是什么，这是真正的一种吃送秘咒的方式，那这样的话我们就能够什么，就能够当我们持诵密咒的时候，我们有这种心的时候，才能够叫什么，而是如来复以菩提心。菩提心气护于大众，令心不动，据说咒语巴拉。这是他的一个很关键的点。</w:t>
      </w:r>
    </w:p>
    <w:p>
      <w:r>
        <w:t>老龙(00:32:50): 那我们看第一印，先以左右二手二无名指各区沟，那什么意思说我们看其实所有的金中心手印。它都是什么，它都是跟无名指在较劲，那无名指什么？无名指其实是如果在我们的中医上来说，它通于三焦经。那这个三焦经通于什么，通于我们人身的人，身体的三焦他是什么，他起于无名指侧。侧端，然后他进入什么进入到上臂外侧，上至肩部向向向前形入什么形入缺盆，然后布于什么膻中穴，散于心包。</w:t>
      </w:r>
    </w:p>
    <w:p>
      <w:r>
        <w:t>老龙(00:33:45): 价格依次数上中下三焦依次为什么我们所说的头面各种问题其实都归于三焦经，因此的话，我们其实是什么？可以这么说，我们结这个手印是在跟什么是在跟无名作对？那无名是什么？无名认知错误。那这个认知错误就造成了什么，我们把轮回认为什么是自己的，本来面目轮回之中的样貌是我们的本来面目而不认什么。而不认本来是涅槃的，本来是什么？本来是佛，那比喻终止后。那第一宗旨后是什么意思是藏在是趋于什么终止后？那趋于终止后，其实很多人都什么在这里，因为无名指太硬都没办法去，没办法弯过来，那就证明什么，你的三焦不通。</w:t>
      </w:r>
    </w:p>
    <w:p>
      <w:r>
        <w:t>老龙(00:34:50): 那这里有一个例子，就是我自己，我以前在修都去喝点水，我以前在修行中心首映之前。你别说是新中心首页了，其实莲花叶我都结不成，为什么这个小拇指跟大拇指一，然后只跟这个整个一和小拇指跟大拇指11触碰的时候。我就感觉到酸痛，浑身酸痛，所以我是一个极端的例子，因为我的根基不好，我的根基非常差。那如果说我都能够咬牙坚持的话，我想在座的各位都有这样什么，其实都有这样的善根都有这样根气，那我第一次修的时候就是修地。那完全无名指是背不到中指后面的，但是第一印我还是坚持下来，后来慢慢打坐以后我现在手指头。再怎么办都可以，那也可以说我的这个经络通了也可以说什么也说我心放松了，我心真正不那么去什么不那么去执着了。</w:t>
      </w:r>
    </w:p>
    <w:p>
      <w:r>
        <w:t>老龙(00:36:02): 那包括手三阴经其实都在手上，那原因老人也讲过，我们把手一节，经过咒风一吹，这个时候我们就是特别容易成成道，能够正的，本来其实是什么？其实也是调整我们的。真心因为密宗认为是自己这个身体是什么，身体是诸佛的谈成。那诸佛的谈成是什么？是需要你去好好保护的，然后有些人说，那我们有些时候特别的顽劣。撑起很重的**欲心，曾经很多种的贪心，贪嗔，痴慢的人的心，什么还观想的特别清楚。其实原来在一篇文章中我也这么说过，这是我们的一个妙用，为什么是因为你既然能够把。你隐语之中所观想的这些现象观想的那么清楚，那你如果换了一个地方，你也可以做到。因此这些人的话，隐语心很重，包括。他也有意**包括等等等，他能想出很多情景，包括他有很重的贪心，他都能想到自己的很多的住在城堡里，有很多钱等等，那这些人观赏能力很强大？但是用错了地方，那我们就把它转过来就行了，自己不要给自己那么重的心理负担，为什么，因为我们还是在这个御界之中，这件事情很正常的。</w:t>
      </w:r>
    </w:p>
    <w:p>
      <w:r>
        <w:t>老龙(00:37:36): 每个人都会有的，那这样一来的话，我们就经过什么，经过千百次的跟这种习气的斗争，那这个斗争其实并不是你死我活的，而是什么。而我是把它转一个盗用。转一个用处，以前我用在这了，我现在用在别的地方，那这些人其实是什么，是非常立根的人，因此你有**欲心咒，恭喜你！为什么你欲心重，就证明你自身的什么，你自身的这种能量很强，年轻人英语心很重，你要五六十岁的。人的话，你心很重也不太容易。你证明什么？你是青春的，有青春的力量，那要什么要慎加利用，不要把这诸佛谈成用在什么用在一些肮脏的地方。用在不正确的地方就可以了，不要有心理负担，你今天做不到，明天一定要做到你明天做不到，你再努力一点，后天一定也能做到，不要什么，不要给自己太大的心理压力，也不要去什么，不要去妄自菲薄自己的这种心，这是什么？这是我们学佛，尤其是佛教是非常平等的，而是。而且他是非常贴心的，他真的是一位什么佛，真的是一位大医王，他去体贴众生，想让我们什么想让我们解脱好那这些。</w:t>
      </w:r>
    </w:p>
    <w:p>
      <w:r>
        <w:t>老龙(00:39:03): 印怎么结我也不多说了，反正你们记住了无名指三焦经不通你们。打坐持印是很难的，所以平时的是什么？平时要保养好身体，要什么，要多去运动，多去锻炼，不要天天的死气沉沉的。不要这样好，那应结成以后，若人修持子气法者得菩提心具足。</w:t>
      </w:r>
    </w:p>
    <w:p>
      <w:r>
        <w:t>老龙(00:39:38): 菩萨至祭祖，也就是说这个印叫什么叫菩提心印到菩提心印菩提心具足，这是由于。我们自己的菩提心发现了菩提心出发心，继承菩提，出发心是我们开始发现我们的菩提心是本来具足的。</w:t>
      </w:r>
    </w:p>
    <w:p>
      <w:r>
        <w:t>老龙(00:40:01): 那菩萨治具足那菩提心是什么，是根本治那菩萨治是什么？菩萨治是厚德志，那菩萨是这个菩萨的智慧是通过什么是通过跟众生。滚在一起才能开发的，还是当在医院里的第一次，那这个病医生，他是个实习生，这实习生没看过多少病人，他有没有菩萨智能？他有什么他有菩提心，不一定具备菩萨，但是当他真正对别人好的时候，所以医德很重要。我们作为自己作为佛教徒来说，我们的佛德特别重要。</w:t>
      </w:r>
    </w:p>
    <w:p>
      <w:r>
        <w:t>老龙(00:40:42): 佛的德性特别重要，而不是说你有什么技术的问题。你首先你的发心是很正的，这个是特别重要的。如果你发现很正，那你所接触的人每接触一个人，哪怕是他是卖水果的，哪怕是他是一个非常卑微的人。你认为卑微的人还是一个非常好像。高大非常位高权重的人，其实在你心中是完全平等的，因为什么他们都是病人在医生面前。没有什么高价值奋斗，这个是医德，但是现在变成什么，可能很多医生现在变成如果你是位高权重，这个某种，然后你来我给你加个对我给你加加什么，我给你看病。ok ok 那如果是一个非常卑微的人，一个一个凡夫的情况下或者。烦人的情况下，他可能就不理你，再等一会吧，这是医德不理，这就不是什么，这就不是菩提心具足了。所以当我们具足这种菩提心的时候。</w:t>
      </w:r>
    </w:p>
    <w:p>
      <w:r>
        <w:t>老龙(00:41:52): 菩萨至自然剧组，因为你对待每一个人都是尽心尽力的，没有高下之分的是平等性质。那这样一来什么这样一来，我也可以形成超度之势，我也可以帮助这些亡去的人，我也可以帮助这个博士的人，那帮助王者其实是什么？就是知道它本来是佛，他本来就应该解脱我现在什么，我现在只是什么，只是引导他，而并不是以我自己的力量，我能够超度他，那这样的话你自己就背了很重的业务。你背了他的业，同时你自己也会增加很大的业障。我们要基于平等性质来超度。</w:t>
      </w:r>
    </w:p>
    <w:p>
      <w:r>
        <w:t>老龙(00:42:35): 好一切菠萝蜜门剧社在心这是什么，这也是菩萨治的一种表现。所有诸佛菩提及诸密门是此映射。比如说，当我们结此印的时候，我们就正得什么，我们就来说正得本来了。在新中心法之中，很多人都是在很度数很少的时候，不是说他打了1000座开悟的他可能打了。几十座，有的打了34座，45座就有开悟的，这为什么是因为所有诸佛菩提及诸密们是此映射，这些人都是根气特别好的那个三焦经非常通畅的。没有病的，到了的话医生告诉你你少吃盐，这些不吃盐以后马上就好了，但是我们可能什么？这个病太重了，它不单单是一个不吃盐的问题，可能它有很多臭毛病，那我们就要11去改就可以了，也没什么大不了的？</w:t>
      </w:r>
    </w:p>
    <w:p>
      <w:r>
        <w:t>老龙(00:43:43): 于静是进食受持此气印7日间所有法药蓟县目前诸于诸魔道，即众生道，即诸鬼神道，如是隐形福利。</w:t>
      </w:r>
    </w:p>
    <w:p>
      <w:r>
        <w:t>老龙(00:43:57): 这是什么，我们要在一个自己相对来说安静的地方，那这个安静是什么？是时空的问题？那这个时空一个是代表时间，我们通常都希望自己在很早早晨起来的时候去什么去修法，然后在这个。这个没有人打扰的时候去修吧，在自己的一间一间房间里去修吧，但是这个要求并不是所有人都能懂达成的，我记得我一开始修法的时候。那时候在大学里面，大学里住着我们那房间里住了八个人，那我只能在什么，我原来就住下铺，但是我觉得下铺后面前面这个头顶上住个人，你接个运气修法不好，所以我就搬到上铺，然后在什么在上铺修法，那很多时候你说大学生那时候晚上不睡觉，早上不起。我一般五点钟就起床休两个小时，然后再去什么，再去上课，到七点再去吃饭，再去上课，这是什么？这是我大学的一个生活。</w:t>
      </w:r>
    </w:p>
    <w:p>
      <w:r>
        <w:t>老龙(00:45:07): 因此，从那个时候开始，我就觉得这个近视你说在一个很好的地方去修法不是什么必要条件，而是什么，而是说他能够锦上添花。有些时候。我们如果特别要求自己在一个安静的地方去修，或者在一个非常好的地地方去修的话，也会什么也会陷入一种什么一种偏执。这种偏执就会造成什么，我们在脏乱的地方，或者在不好的地方，我们就没办法修法，这是不行。</w:t>
      </w:r>
    </w:p>
    <w:p>
      <w:r>
        <w:t>老龙(00:45:42): 所以诸魔外道众生道与诸鬼神道，他会什么，他会隐形他为什么他会真正？去把他人把他也不能说瞒着，不是说把他完全的忘记。不是说完全的福利，而是什么，而是能够看到它的本质。因为鬼神道包括众生道，无外乎就是善恶。</w:t>
      </w:r>
    </w:p>
    <w:p>
      <w:r>
        <w:t>老龙(00:46:12): 善神什么物质一念善，我只要发善心，做好事，我就能够什么，我就能成为神。那轨道是什么，轨道就是什么，就是恶念。那当这种善恶念的话，在这个境界，时间兼顾时间久了以后，他就有相应的境界，所以这些大力鬼神他们有没有力量？他们是有力量，佛陀从来不去说这些鬼神没有力量不，而是说什么，而是说你这些鬼神这些力量是从哪来的？你们这些力量从哪来的，无外乎都是执着善恶二念对六祖慧能大师所讲的不思善，不思恶，这是你的本来面目。这是什么，这是佛。所以当我们真正不去什么，不去理会善恶二念的时候，不被善恶二念所牵着跑的时候。</w:t>
      </w:r>
    </w:p>
    <w:p>
      <w:r>
        <w:t>老龙(00:47:16): 这是什么魔道与众生道与鬼神道该什么该彻底的崩塌了。我们其实每个人身上身中心这个身体当中都有一条膜脉。当你修行好的时候，我们这个摩拜就会启动，为什么他不想让你好，这也是什么，这也是我们的一个执着的点。比方说我们闭关，很多人闭关都是为了什么？求得名利，增加自己的给自己镀金，增加自己的一种就是在佛教团体内的一种什么，一种资本。这是很不这是什么，这是被鬼神所他不是一个真心去闭关的人，他也并不是一个。</w:t>
      </w:r>
    </w:p>
    <w:p>
      <w:r>
        <w:t>老龙(00:48:05): 这个说要一定要成就菩提，一定要一定要正德福他只是增加了一些资本，那这些人其实大有人在。我身边也有很多这种人，但是你也不好去说他们那怎么办，那就要什么就要去来使他们能够明白这件事情，但是这个明白的过程，这是什么？这是菩，这个是？菩萨。菩萨至具足要什么要不停的要忍耐他们的业力要忍耐他们的习惯，这是什么，这是我们没办法的，因为病人他像你他有很多类型。你想去治疗这个病人的时候，你必须先听他什么说，你先听他表达，然后我们才能对症下药，否则的话我们连听我都不愿意听的时候。那这个大夫也什么也缺少了菩提心，缺少了医德。</w:t>
      </w:r>
    </w:p>
    <w:p>
      <w:r>
        <w:t>老龙(00:49:07): 如此硬气自然之处，若更欲变形变异，不得什么意思，就是我们的根本找到了善恶鬼神，他再怎么变？没办法为什么是因为我知道你的根是什么了，那在佛教之中怎么去驱使鬼神，大家都特别。就要去驱使鬼神，那驱使鬼神首先要知道什么这位鬼神的名字。有一部经讲到什么，讲到我们知道现在有地方有雷电的灾害，但是其实有五方雷神。那佛这部佛经就讲什么这五方雷神的名字。那当你进入到这个区以后，你怕有只有雷电的侵扰以后的时候，你就念这五部雷神的名字，包括在你的房顶上面要立起什么五部雷神的他的经幡，这样的话可以阻止什么，可以阻止这鬼神雷电。</w:t>
      </w:r>
    </w:p>
    <w:p>
      <w:r>
        <w:t>老龙(00:50:09): 你的侵害 ok 那当我们知道这些鬼神的根本了以后为我们就能够什么能够驱使奴役他驱使他。所以，当驱使鬼神这件事情在我们自己身上发发生的时候，它不在于什么，你能够召唤来11堆这个鬼神为你去做事。有很多人都希望什么念念会计金刚的咒或者念。整体佛母的咒我们可以驱使鬼神，但真正的驱使鬼神是什么，是知道根本以后这鬼神就拿你没办法，所以这种驱使是什么，是驱使自新？驱使自信是什么？不要去被鬼神所蛊惑，才是驱使鬼神。</w:t>
      </w:r>
    </w:p>
    <w:p>
      <w:r>
        <w:t>老龙(00:51:03): 诸善男子若得此气，因念既有十方诸佛云集其顶应念，即有十方菩萨求为逝者。英念即有十方金刚求为己事好，我们先说因念是有十方诸佛云集其顶，那我们知道我们的顶，我们的头是什么？头属清凉。我们在身体内不管你有什么样的病痛比比，或者你有什么样的问题，你都不能够扰乱清。不能找到头顶。那这个头顶就类似于什么是十方诸佛所著？</w:t>
      </w:r>
    </w:p>
    <w:p>
      <w:r>
        <w:t>老龙(00:51:45): 还有一点，我们经常有些人说我贪欲特别重，我称心特别重，那你也可以自己试一试，当你贪心或称心很重的时候。这个脑子里就全部充满了他全部充满了这件事情是非常具体的事情，这就是什么，这被鬼神所。占领了什么，占领了青阳，占领什么，占领你的顶，因此，当我们修持这样的叫法的时候，修持新中心第一的时候，知道什么？西方诸佛云集气体，你就把所有的这种贪嗔痴慢疑从他脑中清除掉，不要去想你什么你可以说。念起即绝我们可以知道他念起起来了就能够觉察到他，但是同样也用老人所说的不理。不要去直取他不要去认识他，这个时候什么，这个时候就如雷雷同，这个如同我们所说的十方诸佛云集，那因念既有十方菩萨求为逝者。并不是你自己有多了不起王菩萨，你修了心中心，十方菩萨都来求给你当侍者不，而是什么，而是说，就像我们的头就如同诸佛一样。那我们的四肢这是什么，就是我们的头的侍者，我们发出一个脑电波，我发出一个指令，我们四肢去办事，办各种事情，是不是逝者菩萨为用。</w:t>
      </w:r>
    </w:p>
    <w:p>
      <w:r>
        <w:t>老龙(00:53:21): 诸佛为体菩萨为用那十方金刚求为解释金刚是什么？金刚是坚决的贯彻执行，这是执行力。因此的话，当有头脑发出这种指令的时候，十方菩萨来什么，就是我们的四肢，我们的身体开了，开始行菩萨道的时候，那十方金刚求为几句就是十方金刚都来守护这个誓言。不要让你什么做坏事。一念既有十方诸天，是为供养。那诸天是什么？诸天就是我们看到所有的这些的享受用物，我们看到的，比方说我们去餐馆吃饭。或者我们自己在家吃饭，那你所吃到粮食所吃到的这一切种的食物，其实都是什么都是产生于天地之间的？那当然我们把自己的头部光线成佛，把四肢观成菩萨，把我们的行动力观想成金刚的时候，那这一切的响应都是什么都是诸天侍卫供养，我们应该去怎么感恩他。</w:t>
      </w:r>
    </w:p>
    <w:p>
      <w:r>
        <w:t>老龙(00:54:35): 叫诸魔眷属吸收本土来助法为基，诸眷属蛇什么本土就是它的魔土，什么是它的魔土？我们自己的这一亩三分地，我们是什么？我们叫画地为牢，我们画了一个圈圈说什么？这是地方，这就是什么？这是魔眷属的地方来助法威，因为什么，因为我们知道十方诸佛云集齐顶，然后我们有很强的行动力，那什么那诸魔眷属也来助力。那一切评论业家来求供养这个特别有意思，平地一家其实是什么，是偷供养的人，欧供养神包括我们看那个橡皮天。他是什么，他是平定一家王，他本来是偷这些什么供养者的供养的，那反过来你持了此印又能什么，又能贯彻诸佛的种是形意的时候，连皮内业家都来什么都来供养。这部法包括这部印可不是一个什么，可不是。小小之法他是什么，他是能够只有我们挣得菩提，而且能够从体向用上都能够什么挣得圆满的。</w:t>
      </w:r>
    </w:p>
    <w:p>
      <w:r>
        <w:t>老龙(00:56:01): 诸善男子入若欲降服磨练外道，先结此气骤37变举在心上，回身起立，左转一扎就是大地震动，寂寞诸重陷入下方，永不付出。我不希望什么，我不希望。你们有这种心，为什么？如果说前面的事情已经你相信我们已经保存的调整的很好了，后面我们不要这么去做，不要去。因为你看前面的诸魔外道都来什么都来舍本土都来助法威了，包括一些平台一家都来供养的，我们为啥要降服他，对不对，但是并不是说。我们没有这个力量，我们是有这样的一个力量，但是不用杜高莫用这意思是一样的。纵有出其魔，诸众陷入下方永不敷出。纵有出者是佛慈悯，然使得出甚莫称声称。所以什么，所以说我们持此咒，包括持此法，不要生称心是什么，是最容易使我们堕落的。因此的话，对魔重要生起什么，要生起悲心。那对魔种也要升级，什么也升级，这种真的特别怜爱他们的心。他们真的很可怜，因为什么，因为他们没办法知道自己做错了，他们是无名的，他们是认知错误的，那我们要。</w:t>
      </w:r>
    </w:p>
    <w:p>
      <w:r>
        <w:t>老龙(00:57:40): 一去认识他，我们要11要这个一要去批评他的时候，其实我们跟他同样也同样堕入此道。因此的话什么不要生称心，所以持此咒者，莫生嗔者。因为心都不动了，你说什么嗔恨？十方耗费非欢喜时，十方始安，也就持此法的时候是印的时候千万不能生气，我有一个经验。以前我们修我修这个法的时候，每到修地印的时候都会什么都会有一件事情，特别想让我生气。这是很有意思的。有一位叫朵的师兄没有把声音关掉，请你把声音关掉，谢谢！</w:t>
      </w:r>
    </w:p>
    <w:p>
      <w:r>
        <w:t>老龙(00:58:32): PPT。好，谢谢！诸善男子当佛之首，诸法之母，诸器之王，十方诸佛从此而生。然后如诸佛世尊，唯有过者，若不过者，必须记持。5000用友量式大小用之，你说此法什么无法只正得菩提一门，只让我们正得菩提心成就，而非什么，而非你用在小地方，你为了降魔，我借个音，我去降魔，这是什么？这是没事找事，很多人都。认为这个法修成立以后，我可以什么降魔，我可以上天入地，连魔都怕我请你什么，请你真正视自己。这个膜最少来说他也是医院之中的助理医师。但是这些助理医师虽然不是主治医师，但是他可以帮帮助我们帮助我们东起之真正这种解脱的心，它是增上元。因此在。</w:t>
      </w:r>
    </w:p>
    <w:p>
      <w:r>
        <w:t>老龙(00:59:40): 武帝在武帝的时候，菩萨们其实他们会遇到一位魔，那这位魔是谁，这是文殊师利菩萨画线的那文殊师利菩萨画线故意画出现出魔以后，就看这些五帝菩萨动不动心。或者说他们升不升级，出离心能不能什么登入六 D，因此的话，我们不要把这些膜。想象成什么，想象成这个损害我们的，而是什么，而他是我们的助他是医院里的助理医师，他是护士，他看护我们虽然有些时候护士。特别的态度不好，但是他对你还是不错的，他管你吃药管你输液，他还是不错的，因此不能所有事情都让医生去做，还要需要什么助理医师需要护士需要等等这些包括在医院里打扫卫生的，我们都要尊重。</w:t>
      </w:r>
    </w:p>
    <w:p>
      <w:r>
        <w:t>老龙(01:00:35): 若持诸法，便以此器为首，不得此气。诸法无主，纵有成就，都有身心亦不决定诸神不畏所作，诸法多诸障难，甚至莫不尽用。这莫不经用，我们刚才讲了，佛在说神庙张据包括。是印的之前就已经是什么，有跟我们说的有十种痴心一种形式，因此的话，当你。丢弃这部法的时候，你首先就应该什么，就不要去追求那些世间的福报了，不要把这么一门一门这个高射炮去打蚊子了。不要去再去寻求那些小小恩小利，不要把这个诸佛云集起顶变成什么，变成鬼神云集气体，把你的整个头脑里都充满了鬼神，这是很可怕的一件事情。</w:t>
      </w:r>
    </w:p>
    <w:p>
      <w:r>
        <w:t>老龙(01:01:38): 对诸佛是什么？诸佛云居情是很重要的，因此我们看密城之中的要打开大乐轮，就在我们头顶。它是比较清扬的，当我们比方说生病了，上火了，头脑开始发昏了都是什么叫？叫虚，我们所说的这个心火上炎，扰乱清阳，肝火上炎，扰乱清阳等等，那都是什么都是不正常的状态，那肝火就是我们的称心，那心火就是我们的贪心。那当时由于什么用贪嗔痴慢疑扰乱我们的青阳，那这时候我们修法会怎么样，会不得效用也会变成什么，变成行诸模式是这样的。</w:t>
      </w:r>
    </w:p>
    <w:p>
      <w:r>
        <w:t>老龙(01:02:28): 那我们今天讲完了这个咒，然后讲完了，我们在闭关之中要如何去念诵，然后还有什么还有？第一，怎么去用后面的话我希望大家如果有机会去修持新中心，或者你们已经在修持新中心的时候。就请听我这一点点建议，我只是给你们提一点建议，那这个建议其实是可以让你们真正了解新中心。真正聊，真正去作为一个新中心的行者，怎么去行使，怎么在坐上来住行。</w:t>
      </w:r>
    </w:p>
    <w:p>
      <w:r>
        <w:t>老龙(01:03:10): 来做一下来关照是正行来贯彻原因，老人贯彻二组王路就是贯彻大禹祖是贯彻普贤王菩萨的这一条什么新密的解脱大道。一定要什么，一定要护持他，你每个人如果都能我们每个人都能够这么去做，就是护持真正能立法，不是这位这部秘法，如果我们每个人都。</w:t>
      </w:r>
    </w:p>
    <w:p>
      <w:r>
        <w:t>老龙(01:03:35): 为自己的小99去争取去修法，然后我把这个新中心都讲了你你如果没有财富，你修新中心，你如果身体不好就去修新中心，你如果怎么那新中心就快灭掉。为什么，因为这些事情你不用去修新中心，你可以也达成。你不用去修这种法，或者你修了这种法以后你没有答什么，你会不会反过来说新中心还不灵验的，因为你们从来就没有看过这部密序，你也不了解这部密序在怎么讲讲什么的时候，那我们可能会产生这样的一个歧义，但是这个也不能怪我们，也不能怪你们。</w:t>
      </w:r>
    </w:p>
    <w:p>
      <w:r>
        <w:t>老龙(01:04:15): 应该什么深入京藏，智慧如海，那这一部分我们就讲到这里，那下面的话，就是我给上次没有。没有接受过大白伞在佛母灌顶的这些师兄带来什么了，再来灌这部大白散开父母的顶！请林师兄把法本发在群里对谢谢！</w:t>
      </w:r>
    </w:p>
    <w:p>
      <w:r>
        <w:t>老龙(01:04:49): 我看看魏晋说师父，我打坐无名指旗袍还出血确实很痛，我痛不怕的是现在中期下线子宫脱垂，医生不让打坐时候我该怎么调理身体，关注那慧静师兄你单独来加我吧！龙师六大意哪一个比较容易觉醒神通哪个比较容易入禅定？你修第一页吧，我刚才讲的很清楚了，修第一页。确实疼的要命。我们先来看大白伞盖佛母的，他的圣像，然后以他的圣像作为什么作为身所依。</w:t>
      </w:r>
    </w:p>
    <w:p>
      <w:r>
        <w:t>老龙(01:05:45): 我们先来。来进行归一皈依的话并不是什么，并不是皈依这尊佛母，而是什么，而是这尊佛母给我们。展现了什么，展现我们本次剧组的能力？那么不大，亚达尔玛亚那么古鲁北那么不大，那么达尔玛那几个。</w:t>
      </w:r>
    </w:p>
    <w:p>
      <w:r>
        <w:t>金岩峰(01:06:10): 总不。那不大一样。有那么不错，也咱们的空气。</w:t>
      </w:r>
    </w:p>
    <w:p>
      <w:r>
        <w:t>老龙(01:06:16): 你们可以不需要跟着我念，你只要需要听，那么古鲁北那么不大雅，那么达尔玛亚那么 amonga 布鲁纳德拉马普特加拉巴拉雅加达。把你跑到加拿大要我们了，他们的了，你把他往加拿大要我们了，你跑到加拿大。Almost some years should have her somebody who you know, you know, you know. Drinking your home, home, home, home home and the young blond Michigan. No. No. 别说我不能 because you know the the。大老大。我个人在美国人民 not have been down there and been done on the home in germany on。You go home. 点点味道那个味道比什么，比如说有猫腻没到哪里领到别的女的老的美容，然后就猫没有狗有猫病。我家玩的那种方面的一个人别说。根本就没做好什么说我个人感觉到一个人别说我问下我的个人那么样。妈妈和你说好妈妈和你说。我妈妈和你说好妈妈和你说，我妈妈和你说好妈妈和你。我妈妈和你说话，金刚鼎记大奎之母去千手圣母，千面圣母100100万眼圣母不二之人，具种相金刚宽广大白某住在三界中，围将一切众生无相之母，有相之愿，以及他其他一切金兵等所来妨碍者，护持金刚鼎大回折母。</w:t>
      </w:r>
    </w:p>
    <w:p>
      <w:r>
        <w:t>老龙(01:11:16): 据千手圣母千面圣母100100万元圣母不二之然，像金刚宽阔的大白亩住在三界周围将一切众生无相之魔，有相之愿及他一切军兵等坐来妨害者，护持金刚砥砺大会折磨据千手圣母千面。千面具千手圣母，千面圣母100100万眼圣母博尔至然具种相金刚宽广大百亩，主在三界中，为将我与一切众生无相之母有相之愿，其他一切军兵的所来妨害者。护持 And. 那里 I been in some more years for my years and done？别说边打边说边走边打边走12号。都看见某人打电话说我小我的大大多你高兴的那么红红，你说我们走。到了。YY 说。So. 美国，美国那边的编装到200多名到多年的中高中的同学说编。</w:t>
      </w:r>
    </w:p>
    <w:p>
      <w:r>
        <w:t>老龙(01:14:32): 说我的妈妈和你说，我妈妈和你说好妈妈和你说。我妈妈和你说话，好，现在场的人。能够打开麦克风就可以跟我一起来念这个短咒念短轴以后就得到这个传承，然后就可以来念他前面的三节要咒念三节要咒要满十万遍，然后他的肩胛咒念100万遍。然后成就此拜拜小天父母的事业，大家可以把麦克风开开，然后跟我一起，我带着念，大家跟我一起念。</w:t>
      </w:r>
    </w:p>
    <w:p>
      <w:r>
        <w:t>李林彬(01:15:33): 痛的痛就痛的是痛的。后门儿后。</w:t>
      </w:r>
    </w:p>
    <w:p>
      <w:r>
        <w:t>瓶中有水在海中(01:15:36): 妈妈肯定也是。</w:t>
      </w:r>
    </w:p>
    <w:p>
      <w:r>
        <w:t>法文(01:15:38): 也是正面的，正面你把那方面说。</w:t>
      </w:r>
    </w:p>
    <w:p>
      <w:r>
        <w:t>悟捷·甲缘(01:15:38): **妈。</w:t>
      </w:r>
    </w:p>
    <w:p>
      <w:r>
        <w:t>久美成烈(01:15:38): 妈妈。</w:t>
      </w:r>
    </w:p>
    <w:p>
      <w:r>
        <w:t>༺࿄࿆扎西措&amp;吉祥海ྃ࿅࿆༻(01:15:38): 妈妈。</w:t>
      </w:r>
    </w:p>
    <w:p>
      <w:r>
        <w:t>老龙(01:15:39): 妈妈。</w:t>
      </w:r>
    </w:p>
    <w:p>
      <w:r>
        <w:t>小宇(01:15:39): 妈妈。</w:t>
      </w:r>
    </w:p>
    <w:p>
      <w:r>
        <w:t>膨胀哥(01:15:39): 很忙。</w:t>
      </w:r>
    </w:p>
    <w:p>
      <w:r>
        <w:t>开元(01:15:40): 妈妈。</w:t>
      </w:r>
    </w:p>
    <w:p>
      <w:r>
        <w:t>浩义(01:15:40): 那个人说。</w:t>
      </w:r>
    </w:p>
    <w:p>
      <w:r>
        <w:t>༺࿄࿆扎西措&amp;吉祥海ྃ࿅࿆༻(01:15:41): 您说哈。</w:t>
      </w:r>
    </w:p>
    <w:p>
      <w:r>
        <w:t>米(01:15:41): 走怎么对。</w:t>
      </w:r>
    </w:p>
    <w:p>
      <w:r>
        <w:t>久美成烈(01:15:41): 用你说话。</w:t>
      </w:r>
    </w:p>
    <w:p>
      <w:r>
        <w:t>开元(01:15:42): 我没说。</w:t>
      </w:r>
    </w:p>
    <w:p>
      <w:r>
        <w:t>琪雄(01:15:42): 我妈妈哄的时候，我妈妈和的时候我妈回来说妈，他说妈妈的说我妈妈和她说，我妈回来时候我妈的时候妈的说我妈妈回来说妈妈的时候我妈妈好的时候，我妈妈回来时候，妈妈的时候妈妈回来时候我妈说妈妈的说，我妈妈说，我妈说。</w:t>
      </w:r>
    </w:p>
    <w:p>
      <w:r>
        <w:t>涛(01:15:43): 都好。</w:t>
      </w:r>
    </w:p>
    <w:p>
      <w:r>
        <w:t>果然(01:15:43): 父母。</w:t>
      </w:r>
    </w:p>
    <w:p>
      <w:r>
        <w:t>〆聞書探花ゞ(01:15:43): 阿弥陀佛，然后。</w:t>
      </w:r>
    </w:p>
    <w:p>
      <w:r>
        <w:t>久美成烈(01:15:44): 妈妈和你说哈！</w:t>
      </w:r>
    </w:p>
    <w:p>
      <w:r>
        <w:t>༺࿄࿆扎西措&amp;吉祥海ྃ࿅࿆༻(01:15:44): 妈妈和你说话，妈妈和你说，我们还没说好现在。</w:t>
      </w:r>
    </w:p>
    <w:p>
      <w:r>
        <w:t>老龙(01:15:45): 我妈妈和你说妈妈和你说。</w:t>
      </w:r>
    </w:p>
    <w:p>
      <w:r>
        <w:t>yuan(01:15:46): 比如说。</w:t>
      </w:r>
    </w:p>
    <w:p>
      <w:r>
        <w:t>三月(01:15:49): 我妈妈和你说好妈妈，我慢慢。</w:t>
      </w:r>
    </w:p>
    <w:p>
      <w:r>
        <w:t>叶子(01:15:49): 不能慢慢是。</w:t>
      </w:r>
    </w:p>
    <w:p>
      <w:r>
        <w:t>晴(01:15:49): 风雨风风雨雨我说。</w:t>
      </w:r>
    </w:p>
    <w:p>
      <w:r>
        <w:t>菩提心(01:15:49): 把你忘了。</w:t>
      </w:r>
    </w:p>
    <w:p>
      <w:r>
        <w:t>cccuj(01:15:49): 那好，你喝不能和你说啥我们，然后？</w:t>
      </w:r>
    </w:p>
    <w:p>
      <w:r>
        <w:t>Silvia(01:15:53): 我妈妈哄的。</w:t>
      </w:r>
    </w:p>
    <w:p>
      <w:r>
        <w:t>老龙(01:15:55): 我妈妈哄你说红猫猫，你说红？</w:t>
      </w:r>
    </w:p>
    <w:p>
      <w:r>
        <w:t>༺࿄࿆扎西措&amp;吉祥海ྃ࿅࿆༻(01:15:55): 妈妈红军时候我把你。</w:t>
      </w:r>
    </w:p>
    <w:p>
      <w:r>
        <w:t>菩提心(01:15:55): 我妈妈。我不吃饭吧！</w:t>
      </w:r>
    </w:p>
    <w:p>
      <w:r>
        <w:t>西园行思(01:15:56): 梦梦到我们去说。</w:t>
      </w:r>
    </w:p>
    <w:p>
      <w:r>
        <w:t>成争光(01:15:57): 我妈妈和我耶稣哈！</w:t>
      </w:r>
    </w:p>
    <w:p>
      <w:r>
        <w:t>浩义(01:15:57): 你们然后。</w:t>
      </w:r>
    </w:p>
    <w:p>
      <w:r>
        <w:t>阿白(01:15:59): 出门吗。</w:t>
      </w:r>
    </w:p>
    <w:p>
      <w:r>
        <w:t>涛(01:16:00): 好。</w:t>
      </w:r>
    </w:p>
    <w:p>
      <w:r>
        <w:t>Silvia(01:16:00): 那么红的说红包红的红包红红的红红。</w:t>
      </w:r>
    </w:p>
    <w:p>
      <w:r>
        <w:t>开元(01:16:01): 不妈妈和你说话？</w:t>
      </w:r>
    </w:p>
    <w:p>
      <w:r>
        <w:t xml:space="preserve">成争光(01:16:01): 不好，我不能从你说哈 Welcome. </w:t>
      </w:r>
    </w:p>
    <w:p>
      <w:r>
        <w:t>琪雄(01:16:03): 我妈妈和你说，忙着说，妈妈和他说。</w:t>
      </w:r>
    </w:p>
    <w:p>
      <w:r>
        <w:t>三月(01:16:03): 妈妈妈，然后慢慢红线伤害好，慢慢黄金伤害好慢慢。</w:t>
      </w:r>
    </w:p>
    <w:p>
      <w:r>
        <w:t>海洋(01:16:05): 妈妈和你说话，我妈妈说。</w:t>
      </w:r>
    </w:p>
    <w:p>
      <w:r>
        <w:t>悟捷·甲缘(01:16:05): 你妈妈送你一个好妈妈妈会。</w:t>
      </w:r>
    </w:p>
    <w:p>
      <w:r>
        <w:t>cccuj(01:16:07): 妈妈说好。</w:t>
      </w:r>
    </w:p>
    <w:p>
      <w:r>
        <w:t>XIAOPing天利(01:16:09): 妈妈。</w:t>
      </w:r>
    </w:p>
    <w:p>
      <w:r>
        <w:t>老龙(01:16:10): 我妈妈哄你时候。大家得到了传承。</w:t>
      </w:r>
    </w:p>
    <w:p>
      <w:r>
        <w:t>浩义(01:16:11): 我妈妈我就说我们慢慢慢走。</w:t>
      </w:r>
    </w:p>
    <w:p>
      <w:r>
        <w:t>石头(01:16:12): 要买的话。</w:t>
      </w:r>
    </w:p>
    <w:p>
      <w:r>
        <w:t>成争光(01:16:12): 你说。</w:t>
      </w:r>
    </w:p>
    <w:p>
      <w:r>
        <w:t>阿白(01:16:14): 不能马虎你走那么好的。</w:t>
      </w:r>
    </w:p>
    <w:p>
      <w:r>
        <w:t>aqxghhs(01:16:16): 然后等。</w:t>
      </w:r>
    </w:p>
    <w:p>
      <w:r>
        <w:t>菩提心(01:16:16): 我知道。</w:t>
      </w:r>
    </w:p>
    <w:p>
      <w:r>
        <w:t>三月(01:16:18): 黄金色海红黄金我慢慢说，我慢慢的和你说。</w:t>
      </w:r>
    </w:p>
    <w:p>
      <w:r>
        <w:t>持心守正(01:16:18): 供应什么。</w:t>
      </w:r>
    </w:p>
    <w:p>
      <w:r>
        <w:t>久美成烈(01:16:18): 红妈妈婚礼哈红妈妈婚礼之后红妈妈。</w:t>
      </w:r>
    </w:p>
    <w:p>
      <w:r>
        <w:t>西园行思(01:16:18): 我妈那重要的是五年的话，我们。</w:t>
      </w:r>
    </w:p>
    <w:p>
      <w:r>
        <w:t>海洋(01:16:19): 我妈妈和你说话，我妈妈和你说了，我妈妈和你说话，红红绿色红红我妈妈还没说完。</w:t>
      </w:r>
    </w:p>
    <w:p>
      <w:r>
        <w:t>琪雄(01:16:20): 我妈就说我妈那时候他说妈妈说我妈就说，妈妈好在做妈妈妈好。</w:t>
      </w:r>
    </w:p>
    <w:p>
      <w:r>
        <w:t>如海(01:16:20): 送宝宝后面我们的小妈妈很喜欢妈妈。</w:t>
      </w:r>
    </w:p>
    <w:p>
      <w:r>
        <w:t>膨胀哥(01:16:22): 我跟你说话。</w:t>
      </w:r>
    </w:p>
    <w:p>
      <w:r>
        <w:t>Silvia(01:16:22): 红红的红红不说话风暴。</w:t>
      </w:r>
    </w:p>
    <w:p>
      <w:r>
        <w:t>花冠(01:16:22): 就背。</w:t>
      </w:r>
    </w:p>
    <w:p>
      <w:r>
        <w:t>智如(01:16:23): 然后好。</w:t>
      </w:r>
    </w:p>
    <w:p>
      <w:r>
        <w:t>成争光(01:16:24): 能和你说话？</w:t>
      </w:r>
    </w:p>
    <w:p>
      <w:r>
        <w:t>法文(01:16:27): 那么我也是王后吗？</w:t>
      </w:r>
    </w:p>
    <w:p>
      <w:r>
        <w:t>阿白(01:16:29): 不了吗？和你那你说的？</w:t>
      </w:r>
    </w:p>
    <w:p>
      <w:r>
        <w:t>净喜(01:16:31): 没事，我妈妈也没事我没。</w:t>
      </w:r>
    </w:p>
    <w:p>
      <w:r>
        <w:t>琪雄(01:16:31): 怎么了，妈妈和他说，我妈妈哄的说我妈妈和她说妈妈哄的说妈，他说妈妈红的说妈和她说。</w:t>
      </w:r>
    </w:p>
    <w:p>
      <w:r>
        <w:t>久美成烈(01:16:32): 妈妈和你说好妈妈和你说，妈妈里头红包妈妈妈。</w:t>
      </w:r>
    </w:p>
    <w:p>
      <w:r>
        <w:t xml:space="preserve">cccuj(01:16:32): Thank you. </w:t>
      </w:r>
    </w:p>
    <w:p>
      <w:r>
        <w:t>Silvia(01:16:32): 抹红的说哈红红的说哈！</w:t>
      </w:r>
    </w:p>
    <w:p>
      <w:r>
        <w:t>XIAOPing天利(01:16:32): 慢慢我妈给你说。</w:t>
      </w:r>
    </w:p>
    <w:p>
      <w:r>
        <w:t>浩义(01:16:33): 然后你说我，你说？</w:t>
      </w:r>
    </w:p>
    <w:p>
      <w:r>
        <w:t>祖安「白玛拉姆」(01:16:33): 好好梦。</w:t>
      </w:r>
    </w:p>
    <w:p>
      <w:r>
        <w:t>成争光(01:16:33): 您说。</w:t>
      </w:r>
    </w:p>
    <w:p>
      <w:r>
        <w:t>海洋(01:16:34): 后面的红绿色号后面四号后面买红绿色，我还没写好，然后你写好了吗？</w:t>
      </w:r>
    </w:p>
    <w:p>
      <w:r>
        <w:t>西园行思(01:16:34): 慢慢我跟你说。</w:t>
      </w:r>
    </w:p>
    <w:p>
      <w:r>
        <w:t>菩提心(01:16:34): 对那么萌你知道吗？好。</w:t>
      </w:r>
    </w:p>
    <w:p>
      <w:r>
        <w:t>膨胀哥(01:16:35): 那我们分别是，我们不能说。</w:t>
      </w:r>
    </w:p>
    <w:p>
      <w:r>
        <w:t>成争光(01:16:39): 生意不好王红你说话。</w:t>
      </w:r>
    </w:p>
    <w:p>
      <w:r>
        <w:t>秋尼拉姆(01:16:41): 好。</w:t>
      </w:r>
    </w:p>
    <w:p>
      <w:r>
        <w:t>持心守正(01:16:42): 妈妈跟你说话，然后。</w:t>
      </w:r>
    </w:p>
    <w:p>
      <w:r>
        <w:t>阿白(01:16:43): 你说我们不？</w:t>
      </w:r>
    </w:p>
    <w:p>
      <w:r>
        <w:t>西园行思(01:16:45): 后面动漫吗？你说老公。</w:t>
      </w:r>
    </w:p>
    <w:p>
      <w:r>
        <w:t>海洋(01:16:45): 我慢慢和你说了，我们慢慢和你说了，我妈妈和你妈妈。</w:t>
      </w:r>
    </w:p>
    <w:p>
      <w:r>
        <w:t>琪雄(01:16:46): 我妈妈和他说慢点说，慢点说。</w:t>
      </w:r>
    </w:p>
    <w:p>
      <w:r>
        <w:t>法文(01:16:46): 我跟你说我很放心。</w:t>
      </w:r>
    </w:p>
    <w:p>
      <w:r>
        <w:t>XIAOPing天利(01:16:48): 慢慢会。妈妈和你说。</w:t>
      </w:r>
    </w:p>
    <w:p>
      <w:r>
        <w:t>成争光(01:16:49): 好好好。</w:t>
      </w:r>
    </w:p>
    <w:p>
      <w:r>
        <w:t>叶子(01:16:51): 慢慢练，然后练老师好，他们的猎手吧！</w:t>
      </w:r>
    </w:p>
    <w:p>
      <w:r>
        <w:t>海洋(01:16:56): 我买的东西是没有意思。</w:t>
      </w:r>
    </w:p>
    <w:p>
      <w:r>
        <w:t>Silvia(01:16:56): 红毛毛红的说哈！</w:t>
      </w:r>
    </w:p>
    <w:p>
      <w:r>
        <w:t>蓦直去(01:16:58): 谢谢**妈。我。</w:t>
      </w:r>
    </w:p>
    <w:p>
      <w:r>
        <w:t>NZ8014(01:16:58): 那么。你说？</w:t>
      </w:r>
    </w:p>
    <w:p>
      <w:r>
        <w:t>如海(01:16:59): 好不好。</w:t>
      </w:r>
    </w:p>
    <w:p>
      <w:r>
        <w:t>秋尼拉姆(01:17:00): 打出来了。</w:t>
      </w:r>
    </w:p>
    <w:p>
      <w:r>
        <w:t>海洋(01:17:01): 你**。</w:t>
      </w:r>
    </w:p>
    <w:p>
      <w:r>
        <w:t>花冠(01:17:01): Baby baby baby. 我把你背后。</w:t>
      </w:r>
    </w:p>
    <w:p>
      <w:r>
        <w:t>持心守正(01:17:03): 不少的都。</w:t>
      </w:r>
    </w:p>
    <w:p>
      <w:r>
        <w:t xml:space="preserve">果然(01:17:05): We. </w:t>
      </w:r>
    </w:p>
    <w:p>
      <w:r>
        <w:t>老龙(01:17:05): 大家不念了大家，我们现在已经得到传承了，谢谢大家，请林师兄把这部法本发到。我发到这里让大家去下载，以后的话，我会给大家噪音的，它就如果大家。</w:t>
      </w:r>
    </w:p>
    <w:p>
      <w:r>
        <w:t>成争光(01:17:17): 不买房就。</w:t>
      </w:r>
    </w:p>
    <w:p>
      <w:r>
        <w:t>老龙(01:17:28): 对着法本念觉得念的不准，可以跟我来请这个咒音就可以了！可以我把我其实有录下来以后你们可以跟我来，要跟我要，以后我就可以给你们。</w:t>
      </w:r>
    </w:p>
    <w:p>
      <w:r>
        <w:t>瓶中有水在海中(01:17:44): 什么东西。</w:t>
      </w:r>
    </w:p>
    <w:p>
      <w:r>
        <w:t xml:space="preserve">老龙(01:17:47): 可以把法本分享到这里以后大家在这里下载。你们下载的时候我可以再慢着念。On Ashita and a Laga, Pa. 大宝姐做了 Color color. </w:t>
      </w:r>
    </w:p>
    <w:p>
      <w:r>
        <w:t>老龙(01:18:13): 汉的大好得了，真的蹦跶 home home 呸说！</w:t>
      </w:r>
    </w:p>
    <w:p>
      <w:r>
        <w:t>XIAOPing天利(01:18:13): 看看。</w:t>
      </w:r>
    </w:p>
    <w:p>
      <w:r>
        <w:t>老龙(01:18:24): 声音速度可以吗？还需要我再慢一点吗？我需要再慢一点吧！</w:t>
      </w:r>
    </w:p>
    <w:p>
      <w:r>
        <w:t>Noè 王文德(01:18:35): 这能给发在群里吗？因为我腾讯下载不了。</w:t>
      </w:r>
    </w:p>
    <w:p>
      <w:r>
        <w:t>西园行思(01:18:35): 老师再慢一点。</w:t>
      </w:r>
    </w:p>
    <w:p>
      <w:r>
        <w:t xml:space="preserve">老龙(01:18:42): 因为群里面有些人没有得到过这个传承。那你这样，如果你在这里下载不了的话，可以单独来找我，可以单独发给你！好第二个 job data。Billy Billy. 多么有什么样，现在对 Bardi Bardi. </w:t>
      </w:r>
    </w:p>
    <w:p>
      <w:r>
        <w:t xml:space="preserve">XIAOPing天利(01:19:05): Thank. Make it make it. </w:t>
      </w:r>
    </w:p>
    <w:p>
      <w:r>
        <w:t xml:space="preserve">小宇(01:19:07): An English an economic? </w:t>
      </w:r>
    </w:p>
    <w:p>
      <w:r>
        <w:t xml:space="preserve">老龙(01:19:12): Big Big. </w:t>
      </w:r>
    </w:p>
    <w:p>
      <w:r>
        <w:t xml:space="preserve">小宇(01:19:12): Discarded. </w:t>
      </w:r>
    </w:p>
    <w:p>
      <w:r>
        <w:t>老龙(01:19:13): 边的你变得帮你 Home home. 这可真配多好！</w:t>
      </w:r>
    </w:p>
    <w:p>
      <w:r>
        <w:t>XIAOPing天利(01:19:15): ****在这里好看。</w:t>
      </w:r>
    </w:p>
    <w:p>
      <w:r>
        <w:t>572福慧圆(01:19:20): 对好。</w:t>
      </w:r>
    </w:p>
    <w:p>
      <w:r>
        <w:t xml:space="preserve">老龙(01:19:26): home 中边搭配他的松解说好。Home in the bunny in the Binda build. </w:t>
      </w:r>
    </w:p>
    <w:p>
      <w:r>
        <w:t>XIAOPing天利(01:19:27): 再看看。</w:t>
      </w:r>
    </w:p>
    <w:p>
      <w:r>
        <w:t>花冠(01:19:32): 给他帮你点打巴西妈妈没？</w:t>
      </w:r>
    </w:p>
    <w:p>
      <w:r>
        <w:t>老龙(01:19:35): 把新的 Mama Shar. 跟他也敢碰碰辈辈说。</w:t>
      </w:r>
    </w:p>
    <w:p>
      <w:r>
        <w:t>XIAOPing天利(01:19:37): 我们关了。</w:t>
      </w:r>
    </w:p>
    <w:p>
      <w:r>
        <w:t>小宇(01:19:39): 妈妈孙佳。</w:t>
      </w:r>
    </w:p>
    <w:p>
      <w:r>
        <w:t xml:space="preserve">花冠(01:19:41): 要看什么也没法可以坐好。America. </w:t>
      </w:r>
    </w:p>
    <w:p>
      <w:r>
        <w:t>持心守正(01:19:41): 给大家敢奉佩佩多哈！</w:t>
      </w:r>
    </w:p>
    <w:p>
      <w:r>
        <w:t xml:space="preserve">老龙(01:19:46): 好，第三个就 Om Shawkato. </w:t>
      </w:r>
    </w:p>
    <w:p>
      <w:r>
        <w:t xml:space="preserve">老龙(01:19:52): On Java Tato. Anica. </w:t>
      </w:r>
    </w:p>
    <w:p>
      <w:r>
        <w:t>小宇(01:19:53): 较多。</w:t>
      </w:r>
    </w:p>
    <w:p>
      <w:r>
        <w:t>花冠(01:19:54): 那对。</w:t>
      </w:r>
    </w:p>
    <w:p>
      <w:r>
        <w:t>持心守正(01:19:54): 说的这次。</w:t>
      </w:r>
    </w:p>
    <w:p>
      <w:r>
        <w:t xml:space="preserve">小宇(01:19:54): Shawata Tagado Awaka. </w:t>
      </w:r>
    </w:p>
    <w:p>
      <w:r>
        <w:t>老龙(01:19:56): 一打打八 G。</w:t>
      </w:r>
    </w:p>
    <w:p>
      <w:r>
        <w:t>小宇(01:19:59): 大大八戒。</w:t>
      </w:r>
    </w:p>
    <w:p>
      <w:r>
        <w:t>老龙(01:19:59): home 猫猫 home 你也说哈？</w:t>
      </w:r>
    </w:p>
    <w:p>
      <w:r>
        <w:t>持心守正(01:19:59): 等等等自己。</w:t>
      </w:r>
    </w:p>
    <w:p>
      <w:r>
        <w:t>XIAOPing天利(01:20:00): 都不行。会吃法。</w:t>
      </w:r>
    </w:p>
    <w:p>
      <w:r>
        <w:t>老龙(01:20:06): 其他人别跟着念，其他人把麦克风关掉，然后我再来慢读一遍，谢谢！</w:t>
      </w:r>
    </w:p>
    <w:p>
      <w:r>
        <w:t>梁军伟(01:20:08): 好。</w:t>
      </w:r>
    </w:p>
    <w:p>
      <w:r>
        <w:t>老龙(01:20:18): 拉人把麦克风关掉。第三节要轴的第。Blow Papua. Big shit. The budget. 做了。Panda Panda. 打打到了别打了。真的蹦哒。蹦蹦佩佩说话。第二个角。The data. 他这里面写的是 data，我们一般年 data。Anali Anali. 开始 moy。Billy Billy so more in so more in. 点点 Picardi Picardi. Big Big. 编着你 Been the Bani pay home home? 重 C 说好 Home. 边搭配得了松懈。多好变着八年 Binda Binda. 背着把心 Mama Star Wars do. 太重。Pina Yaga. home home 佩佩说第三个角。Om Shower targato. Anica. 记得打包。Home. 妈妈和你说好！好，大家下载完了吗？如果下载不了的话，可以跟林师兄那个请或者跟我来请都可以？</w:t>
      </w:r>
    </w:p>
    <w:p>
      <w:r>
        <w:t>老龙(01:22:46): 不客气，不客气！对这三个题要走。只要巨大威力能使怨敌自行退避。我们现在有外部有怨敌，要进行退避天魔外道细节降服，并摧毁一切禁欲。除寿县已到非长寿佛不能挽回者外久持此咒可除危害又牢狱枷锁不能侵。魂梦不安，见闻不详，王两险行均可遣消刀兵水火兴变，金井之灾父母。经风不读善忘之正，以及8万4000种灾难，定能得日月星斗，欢喜拥护而降吉祥能书写，受持读诵或供养，佩戴此原文咒功德相同，命中不堕六道。往生极乐。</w:t>
      </w:r>
    </w:p>
    <w:p>
      <w:r>
        <w:t>老龙(01:23:53): 好，谢谢大家，那我们明天的话，是准题冯母的观点，那今天的话也谢谢大家来听这部佛心经一通投他，谁就投了你。也希望大家能够端正持咒的见地，能够真正的成就佛国。我们今天就到这里，大家晚安！阿弥陀佛！再见！阿弥陀佛！</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