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老龙(00:00:04): 人的肚子里面油水都靠这过节能给我补充一点，但现代人其实就是个象征意义了，你说你能吃多少，你吃不了多少的。大麦茶。炒大麦茶消碳水的。比方说我们吃米食面食积食以后。就喝点大麦茶。大麦茶对大麦茶。如果你吃肉吃多了，或者说汽油最近吃的肥腻太多，就吃点山楂，喝点山楂茶是比较好的。</w:t>
      </w:r>
    </w:p>
    <w:p>
      <w:r>
        <w:t>老龙(00:01:00): 减肥秘方最简单，就像粽子这样的吃的千万不能吃，为什么它是肉和碳水在一起。一般来说，如果不是素食者，吃肉食，那吃肉的时候就不要吃米饭，跟任何碳水化合物。吃菜的时候？你可以吃米饭和碳水化化合物都可以这样的话人会瘦，一般来说我们都是吃肉的，同时或吃荤食的同时吃米，这时候就特别容易胖，也容易血糖也容易高。</w:t>
      </w:r>
    </w:p>
    <w:p>
      <w:r>
        <w:t>老龙(00:01:42): 保和丸我一般来说吃保济丸。宝气丸也不错。饱和玩也行！上师请教供金刚手菩萨点荷香。合适丁香还是安息香用公丁香比较好，如果没有公丁香安息香也可以安息香一般在前面的除障，包括结界。的时候用是比较多的，你如果修金刚手菩萨的话，就是你点一点。点任何的香都可以，但是一般对金刚布的话，我们用公丁香是比较好的。</w:t>
      </w:r>
    </w:p>
    <w:p>
      <w:r>
        <w:t>老龙(00:02:31): 广东的粽子是碱水粽，我没吃，还真没吃过碱水粽。师傅请教一下下午睡醒会口苦是怎么回事，下午睡，不管你是什么时间时候睡觉起来口苦的话，这跟肝胆的功能有关系，你可以看看是不是胆囊有发炎的症状。胆囊有炎症，或者我们的肝火特别旺的情况下，你的口苦就会非常的明显，这个时候，用相对我们说用个一两天的龙胆泻肝丸就可以了，不要吃多，</w:t>
      </w:r>
    </w:p>
    <w:p>
      <w:r>
        <w:t>老龙(00:03:09): 他说6月份传汇聚金刚法吗？不一定，因为我在6月2号将闭关以后，主要是因为跟大家都说了好久了，要传火供整体火供，但是确实传火供的障碍也很大，因此闭关以后，给大家消除这部分障碍，看看，闭关以后能不能先传整体火供。传整体火攻以后，我们再。传一些像。变形金刚！或者像。只听佛母的话都可以的。微距金刚法确实非常的殊胜。它跟准提佛母的法是一样的。定会不必另外在家人，另外对于在家人来说，我们。对于修行者来说不太容易处所处的环境比较复杂。因此，现在的很多人都喜欢修会气金刚，但是今天我们所讲的。</w:t>
      </w:r>
    </w:p>
    <w:p>
      <w:r>
        <w:t>老龙(00:04:14): 心中心新密？是最为适最为适合他！每天2小时，然后每天1000天不断，这是很重要的。请问龙氏针灸会影响修法吗？你说是只给别人针灸还是被针灸，如果给别人针灸的情况下。你，你的见地不正，你觉得你是在治疗病人？然后你也沾沾自喜，对于治疗好病人，你也就都觉得是自己功劳的话，这样的就形成了一个能量交换，那当然会影响你。你是真正能做到我们所说的三轮体空的人，你不觉得是你的功劳？这是病人的自愈的能力，你也不接受病人的。他的感谢从心里来说不接受是比较保险的。像以前的老师，这个胡海牙胡老他都是所有人，他治完的所有病人都说胡老你真厉害，治疗病人真好，他说不是功劳，不是我功劳，这是你自己的自愈能力，包括如果说有点能力的话，这都是祖师们的，他们的功劳直接把锅抛给祖师们跟我自己没关系的，这样会比较好。</w:t>
      </w:r>
    </w:p>
    <w:p>
      <w:r>
        <w:t>老龙(00:05:34): 师傅，请问这次乘法障碍大，我们可以怎么样，一起共修来？减除委员！树立正确的见地是首要的。平时的时候，我们持持准提咒。能不能做到？不跟随念头跑。或者是说。不要把他的功利性的这部分。放的特别。重要的位置，我修准提法是为了什么？什么是为了我能够发财，我能够升官，先把这个去除掉。这是一个比较？方式能够出账。那只要你每念诵一次咒的时候，都能够直指人心，直指我们所说的心性。储藏力量是最大，但是往往来说我们都。愿意把整体法的某一些功德我们想吃送多少万遍以后展现什么样的功能，把这个放在第一位。这个其实就是本末倒置的，所以就造成了。整个法脉的障碍也很大，传这部法的障碍也很大。样子。被针灸的人没有什么，只要你能够配合医生。就了没有不会影响到修法的。</w:t>
      </w:r>
    </w:p>
    <w:p>
      <w:r>
        <w:t>老龙(00:06:52): 新中心每天两个小时是一次两个小时还是分开一次两个小时一次两个小时必须一次完成！中间不能下坐也不能动的。这个要求还是蛮高的，但是两个小时其实是我们。气脉周行人体一周的时间，一个时辰！因此，如果你真的能够打坐。做的比较好的情况下。打两个小时是最好。或者是。两个小时，三个小时，四个小时。往上加是最好的。因为你打的短的时间。等于你的契机刚刚发动起来，或者还没有走到没有走一圈的话，它就会被有些时候会被组织在某个地方。这也会形成一种病。</w:t>
      </w:r>
    </w:p>
    <w:p>
      <w:r>
        <w:t>老龙(00:07:38): 好，我们时间到了，时间到了。那我们今天来讲？博心经一通大随求陀罗尼的。第六音。也就是我们所说的每天修行的最后一，每天进行修行的修行以后。然后他能够？证得菩提果位。能够真正的使我们能够得待得到如来的雨加持。</w:t>
      </w:r>
    </w:p>
    <w:p>
      <w:r>
        <w:t>老龙(00:08:04): 这部印的话是最为重要的。如来语代表什么语，代表语义。也代表我们所说的报身轮。因此这部。法这部印的话也叫什么叫敕令？魔王能够使他什么使能够降服他，因为什么他代表佛的报身？</w:t>
      </w:r>
    </w:p>
    <w:p>
      <w:r>
        <w:t>老龙(00:08:27): 好，我们在。分享之前请你。开经济。无上甚深微妙法。百千万劫难遭遇。我今见闻得受持。愿解如来真实义。无上甚深微妙法。百千万劫难遭遇。我今见闻得受持，愿解如来真实义。无上甚深微妙法。百千万劫难遭遇。我今见闻得受持，愿解如来真实义。</w:t>
      </w:r>
    </w:p>
    <w:p>
      <w:r>
        <w:t>老龙(00:09:00): 因此，当我们说到如来语气的时候，如来语义的时候。我们第一点如果你学过密教的话。我对密教比较了解的话。报身功德。这是佛展现的报身的他的。大力大神通力！因为什么因为？我们所说的法身是什么，法身是无用无知的。他是。他是经常有人说正德素法身。这素法神并不是说他没有能力，而是什么，而是说般若无至无用。般若他是。没有主动想来做什么的？他不是一个什么，他不是。它里面没有能锁。因此说素法神的时候，有些人说我们正德素法神好像。是什么是？非常浅的。这个层次不素就代表什么，它是不被一切所干扰的。它是本质。我们骑自行车，这自行车。走比方行走在空气里面，它可以走到这走到哪，对于空气来说。他可能没有什么太大的影响。因此我们就。代表用心性来代表就是什么。经济如同空气一样，我们不能没有，但是什么，但是我们平时不会想到它，因为我们的行住坐卧。全都是什么全都是。</w:t>
      </w:r>
    </w:p>
    <w:p>
      <w:r>
        <w:t>老龙(00:10:27): 法性。我们起了一个作用，法性并不会被污染。那如来语代表什么，代表我们的语义轮，也就代表我们的喉轮。那喉轮就是什么，抱神轮。它展现的是什么，展现的诸佛度化众生降魔的功德？我们看所有的像如来部的法，包括这部清中心一样。他不是乞求或者不是。作为一个本尊相应的法去修，而是什么？你只要这么去做。你只要按照佛所开的药方或。佛所制定的菜谱是做你就做佛。你就可以展现报身功德，而不是祈求一个外力救度。很多法的话，包括。我们一会儿来传的龙王法，他还是多多少少要？祈求一个外在的什么？一个神奇或外在的一位护法神或外在的一位。菩萨给我们一个救护给我们一个救度，我们虽然每次修法的时候，我们都说我们自己是誓言尊，但是我们遵守誓言的能力却很差！每次都是什么都是记吃不记打，每次都是遇见困难的时候，我们才会想到誓言，但是顺的时候我们很难想到顺言，或者平时的时候，我们也很难想到我们自己的誓言，因此誓言尊是不成立的。但当你的誓言尊不成立的时候，我们在。</w:t>
      </w:r>
    </w:p>
    <w:p>
      <w:r>
        <w:t>老龙(00:11:55): 修持某一部法的时候，你想祈请智慧尊来。看护你来给予你加持的话，本身是不可能的。因为什么，因为我们知道智慧尊，如果显现的时候一定是遵循着你的誓言而走的。因此，我们所说的念的扎红，包括融合都是什么？都是智慧，尊与实验尊融合。因此，当你感受到被加持的时候。你的本身也是已经做的。接近于本尊。因此，当我们修持准提法或者修持心中心也一样。我们想得到诸佛的加持的时候，我们必须无限的接近于诸佛。必须按照诸佛的他们所讲的，他们所给我们画出的理路去做，而不要什么，而不要自作聪明，我觉得我这样去做，我觉得我那么去做，容易在法上有增减，因此学法或者我们所说的学佛。</w:t>
      </w:r>
    </w:p>
    <w:p>
      <w:r>
        <w:t>老龙(00:12:52): 其实最难的是什么，最难是儒法。那如法不在法义上有增减。也就说我们念这句咒的时候，我们巴拉的时候，我们不在这个咒上有自己的念头的增减。我们不会想的。这个咒是给我们带来什么的，或者我们跟着其他念头跑，其实你嘴里在念咒，但是你的念头还是跟着别人去跑的时候，其实已经什么已经改变了。</w:t>
      </w:r>
    </w:p>
    <w:p>
      <w:r>
        <w:t>老龙(00:13:19): 咒的指向。也就是轴，它的指向本来是。指向了你的菩提心。它实时来能够提？提醒我们菩提心！但是后来又变成什么？打歪了，打成别的地方了，你会想，我做这1000座，每个小时我这么辛苦，我能不能？挣得点什么？我能不能让别人觉得我是一个不一样的人。慢慢就会变成这个样子，因此这里是会有很大的偏差的。</w:t>
      </w:r>
    </w:p>
    <w:p>
      <w:r>
        <w:t>老龙(00:13:54): 如来语气的话，他能够命令魔王。命令诸神。前面这两个大。两大功德为什么命令代表什么代表你本来是佛。那神与魔。我们的善恶二念。有那我们怎么能够做到降伏神跟降伏魔，怎么能够敕令他们怎么能够命令他们？都来自于我们的心。我想做善事就做善事，我想做恶事就做恶事。但还有一点是什么？我可以什么，我可以不跟随着善恶二念走。不思善，不思恶。这是耳的本来面目才是什么？才是如来语气。我说到做到。我对于鬼神来说，我不？不去贴近你？我不去理会你。</w:t>
      </w:r>
    </w:p>
    <w:p>
      <w:r>
        <w:t>老龙(00:14:56): 对于善恶2元我不去理论问题，我说出来我就能做到。那但是我们通常来说。一般的人都是什么，都是说得出来做不到。比方说我们经常遇见很多人。说我这个佛法。我很我理解，我很明白，但是。但是我试上透不过？那就证明什么，证明你的理论还不够。证明你并不相信你自己说出来的东西。而是什么，而只是做了一个。做了一个世间法上的。一个一个一个辩解，或者让别人觉得你是一个非常好的一位什么学佛者只是作为这个并不是什么，并不是做，并不能作为一个实修者，因为实修者一定说我说得出，我就做得到。</w:t>
      </w:r>
    </w:p>
    <w:p>
      <w:r>
        <w:t>老龙(00:15:45): 我不亲近于鬼神，我不求助于鬼神给我的救度，我在这我才能制定他们，我才能命令他们。如像一个人无欲。多高。我对鬼神没有欲望。因此我今天***里所写的文章也是这个意思。我们是来成佛的，我们不是来。当个乞丐求这些护法神来护持我们这样的护法神也很看不起我们！那当我们不随着。善恶二念动的时候我们就具备了什么？文持不忘。为什么是因为？我们通常都会被善恶二念所带着跑的时候。我们的思想我们的。记忆力会被分散掉。为什么我今天又想记这个事情？我们昨天又想做事情。他会什么会分散我们的精力？我们本来是什么，可以做到过目不忘的。像那些修禅定修的很好的人。都能够什么过目不忘，为什么不是说他的记忆力比你好，而是他能够什么。把所有的注意力全部都集中在这里。不去耗散自己的能量，不去耗散自己的思维的时候。能够。变成什么文持不忘其。</w:t>
      </w:r>
    </w:p>
    <w:p>
      <w:r>
        <w:t>老龙(00:17:11): 一说什么善说与密门器？那什么叫善说语密门器，这密门是什么？第一是说我修什么法？包括我自己怎么修的？包括诸佛的功德。是秘而不宣的。而并不是善于说话。不是善于在人前表达，而是什么，而是真正能够保守这个秘密。替众生来保守这个秘密，因此我们的。就六指心中心的时候我们的手要盖住。印气要盖住。为什么这是一个秘密文，而不是什么，不是放在大庭广众下，我们像做一个像杨丽萍吧，是杨丽萍吧，做一个孔雀舞做也有各种手势，包括有很多表演，有很多手印。我们不是来做这个的，不是来做表演的，而是什么？而是它是密门。那一名同一切众生延阴气。因为什么，因为我们。不随着善恶二念动了？我们也能够维持不忘了，我们也能够保守秘密了。这应该来说是一切众生本来的什么，本来所具备的。语言上的一种。功德。而不是什么，而不是说他只是诸佛所具有。众生所不具有他是什么再胜不增，再烦不减。</w:t>
      </w:r>
    </w:p>
    <w:p>
      <w:r>
        <w:t>老龙(00:18:41): 我们本来的语言是什么？要来表达。对于诸对于修行者来说，表达对诸佛的。第一是赞叹第二什么？能够守住我们的报身轮。能够亲近我们报身的，所以尽量少说话。尽量尤其在师兄弟。之前之间我们就无比的信任这些使用地。无比的想去，在这些师兄弟里边。让别人都觉得我们是一个很修行很厉害的人！这是什么。这是有差别的，不是？不能够得到一切密咒的功德，因此密咒的功德。一般来说以前的这些。大阿舍利他们都住山修行，因为住山修行。他们没人说话。他们比较能够挣得什么？如来语气。一名什么一名一切逆事而说，无能为器？就是在一切顺利的。言语之中。比方说别人夸赞我们。别人辱骂我们。他其实对于我们来说。没有任何障碍。也没有任何违背，因为他不会违背你的初心。为什么你的初心不在顺利二进之中。有所动摇。不在动静二相之中有所动摇，才是什么？他还说。</w:t>
      </w:r>
    </w:p>
    <w:p>
      <w:r>
        <w:t>老龙(00:20:10): 如来语。因此，如来语其实它代表什么代表报身的功德，它不会随着世间或众生的。他们的偏差的。行为偏差的思想所影响。一明一切言音无错谬起。你说我们当我们？真正这么去做了？真正行持如来语的话。我们的言语是没有任何错误的，对于什么来没有错误，对于众生的菩提心来说，没有错误的。不是说对于某件事情来说没有错误。因为很多事情我们如果没有关照或没有智慧的情况下，我们所说的语言很有可能是不完不圆满的，我们不会看到这个事情本质，但是如果出于菩提心来说。我们语言不会伤害到别人。我们还能够利益别人还能够使他们能够解脱的情况下。这个才是什么，才是真正的无谬！</w:t>
      </w:r>
    </w:p>
    <w:p>
      <w:r>
        <w:t>老龙(00:21:10): 好下一页。那结印的部分我们通常都不说了！然后。善男子善女人其实第六引结结起来的话。很多人会结错，为什么它跟准提印一样。最主要的是在无名指跟小指上的。无名指跟小指它在里边勾的时候。就有一个什么，就有一个小动作。或者说我们所说结印的一个窍诀在里面，通常来说，我们看到别人结印的时候，包括别人教我们印的时候，我们只能看到外观。我们不清楚这里边是怎么勾的，好像就这么一搭就行了，不。必须要面对面的才能够去讲，所以才能够去传会比较好，这样的话我们的印也不容易，什么散开有些人。</w:t>
      </w:r>
    </w:p>
    <w:p>
      <w:r>
        <w:t>老龙(00:22:03): 第六饮容易什么？容易散开或者两个手指头相搭，其实都是因为什么，因为你里边的无名指跟小指没有接好。若善男子善女人得此气时，或得闻时或得见时。今天世界上所有集结重胀。重**自然消灭！比如说。我们我们的语义。我们说出话来，为什么别人不相信？是为什么是因为我们有障碍？这个障碍是怎么形成的，是因为我们经常说。不实语。比方说假话。经常说那些。包括我们恭维别人的话，别人可能不是这样，恭恭维别人恭维别人，或者你想卖出个东西。你想做成一个生意，你就做一些不实举。或者说一些根本来说没有意义的语言。这是什么。这是会影响到我们的报身。</w:t>
      </w:r>
    </w:p>
    <w:p>
      <w:r>
        <w:t>老龙(00:23:08): 因此，很多人修行不成就都来自于什么？来自你的言语。言语说当然来说的越多。我今天说的越多，一定它里面会***。一定会有错误的地方。不可避免的，但是我的本心是什么？我的本心是。希望你们能够了解。</w:t>
      </w:r>
    </w:p>
    <w:p>
      <w:r>
        <w:t>老龙(00:23:31): 这个经典能够什么能够持续实修，这是最重要，所以当我们结持结好印以后。能够什么能够消除肿胀？重障是什么，是无明障？它能够什么自然消灭，那当消灭无名以后，我们所说的语言包括我们所表达出来的就是什么？如来语。他的语气。那一切法要及非法要出于赞叹即成实故。</w:t>
      </w:r>
    </w:p>
    <w:p>
      <w:r>
        <w:t>老龙(00:24:03): 当一切有人说。我有一些上师或者有一些阿舍利，他说话很灵，为什么？第一它是。没有重障，没有障碍，第二是什么？第二，他所说的一切。都是什么都是如实语，都是诚实语。那渐渐的通过持咒。通过我们经常。保持食欲的情况下。他的言语力量。他不轻易说某句话，但他说一句话就比你说一句话要有力量。那这是什么？这是我们所修行其实想要达到的目的，我们念诵一句咒语，它就可以什么？形成一个什么形成？直径。但是通常现在所有人。百分之。99的人都是什么都是没有这种力量。为什么。你在。</w:t>
      </w:r>
    </w:p>
    <w:p>
      <w:r>
        <w:t>老龙(00:24:55): 一切法药跟非法药就一切世间与出世间的言语上有所什么有所缺损。说了很多不正确的话。那我们为什么每次都要忏悔，就是忏悔我们身与意所造的无量无边的这种罪障，为什么是因为以前不知道？现在你持诵咒语，包括树立见地以后。你知道了。你就什么就去做。那渐渐的言语就变成什么？变成成实故。它能够实现？一切你所说出来的什么？第10股。那能够什么能够实现一切的法药？那所出原因？诸是招诸事告令，10方应是10方同之文。故因为我们所说的言语的力量。你所说出的话，10方的所有的。众生。都能够什么？都能够相信信任！这就如同佛的功德一样。我以一言一音声能够什么能够演万法能够使众生？随其根性而能够什么能够知道他们所要了解的所要知道的。因此从这点来说，其实佛有一个功德。</w:t>
      </w:r>
    </w:p>
    <w:p>
      <w:r>
        <w:t>老龙(00:26:17): 我不需要学外语。他只要说出一句话的情况下。所有的众生根据其根性都能够了解他所说的话。那我们通常现在来说。比方说我们在英语地区的国家。那你说中文他肯定是不知道的，但是有一件特别有意思的。现象比方说你人说话很实在。你经常跟一个老外或跟外国人的话打交道的话。他大概能知道你说的什么意思？如果说你这个人经常是谎话连篇。经常是有意搭无搭，回头我请你吃饭吧，这个时候我们一般都常说，那老外就会觉得你什么时候请我吃饭，我他是要的是什么，他要的是食欲。我们说这说了酒以后我回头我告诉你，回头我也经常会这么说，回头我给你就传这法，我也会这么说。而以后可能就这事情过以后我就忘了！</w:t>
      </w:r>
    </w:p>
    <w:p>
      <w:r>
        <w:t>老龙(00:27:22): 对于人跟人交流也是如此，有些时候你不一定。知道他所说的，你是出于实心实意的就是彼此是有能有这种感觉的。彼此，而且能够什么能够好像你，你说中文，他说英文，但是很多意思我们俩是能够清楚的，大家不知道有没有这种体验，因为我刚去国外的时候我也是有的时候如果你真的很真诚的情况下，你会发现他也会是非常真诚的帮助你，虽然他听不懂你说什么，但是他会什么。他会。真正的去。帮助你做一些事情。那心中。</w:t>
      </w:r>
    </w:p>
    <w:p>
      <w:r>
        <w:t>老龙(00:28:03): 所需所出言音直招诸事，高领10方应是10方同志文故好那10方同志文故以后心中所需诸法口。口告言我去此法，我去此地，我去此宝，我去此药，我去此食，若有一切所需。但静心节气诵咒至180010遍。</w:t>
      </w:r>
    </w:p>
    <w:p>
      <w:r>
        <w:t>老龙(00:28:27): 什么意思，我并不是说。这个人。而是什么，而是说。法能够帮助众生，我现在缺少这样的法器！包括我们看的整体服务的法或者新中心的法，它能够帮助我们，我现在。没有办法得到这种法条，没有办法得到这样的一个。传承的情况下，接此印。也可以什么也可以得到传承。包括此保此要，但是此保此要此时是什么，是为了能够利益众生而说的？而不是说我满足我很多人修第六印的话，他看到这一点的话。他会觉得我修修法的话，我也修了很多遍了，修了可能上万遍了。也结结这个硬气送咒，但是没有我想要的宝贝，我想要的药，我想要的食物没有。对他就也会对这个法确实信心，但实际上他的什么，就是我代表什么代表如来。代表他能够应众生所知量而显现的。</w:t>
      </w:r>
    </w:p>
    <w:p>
      <w:r>
        <w:t>老龙(00:29:36): 宝钥匙这是？别人所需要的。不是我所需要的。但是。有些时候我们会觉得。只有我们。我们挣到钱了，只有我们富有了。才能够利益别人不。只有你能够什么能够去帮助别人，你才能够富有。明白吧。我们现在所创造的价值是以后你的财富，而非你现在。得到财富以后，你才能够创造价值。才能够给别人创造价值。</w:t>
      </w:r>
    </w:p>
    <w:p>
      <w:r>
        <w:t>老龙(00:30:09): 我们所做的这一切事情，如果说。他能为众生创造？不管是情绪价值也好，和任何一切价值也好，你就可以发财。你可以得到什么？得到众生的反馈，如果你心心念念。讲的都是自己的情况下。你发不了财？为什么是因为你没有给众生创造价值？你没有给众生创造价值，你的钱从哪来？你所创造价值就是一个很。很出的很出出很出入门的价值，大大家可能都能去做，但是我没有想到。我比方说能够。如果我们学医我是学医的，我希望给大家无病无灾，没有痛苦。我的医术能够给大大家带来一些，不管是身体上心灵的一些一种医治的情况下。钱就自然而来了。但是我现在又想得到这种财富，我又不想去学习该。该得到的这个技术我也不想去利益众生，我只想先自己先富起来，先扎富起来，然后我才能够去做放生，超度这些事情我才能去做，这个正好是本末倒置。</w:t>
      </w:r>
    </w:p>
    <w:p>
      <w:r>
        <w:t>老龙(00:31:29): 所以我们现在是在想什么一定要。知道别人所需要什么，因为一切世界上。这些。做的比较成功的商商人。他们都有个特性，他们才是真正的菩萨，为什么他知道？你需要什么我就给你创造什么，而且创造出的东西让你买以后你还得感谢他。这是真正的 business。商业！那当然，现在来说很多行业都在内卷，都在互相卷卷卷我这有我也有所听说。再卷的情况下，只要你是付出真心的你付出真正的技术。你也付出真正的？对于别人来说，真正有帮助的情况下。钱可以挣得到的。这是我们所说最俗的这一方面。</w:t>
      </w:r>
    </w:p>
    <w:p>
      <w:r>
        <w:t>老龙(00:32:21): 我们？学佛也一样。我们首先要知道我们给别人创造了什么。那是创造的情绪价值，我们情绪稳定以后给别人创造的情绪价值，还是给他们真正带来了一些物质上的价值。我们首先想的是，而不是说别人能给我带来什么。这是一个很重要的点，诸佛所。所展现的报身都是什么？都是报身都是。众生你想需要什么？我就化现出什么样子？我就来帮助你实现。是来做这些的，所以报身是。报身真正是应众生的。圆满的所知而显现的，而非什么，而非我想要你做为我做什么，不是这样的。那所需之物应令既有所持物神自然奉送好。所持物神代表什么，就是代表我们的购物车！有一个人推着购物车就来了，把你所有东西都给你，为什么是因为你创造了价值？你创造真正的法界上的价法法，法界的价值。</w:t>
      </w:r>
    </w:p>
    <w:p>
      <w:r>
        <w:t>老龙(00:33:33): 那这些持物神，这些商业领袖们。当然会什么可能天使投资什么 a 轮 B 轮，什么 C 轮，这我不太清楚，给你投资，让你做大做强。意思都是一样的，在佛法中也是一致。一样。这些宝藏神包括持物神，真正能看到你是因为。为了佛法能够？舍身忘屈的人。真正能够？舍身为他人的人。他们一定会来赞叹你一定会来护持你，如果你是假的。是想得，只是想得到别人的尊敬，只是想当。得到别人的供养！我假装我去修法，我假装我去做什么的。你肯定不能够得到你想要的！我很肯定！对佛法是什么？佛法是真正的？实践的实践的。智慧而非什么而非。你把它看得太太悬也没有好处，其实跟我们在世间法上也是一样的，只不过是说把佛法要做到很纯粹的情况下。别人才会什么才会来？给予你所需！你做不到纯粹。</w:t>
      </w:r>
    </w:p>
    <w:p>
      <w:r>
        <w:t>老龙(00:34:49): 你我们虽然出家。但是我心还没有出家。我还在想着世间的事情，我还在想着。怎么做把文化。做大做强文化好像是我出家以后。所要去做的那你还不如不出家？你还不如就在家做？不好吗？你为什么要拿出家的身份去做？我也遇见过。这种情况来问。那我通通通常来说都。请守护好你的戒律，因为你是出家众。你是给众生做表率的，你不要做一些。二道贩子所做的事。倒买倒卖的事你还是让别人去做吧！是这样。那善男子等中有三十三天文词语音。为如来与及来供养。因为什么，因为我们的言语。是真正利益众生的，我们的心是为了真正利益众生的，所以三十三天的所有的天主看到你以后！</w:t>
      </w:r>
    </w:p>
    <w:p>
      <w:r>
        <w:t>老龙(00:35:54): 现在这种人很少，那我们要什么，我们要一定要护持他，你才能真正得到他们的护持跟好处，否则的话。你得来的说你心里的那点小算盘算出来了，我今年要100万，我今年要500万，我今年要我挣了100万以后我就来给你们做什么什么事情，你威胁人的吗？你是在威胁这些大神们吧？你必须给我多多少钱，我才能够什么，我才能给你供养。</w:t>
      </w:r>
    </w:p>
    <w:p>
      <w:r>
        <w:t>老龙(00:36:25): 人家不缺你这些东西，说实在的人家缺什么，人家缺一个真心真正发心的菩萨。他们护持的是真心发心的菩萨，他不是一个。假心的发了一个假心的假心愿的一个凡夫，他们最看不起这种人好10方要差罗刹鬼神等恶心嗔害者。闻此言音，读心即出那10方要差罗刹鬼神也代表什么？也代表这些？以前做了恶事，现在沦落到鬼道。包括是要插罗刹鬼神，他们是。很他们是很原始的冲动，他们代表我们在阿赖耶识里边潜意识里边说潜意识里边那种很原始的冲动。很原始的那种非常有利的，因为原始的冲动是最有利。包括我们的**。包括我们的食欲，包括等等的欲望，它是最原始，最有力量的。但是他不加以约束。</w:t>
      </w:r>
    </w:p>
    <w:p>
      <w:r>
        <w:t>老龙(00:37:28): 因此，像马头明王，我们知道密教中马头明王他是降服什么降服一些仙类降服一些这种动物的神灵，它其实代表什么代表，因为动物是它是没有情感，它是没有智慧的。他是最原始的这部分，因此马同明王他能够深入到。</w:t>
      </w:r>
    </w:p>
    <w:p>
      <w:r>
        <w:t>老龙(00:37:47): 潜意识的，我们说阿赖耶识的把这部分给它吃掉，因为马是不停的吃草的，因此马头冥王。他有点什么，他。霸道总裁的味道，他不管你那些我先把你最原始东西给你吃掉包包括10方药叉起恶心的侵害者，我全部给你去除掉。所以说叫什么？</w:t>
      </w:r>
    </w:p>
    <w:p>
      <w:r>
        <w:t>老龙(00:38:10): 闻此言音恶读心基础读心就代表什么，代表我们原始性的冲动欲望，我们的五毒！我们的贪嗔痴慢疑，这都是最原始的！你说原始的东西？对于人来说，人的原始欲望是对的。因为你是人，所以你才是对的，但是我们现在要。成佛我们要修法。那你就需要什么，需要克制你的原始冲动。</w:t>
      </w:r>
    </w:p>
    <w:p>
      <w:r>
        <w:t>老龙(00:38:37): 或者用一种法像马头明王法或者心中心这种法的原始用法它。克制掉。你不是个兽？你是个人，你是要成佛的人，那就怎么样？戒律先给你固定住。然后修定修慧。除此之外，就没有一条捷径可走。就算你修马头明王，你天天念马头明王的咒马头明王能够把你原始的冲动。吃掉以后。但是你还会生气。历史上像第二是噶玛巴西，他其实最主要羞耻的也是。马头明王，他也是修持马头明王成就，因为什么他能够把我们最原始的欲望化掉？那虽在10方？原始的欲望，原始的鬼神，虽在史方祭祀哀求发洪誓愿。那能降服他们的能降服我们的原始欲望的是什么？发宏愿。</w:t>
      </w:r>
    </w:p>
    <w:p>
      <w:r>
        <w:t>老龙(00:39:42): 我称佛教更不敢作恶。这句话怎么怎么在我们身上怎么解释，我信了佛教信了佛了。我信我相信了佛的教言了。我不敢作恶了。从心里来说。因为所有的。我们看外在所说的10方要差罗刹鬼神，我们现在要往自己内心去找。不要光看，不要光想外在，有时方要查罗刹鬼神，我们想，我们其实自身的阿雷野史里就有这个。对我们自己的气脉之中就有膜嘛就。兽类的作为兽类的一种什么原始冲动。我们这个从兽类进化成人了，那我们就不可能再变成兽。所以我们要相信佛教以后相信佛的教验以后不要再作恶了。</w:t>
      </w:r>
    </w:p>
    <w:p>
      <w:r>
        <w:t>老龙(00:40:33): 那下方世界诸金刚藏闻此言音涌出金刚座。然后扶持此人安其座上。什么意思。当一个人真的发了洪誓，愿我不做兽了，我不是兽类了。我是个学佛的人。我要克制我的恶念，克制那种恶心恶念恶行的情况下。</w:t>
      </w:r>
    </w:p>
    <w:p>
      <w:r>
        <w:t>老龙(00:40:55): 下方所有的金金刚藏菩萨，那金刚藏王菩萨其实他是什么，他是护持我们的。那涌出金刚座，然后扶着这个人安起坐上这个是特别就像我们所说的登基，我们一个人做了皇上登上宝座一样，其实很感人的，那这些菩萨们真的没有什么其他的。对你来说，没有任何需求的。只要你能够发心，能够除除掉这种恶心的话，他们就把你安琪坐上维摩诘。去东方金刚座用此气力，维摩诘居士也是什么？也是用此气力多宝如来从下方发来用此气力。出言即得更无。一致。然后这是什么？这是说？有这两位大德给你作证。我们能够去这么做。同时维摩诘居士。多宝如来。都能够什么？都能够我们作为一个公证人。这是很了不起的？我们要做任何的时间的事情，我们需要公正。公证员就是什么？维摩诘居士跟杜宝如来。所以他们不会骗我们。他们所说的言语，他们所给我们的公正是什么？是非常公正合理的公正在此公正，你从此以后你不是个兽了，你是个人了，你是个学佛的人了，你是位？真正的菩萨了？非常不得的！</w:t>
      </w:r>
    </w:p>
    <w:p>
      <w:r>
        <w:t>老龙(00:42:27): 10方世界里都会什么震动？何以故以佛言因辨识方故。以此言，因同诸佛言，因无有二果。这代表什么，我们的心心佛众生三无差别。所以我们说出一句话来。10方世界都能够什么？都能够。听得我们的发愿，这里的言语是什么，是发愿？我皈依佛，皈依法皈依僧！然后我要能够什么持此菩提心成就！我要能够真正利益众生！以来说？来所说的。言音同诸佛言音无有二故。彼此间因同佛常决定，故决定什么决定。我不是个受。我不是个兽。我是人，我是要成佛的人。我不能跟着那些恶念跑。我不能够被自己恶劣所裹挟。这是决定股，所以抉择键是什么？不是抉择你是什么，而是抉择你的本金键，你本来是否？这样才能什么不被人跟兽所迷惑，我们通常都会被在人跟兽之中来回。</w:t>
      </w:r>
    </w:p>
    <w:p>
      <w:r>
        <w:t>老龙(00:43:47): 来去的荡漾！对水草荡漾！只有诸法口诸法。口所宣说，即同即时无错谬故。比如说所有的。当我们真正有决定见的时候。我们所说的言语所说的。菩发自菩提心所说的言语。都是什么？都是无错谬误，因为什么，因为我们的发心，我们佛教是什么，是看发心的不在你说的多漂亮。不在你说的多么的。</w:t>
      </w:r>
    </w:p>
    <w:p>
      <w:r>
        <w:t>老龙(00:44:23): 冠冕堂皇我们要看什么看发心，因此一个人。笨嘴特别笨！一个人特别的。嘴特别灵活！他们两个人所说出话，嘴笨的人。它是出自实语。他同样有极大的力量，如果嘴特别灵的人，他说的都是假话，他说惯了假话了。别人在听他也是什么没有力量！</w:t>
      </w:r>
    </w:p>
    <w:p>
      <w:r>
        <w:t>老龙(00:44:54): 念念不退，同佛济持常不缺故。那念念不退是什么意思，不是念念相续。这个里边要叫念念不退，什么不退菩提心。你的念念都在什么？都在菩提心上，你的念念都在本净见古。为什么佛济持常不缺故。言所出音，一切众生若得闻者，即皆了故。为什么你说的是？实语如语。众生听到以后他就能够什么，他就能够明白。因此，当我们去。比方说给别人去讲法的时候，或给别人去分享法教的时候。你所说的话，因为你。不撒谎。因为你常持咒净化你的语意。发大新。持守戒律的情况下。那别人就比较容易能够听得懂。你只是出于自己的。陈述我先能够听明白了。我先不管你能不能，反正我能听明白我自己说自己明白。是不行的！</w:t>
      </w:r>
    </w:p>
    <w:p>
      <w:r>
        <w:t>老龙(00:46:01): 是与非与口所说者，如诸法音。也是意思，我们所说的话，包括我们所表达的。都是什么诸法经？代表什么代表能够使众生解脱？那以此能够什么能够？使一切众生皆信受。他相信的言语言。信也？信这个字，左边一个人比右边一个言。所以信是代表。特别什么？我们的信心是通过言语来表达的。这个言语如果它是假的。你根本就不是这么想的，你却这么说的话。他有力量吗？没力量，没力量他就。不会使众生信？不能胡说。林师兄所说的星盘一样，他不是胡说，他是一个他是出自他的专业角度，他能够什么他能够。</w:t>
      </w:r>
    </w:p>
    <w:p>
      <w:r>
        <w:t>老龙(00:47:03): 使别人信服他所说的确实也。对应了？代表什么判断他的语言？那所说教令众生记持不忘施故。教令众生记持不忘失故我们。什么对众生？不能够忘记众生的什么？众生的所求。这个教令是什么？是他的所求。我所给他带来的一个什么带来方便？带来那种教研带来一种帮助。不是什么，不是命令的。不是命令他，你要去做什么，我们很多的佛教徒。无意中很多语言是命令别人。或者命令那些不幸福的人或者命令。你的家人或命令你的？你的同修命令，你的师兄，我告诉你，这么做就一定会怎么怎么样，我告诉你这么做你你如果不这么做，你就惨了，你就业障深重了，你就会倒霉的！</w:t>
      </w:r>
    </w:p>
    <w:p>
      <w:r>
        <w:t>老龙(00:48:04): 你持咒持经文你就会怎么样，这些这都是我们经常说的话？这个是什么？这是从心里来说，他其实会产生一种功高我慢的心。有些时候可能是为了别人好，你的这种语言表达。都会使别人很讨厌，你凭什么来教育我？那最好什么最好你身体力行。不去过多说这种功德事情，而是什么，而是从。解脱上引导，这是最好最方便也是最好的。这样的话是能够什么是能够教令众生？然后。既是不忘事故，不忘是他的本心，也不忘是我们自己的本心。都有非语使诸众生。将能正法能护持护有诸众生施念。痴心说错教命我此言因。原因。能令得本心正定，故比如说我们肯定。会说一些。有些时候会说一些。不是那么正确的话。而使而或者思念失心是什么意思？我们没有本着正念和正教去正见，去什么去教导众生。我刚才所说的！我告诉你这样你读法修这个法你就能好怎样，虽然有这种言语，那修持此印。修持此心中心意。也能够什么？令得本心正定故。所习法要能令众生乐闻乐听闻故。所说原因。无违约故。</w:t>
      </w:r>
    </w:p>
    <w:p>
      <w:r>
        <w:t>老龙(00:49:47): 那这里是什么？有些人说。为什么。某些人说话那么好听，有些人说我说话好听，我说话不好听！时间长了，说话可能讲课时间长了。包括自己学修法时间长。表达起来是比较实在的语言。有些人很多觉得我可能言语上表达比较实在。很多人说话是让人讨厌的，为什么是因为。我们有些时候会不分场合或不分地方说一些什么，说一些我认为正确的话。而不是为别人着想。不是。设身处地站在别人的角度上，你说这话。在情境下是不是合适？很多人都是只是觉得我。这么一说，我也没有别的相，没有别的心，我也没有什么别的恶心，这些先都放在一边说，就是你在这个场合下，你说这个话合适不合适，你有没有经过思考？</w:t>
      </w:r>
    </w:p>
    <w:p>
      <w:r>
        <w:t>老龙(00:50:56): 有人说我直心是道的，直心是说什么直心代表我们所说菩提心。那菩提心这个直心要直在哪直在为众生的？多考虑上面。而非对我自己为我自己就什么弯曲了。为什么是因为我执行只是从。菩提心出发的这叫知心。</w:t>
      </w:r>
    </w:p>
    <w:p>
      <w:r>
        <w:t>老龙(00:51:19): 善男子若持此法若行若坐，若住若卧。先念三归。如果我们要修持此法。在我们的行住坐卧上。不是念三归？不是我们念，我们在形容中我们皈依佛，皈依法，皈依僧不。这个三规是什么？是规范我们的身口意？规范在什么佛法僧三宝的教言上面规范在正见上面先念皈依。然后劫持此器得满百日。是什么意思？我们现在坐下？这些源于老人所讲的坐下观照是正行，可是。大部分人都不相信大部分人都放在什么，然后劫持此气得满百日放在后面了，我要先修法，什么叫修法？我一定要每天2小时打坐我1000天不断！我100天不断。一切语言无不皆了。没有放在什么没有放在前面？没有放到行住，坐卧上，先念皈依上。而放在后面了？这是本末倒置，我们首先因为我们在做项目能够什么？在行住坐卧上，能够规范自己身口意，能够觉照能够关照。我们才能够在。后面的结识此印满百日以后，所以才能得到什么一切语言无不皆了。</w:t>
      </w:r>
    </w:p>
    <w:p>
      <w:r>
        <w:t>老龙(00:52:47): 能够通达一切的陀罗尼？通达一切的叫法！不是你修了法？你平时的话就放羊了。那你也是不明白的。你肯定也不明白，在这里已经作为什么我已经把。这盘。已经给你变成个预制菜了，只要你。放到锅里一热，先放盐后放水。你就成了？但是，我们通常。又不这么做，你这预制菜不行，我给自己炒一盘菜，自己结果自己炒盘菜，差点把厨房都点了！这用自己的三倍真火，这已经是把。做饭地弄得一片漆黑了，黑暗料理了，为什么不听佛的？不听不给不听，这佛语给你把这个菜都给你切好配菜都给你弄好了，只要你一热，就通过什么通过般若智慧这么一热。先放盐后放水！你就成了为什么不走捷径？到这是这个时候偏要靠自立了，不靠什么，不靠佛力了，这是本末倒置的，又是个本末倒置的。若能至心不结了者，一切诸佛。变为妄语。你不按照我的菜谱做，我已经给你做好预制菜，你不按照这么做。叫什么。做好又不好吃，这佛是什么，是妄语者，因为佛已经跟你讲的很清楚了。</w:t>
      </w:r>
    </w:p>
    <w:p>
      <w:r>
        <w:t>老龙(00:54:23): 若能治心？你真正能够发心。真正能够去这么做。你还是不能够了知这个法的情况下，一切一切诸佛变为万物。若使我遇此气力无欲可与无比可比，乃至过去未来一切诸圣，无有能知此气力者。</w:t>
      </w:r>
    </w:p>
    <w:p>
      <w:r>
        <w:t>老龙(00:54:43): 知之得通，不知根基。什么意思。那瓷器。不单单是指的是。佛心经指的六仪器是指我们的心。硬气。心这一气硬气你能够？能够去修六艺一咒，你也可以修整体法，你也。做瘦。做人做天人，做畜生畜做恶鬼。干什么。这气力完全什么完全掌握在你自己手上。完全能够什么能够？我们所说见性成佛！因此，心中心所讲的见性成佛，包括禅宗所说的见性成佛，见性就是顿悟。</w:t>
      </w:r>
    </w:p>
    <w:p>
      <w:r>
        <w:t>老龙(00:55:26): 他成佛是什么，成佛是？现在进行时。他没有说什么没有说。见性是否。顿悟渐修，它全部都蕴含在一起了。因此，心中心法这部法的话。顿悟见修全部在涵盖在一起了，所以无欲可喻，没有什么可比喻的。也没有什么可对比的。因为什么心是唯一的是绝代的，它是什么，它是没有任何的比量的，它不会跟任何一个物去比的。所以这里所讲的是最为究竟者。不像。不像其他的有些法还我给你比喻，这个是这样的是这样，在这儿没有什么可比，也没有什么可比较的。我今虽说而有富足，亦不知根际。为什么。是心与佛是不知心的。不是不能够解除新的他的？得像的为什么？因为他只能。无限的趋近于心。因此，圣义谛是只要你有言说，这里都算是什么都是俗意谛。是可以无限的在描述圣义谛，但是它没有一法或没有一种说法是什么？可以讲，这就是剩一点不可以！所以不知根基。</w:t>
      </w:r>
    </w:p>
    <w:p>
      <w:r>
        <w:t>老龙(00:56:47): 当知久远佛利。地相护，主地相承受地相印，可地相授记。这是什么。久远佛力它并不是一股力量，它正好是什么？般若是无知无用，他没有力量。他没有想去跟谁产生能所的这么一种什么心。他才能够什么才能够地相护主地相承受地相应，可地相受尽。</w:t>
      </w:r>
    </w:p>
    <w:p>
      <w:r>
        <w:t>老龙(00:57:15): 所以学佛是什么？学佛是一个。简单的事情，是让你真正。安心和休息的事情，这个事情而并非什么？而并非你在这？用力用力越多。成佛做祖跟你没关？加上如上之事。从自在。心中语气出声不可轻用。既知甚知，甚知初心众生勿令见我如上印法难可度量消息。比如说。我们所有的。法脉所有的。不管是佛教的任何法脉。都是什么，我们都要去特别的尊重。不可省，不可轻用。这个轻用代表什么代表？为了我的利益。这叫轻用，如果为了众生的利益。有些人会觉得这是个大话，如果你不接受这个叫法的情况下，我不接受这样的。一种羞耻的情况下。你就没有办法成就。</w:t>
      </w:r>
    </w:p>
    <w:p>
      <w:r>
        <w:t>老龙(00:58:25): 所以在这里来说，首先佛法是击破了击碎我们的我执。那怎么去击碎？这是不可轻用？不要为了我自己的利益去修。才可以积之甚之。地支甚至那初心众生。勿令见我如上印法。难可度量消息？比如说初心的众生，他。比较容易错乱，比较容易什么？来回来去的跑。如果见到这种印法的时候。他容易什么，他容易去考量，容易去。根据自己的思维是什么，所对比比较有人说，新中心不如。准提法不如新中心。什么法不如法，其实这都是什么，都是我们的心在这。比较衡量。</w:t>
      </w:r>
    </w:p>
    <w:p>
      <w:r>
        <w:t>老龙(00:59:20): 然后不得轻用小小知识，若有用者令人失厌。纵欲用时量事大小。那什么是大事？如果放在我们众生的角度来说，生死是大事？那解脱是大师？如果说你是小小知识代表什么，代表你想求新中心。得点财。求男得男求女得女！算轻用。这个算是什么？小小知识。这里面会产生一个很大的雷是什么？这件事情你也跟别人说了。别人也觉得你是个修心中心的人也觉得是你修的不错。然后你说了以后这件事没灵。怎么办。令人失业。有用者令人失业，动于用时量事大小，这里写的很清楚，不要这么去用，也不要去做这种比较，也不用去标榜这些事情，这是给自己带来很大障碍。乃至于谤佛谤法谤僧的事情。不要去这么做。这任何法都是一样的。尔时世尊说此法已一切菩萨及诸金刚藏王诸眷属等。基于羞耻。不单单是我们众生，不单单是今天所做的，在座的包括以后。听到这部法的众生。而是一切菩萨！诸金刚藏王。然后猪经常遭到眷属。等都修都想来修持！</w:t>
      </w:r>
    </w:p>
    <w:p>
      <w:r>
        <w:t>老龙(01:01:02): 对这部法是什么？这部法其实是对于菩萨跟。高阶层的这些菩萨来说，高高阶层的这些修行者来说，他一开始没有对我们众生开放。但是因为。佛的慈悲股，因为心中心三代祖师的慈悲股，我们才得以相见。因此，这部法真的需要我们去。好好的去修持跟好好护持，否则的话真的对不起。</w:t>
      </w:r>
    </w:p>
    <w:p>
      <w:r>
        <w:t>老龙(01:01:31): 佛菩萨与三界祖师！那其天地大黑，日月星宿失去金光，诸有神灵。忽然沉默！如果修持此法。天地大黑。代表什么。代表我们的？时空干观概念，包括日月星宿，失去金光时空概念。将得以什么得以粉碎？我们修这个法，包括修新中心一开始的时候。我们总想着时间的情况下。我想两个小时的时间。就会什么。就会。形成日月，其实就是代表时间空，然后天地大黑代表什么空间，因此我们说。修这个法做到。大地平沉虚空粉碎。不难。你在每做的时候把那个表把你记时间表扔的远远一点。对于你这个空间概念，你不要想什么，我在这坐着。我在这个小房子里做，我以后要有个大房子多好，我在大房子里做多好，或者这个房子外头会不会有什么会煤气关没关，什么什么就开始就这些事情就构建出你的空间。然后构建出时间？修法的时候？有的时候还会想着。一些神秘感觉一些一些身上神秘感觉。如果修这法的话，时间，空间与你所谓的神秘感觉你所想玩的感觉突然就沉默。</w:t>
      </w:r>
    </w:p>
    <w:p>
      <w:r>
        <w:t>老龙(01:03:11): 博是词语。遍及微笑。佛笑了。你学佛不就是这样吗？以其语气指10方界，天地大明时诸菩萨各自现身，各个动摇，天地大动尽其神力，亦不能止什么意思？也就说佛。看到。这个情景时空时间空间陨没以后他再重新以语气。你重新以他的报身功德，建立了10方界天地大明，使诸菩萨各自现身，动摇，天地大动尽其神力，亦不能止什么意思？这件事情，如果以语气建立的世界建立的报身佛土。那菩萨跟。各自是眷属，他们都不能够知晓佛的力量。所以近期神力亦不能止，也不能够止息。</w:t>
      </w:r>
    </w:p>
    <w:p>
      <w:r>
        <w:t>老龙(01:04:08): 如来却坐安却后安坐告大众言我用定气，此能安不？其实这里是什么，这里佛给做给大家做个解演示。问大家除我自己心里很明白的！肯定能止住，为什么，因为时空间时间，包括情境是他所创造出来的。他所创造出给我们看的。</w:t>
      </w:r>
    </w:p>
    <w:p>
      <w:r>
        <w:t>老龙(01:04:34): 递出左手四指向前。托大指横着掌中，右手亦如左手安。右膝上应是一切大终极大低等。并息得定这就是什么定气。定住善在诸大众等当知久远，诸佛有如力，不可思议，一切菩萨心中始可安定。如上诸法。决定加时，若无决定。动静皆修有何诚意？什么意思。新中心是依定理。而并不是我们所说一，有些法师一慧的一乘。成就的。</w:t>
      </w:r>
    </w:p>
    <w:p>
      <w:r>
        <w:t>老龙(01:05:17): 我们首先要修心中心的话我们要打坐。打坐的同时我们再做下关照，但是关照是什么？关照是我们要先去做的。先要知道有关照这个正线，我们先再坐下，不要跟着你的包先学着不要跟着你的包，然后通过打坐，一步一步坚定，一步一步什么做到决定。所以若无决定。动静皆修有何诚意？你在。世上透不过去，没有决定力。没有关照力，决定关照，那决定什么决钉钉决定我们的本体如来藏。决定我的本境界。决定什么，我们本来是佛。不是豆类不是？不是人，我们不是人，所以学佛的。一刹那间。决定了什么，我们从此不是人类了。因此，这些大神们！当我们看，当看见了我们这些突然不是人类的。众生以后菩萨以后他们会来护持。这是真心话，如果你还是坐在一个凡夫，作为一个人的角度来去考虑自己或者考虑这个时间空间的情况下。这些大神也不会护持护法神也不会护持你，纵然给他多少？供养也不会来胡吃。</w:t>
      </w:r>
    </w:p>
    <w:p>
      <w:r>
        <w:t>老龙(01:06:37): 而是10德菩萨白佛言10德菩萨我之前讲过了10德代表什么也代表心性！持地菩萨白佛言世尊！腐败如此定气。有何加持。佛和不说。如若不说如病路，现莫知方就比如说。这么大的力量。定义。你如果不宣说的话，我们没有办法知道，如果我们比方说在日常生活中起心动念。把我心动的很厉害。那我们该怎么去？去使我们心安定，而是佛告。</w:t>
      </w:r>
    </w:p>
    <w:p>
      <w:r>
        <w:t>老龙(01:07:15): 释迦菩萨佛就解释了？我是定期。一一祝福。从此得定。定期代表什么？定气其实并不是硬气，而是什么心。而是真正定心。能够什么。能够一一祝福，所以我们的心是什么？是佛母？我们的心性是父母。心性代表父母，所以从久远以来。唯诸佛由此定起！若诸菩萨一些。一切金刚若此若。无此气也。若有此气，即同诸佛。</w:t>
      </w:r>
    </w:p>
    <w:p>
      <w:r>
        <w:t>老龙(01:07:51): 这里没说什么，没说众生。为什么是因为？众生。他还不能叫定他得不了定，因为诸菩萨跟金刚什么的，他们能够有这种定性，有这种神力，只不过没有什么没有这个气，没有这个心印加持，没有得意心印的情况下。他们称之为？菩萨跟金刚如果得此心印得此印记的话，等同于诸佛。那起始定理有言宣布。实无言宣，若无言宣如上诸法亦无言宣。谁人得道谁能言宣，唯我此身能为解了，唯过去诸佛能为解了。其诸菩萨能解了者，即同我身非菩萨也。你要说这里是什么，是无话可说？没有人，这里面没有能所？没有人我。能够。能够知晓的话，唯我此身身代表什么代表报身？代表佛之报身。报身能知法身？但是爆化非真，但是爆化可以什么爆化可以指向发生，可以使我们指向就发生。菩萨们能够了解？即同我非是即同我身非菩萨也。所以我身并不是指的我有一个身相，而是指的什么，他是因众生。也得此因众生所知量。应众生的所需。</w:t>
      </w:r>
    </w:p>
    <w:p>
      <w:r>
        <w:t>老龙(01:09:25): 展现菩提心，但这个菩提心的最根本是什么，是定气？是新颖。那我们今天就讲到这里，后面的话我们下次再讲。后面的更有意思，后面还有几段特别有意思的，今天所讲的这部分的话？我们就把前面的六印，包括前面的六一照区已经完成讲解了。后面的话，我们就用。两三节课我们把上半部分基本就结束了。结束以后，我们。未来讲下半部分。也有可能我觉得。对于修心密的。一些同修来说。上半部就已经够了。那一通这个一通大水就通了，你后面的发。你知不知道？没有什么。关系，有人说，这个新密为什么只有上半部没有传下半部，因为上半部你修成就即已即同已经即同佛身佛心了。你修那下半部干嘛？我觉得必要性不大，但是我可以讲可以也可以讲，但是最主要的还是什么？卷上佛心经一通道所追求的卷上是最重要的，所以下次的话我们给大家报。可能用两次差不多两次时间，我觉得能够完成？大家有什么问题吗？我不准提的经文。我看看我看有什么问题。</w:t>
      </w:r>
    </w:p>
    <w:p>
      <w:r>
        <w:t>老龙(01:11:08): 师傅什么时候穿纸皮盒，我刚开始说了。我闭关以后把障碍去除以后我们就可以把整体活动。我会讲，如果大家需要我会来讲一讲整体的经纬。上册新中心下册。大学。对。大家有什么问题可以提，如果没有什么问题我们就来。玩这部龙王法吧！</w:t>
      </w:r>
    </w:p>
    <w:p>
      <w:r>
        <w:t>老龙(01:11:44): 我看看关照问题，师傅坐下关照久了，感觉疲劳是关照不对吗？这肯定是关掉不对。你就是用心用的不正确，你是在无限的接这个无限的。建立能锁而不是什么，而不是打破能锁是不累的，你要建立能锁，我要我能观到查查这件事情，我观察到以后我还跟着这件事情跑，我还跟着这个事情去走，那这样你就累了？那么龙氏大锤就根本就以后传承嘛。等以后吧，等以后吧！你要知道龙病该怎么对治？龙病分为怎么去说有一种龙病是我们自找苦吃，因为什么因为。我们看到很多的海鲜！我们并不知晓里面是不是有龙子龙孙有龙的眷属，那龙的话最近我们看见。很多地方都出现龙的目击事件！有些人说这是不是好事，我觉得不是好事，为什么？我们可以想。什么。人都需要跟他有共业才能看得到他。我们现在众生就说明什么，跟龙是差不多的。</w:t>
      </w:r>
    </w:p>
    <w:p>
      <w:r>
        <w:t>老龙(01:13:06): 龙有什么样的？一个。一个特点，称心重。特别容易发火，所以现在很多人都喜欢吃辣椒，吃完辣椒以后。你好像很精神，但是什么火气很大。还有一种什么，还有一种人心中。有那种嗔恨心比较重。嗔恨还有一点？放在什么上面放在？我们所说要迅速成就上，我们想要做一件事，迅速成就上其实是嗔恨心所驱使。包括以贪心所驱使的，那这样的话我们吃了某些。海鲜或伤害了很多的。龙水族以后。我们就会得到什么？得了龙病。我得到。奇怪奇奇怪怪病，包括肿瘤也一样。那我们在比方说在冬端午节的时候也叫什么也叫祭龙日，祭祀龙王，那祭祀龙王的。他真正远离。龙王他们。给我们的一种伤害。所以我们才祭祀，祭祀通常都是什么？都是远离的意思。而不是成为他们！因此在这一天，我们可能吃粽子带香囊！然后做一些其他事情，那最主要是什么，是不要伤害众生？不要伤害水族。让我看看！</w:t>
      </w:r>
    </w:p>
    <w:p>
      <w:r>
        <w:t>老龙(01:14:43): 心中心法不需要双盘，但是上半身不能动。总是想断除**心念什么咒？念心中心咒或者念楞严咒心都可以。现在修星密都是白座后就是二隐四隐只修其他几年都不修，那是要修星密，开悟后再修其他隐启用吗？按照祖师的言语去说。去修，因为2040已经足够了。</w:t>
      </w:r>
    </w:p>
    <w:p>
      <w:r>
        <w:t>老龙(01:15:13): 还有什么问题吗？没有什么问题，我们就来讲这部龙王法？传这部龙王咒，因为这帮这部龙王咒可以使龙王升起。大慈心这是很重要的。好，那我们就开始吧，我们开始。今天也是因为是端午节大家。可能还有聚会？还有问题？什么时间传慧济金刚佛法？交法和最是服务法。什么时间我们再定吧，因为。以前都传过了！龙师今天只听了印能修心中心法吗？不行的，要经过。灌顶传承才可以。</w:t>
      </w:r>
    </w:p>
    <w:p>
      <w:r>
        <w:t>老龙(01:16:02): 老师。萧敬腾开演唱会总是下雨，和他的前世有关，是巧合还是必然，那说明他跟龙族有？有姻缘吧。这件事情不是我们所关心的，关键是什么？是我们自己的事！师傅准提代表所有法都能成就我们镜子后期可以代表所有坛城。准提法代表55215部坛法它都可以成就，但是问题是什么？你能够证得大圆镜智的前提，这是前提。所以他才能够成就你。</w:t>
      </w:r>
    </w:p>
    <w:p>
      <w:r>
        <w:t>老龙(01:16:39): 大云君是没有正德的时候你就来启用这55215步弹法的情况，这是非常危险的。你要问出如何证来就证明什么证明？你有所证。你就去找一个无所剩的。好，那我们来。就传龙王法？不需要必须吃素，不需要最好不要吃水族。也海鲜。拜拜。那这步法的话是这样的。它的初。它的源流是什么，源流是说其实伦盖龙龙王，他说什么，他说如果说能够帮助这些龙族。能够什么能够不要去他们被？金翅鸟吃！不要使他们称心重以后被大火烧！被这种热沙所裹挟？那有什么方法？那佛说什么，佛说能够？若能。汝等若能具足行者。令一切龙除灭诸苦，具足安乐，何者一法，只需要一种一种法门。那未行，大慈也就。</w:t>
      </w:r>
    </w:p>
    <w:p>
      <w:r>
        <w:t>老龙(01:18:14): 观世音菩萨的大慈大悲的大慈鲁大龙王，若有天人行大慈者。火不能烧水，不能溺毒，不能害刃，不能伤内外怨贼不能侵扰我们修这部的龙王法。轮盖龙王法他也叫什么叫大慈龙王？他是龙王之众龙王，他是统摄天下所有龙王的龙王。因此，如果说我们能够形成大磁力。他具备什么？任何火大火也不能烧，你任何水也不能溺毒，也不能加害任意，不能伤，这里有实证的功德。确实，你持诵这部法龙王咒的时候。水火不能。伤害你，包括毒也不能伤害你，刀刃也不能伤害你那内外的院子内院子代表什么代表我们？原始的兽性就跟心中心心密所讲原始的兽性。那怨敌外在的怨贼外在的这些。魔王包括这些贼盗也不能侵害。若硕若睡。若昧皆得安乐我们的。睡梦还是醒的时候都会什么都会有安乐，但这个安乐用作什么用在我们解脱上面。不会让你做噩梦，也不会让你在醒的时候遭遇什么样的困磨难？行大慈力有大威德！大慈悲有大威德！诸天士等不能扰乱。形貌端严，众所爱敬，所以持这部。其实这不咒可以什么可以使人看到你就爱戴你，而且使容貌非常庄严。有些人虽然长得好看，但是不禁看，有些人长得也不好看，但是特别禁看，为什么这是形貌端严！</w:t>
      </w:r>
    </w:p>
    <w:p>
      <w:r>
        <w:t>老龙(01:20:07): 所行之处，一切无碍，诸苦灭除心得欢喜。诸乐具足大慈地谷，命中之后得生梵天。所以这步法是什么？这部法不是升极乐净土的，而是升梵天的！这是对于龙王说的，但是我们。是什么要升极乐世界的？因此。干什么的。一行大慈力而回向净土，所以在这里要有一点改变，我们不是做不是龙王的眷属，我们不会像龙王一样，我只要升梵天像这些龙一样，我升梵天就行了，不是我们要升极乐净土。汝大龙王若有天人行大慈者。或如是等无量无边利益之事，是故龙王身口意业。长音虚形比大力比大磁形。所以我们是什么？修这部法能够得到什么？能够得到？龙王的护持。我们要起升起这种慈悲心。登起这种真正的慈悲心，才能够什么才能够获得这股龙王的？加持与忽悠！</w:t>
      </w:r>
    </w:p>
    <w:p>
      <w:r>
        <w:t>老龙(01:21:20): 像我一样帅谢谢自己夸自己帅，我还。问没有见过？那大家准备好了吗？准备我们。就开始传这步骤吧，好不好？准备好！你们可以想一想，如果想修就来。接受不想修就。不可以不接受，因为今天。端午节所以我们来传这部法自己想好。</w:t>
      </w:r>
    </w:p>
    <w:p>
      <w:r>
        <w:t>老龙(01:22:04): 没有视野，没有视野。这尊龙王和巨力伽罗。龙王有什么区别吗？偏重于力量。那这一步法是轮盖龙王。偏向于大慈悲。偏向于慈悲。好，我们那我们先来传！提请10方。师父接受不修，后面不一定修。我看看什么意思？接受不修，后面不一定修。建议灌顶吧！如果你接受以后不修，后面也不一定修，那就不建议关掉了。你来管你干嘛，这个就不需要了！</w:t>
      </w:r>
    </w:p>
    <w:p>
      <w:r>
        <w:t>老龙(01:22:59): 好，还有什么问题没有什么问题我们就开始好！修不修法都可以，当然都可以听。七请十方三世一切金刚上师。七请十方三世一切诸佛。七请十方三世一切尊法，七请十方三世一切贤圣僧。七请十方三世一切菩萨摩诃萨！</w:t>
      </w:r>
    </w:p>
    <w:p>
      <w:r>
        <w:t xml:space="preserve">老龙(01:23:25): 祈请十方三世一切金刚圣众！提醒十方三世界天龙八部护法神骑降临坛场。祈请十方三世一切金刚上师，祈请十方三世一切诸佛！清净十方三世界尊法。寂静十方三世一切贤圣僧寂静十方三世一切菩萨摩诃萨！祈请十方三世一切金刚圣众祈请十方三世一切天龙八部护法神祇降临坛场！即请十方三世一切金刚上师，即请十方三世一切诸佛，即请十方三世一切尊法，即请十方三世一切贤圣僧，即请十方三世一切菩萨摩诃萨！提醒十方三世界金刚圣众提醒十方三世一切天龙八部护法神奇降临坛城 channel channel 那达尔玛那摩达尔玛观想上师三三宝以及龙子尊大慈龙王以光明声从顶入行者，身行者变光明身佛菩萨充满各身躯。Gara said Gilly, and together we can gather together we can gather. </w:t>
      </w:r>
    </w:p>
    <w:p>
      <w:r>
        <w:t>老龙(01:26:07): 好，然后跟着我大家不用开麦，然后再各自跟着我念这部龙王的咒龙盖龙王咒。那么什么的？丹丹。能打我不能打！走吧哈。那么新闻大？难道我不能答？那么什么的没得？能打5本能的好！我把这个咒打在。聊天室里。我早饭。</w:t>
      </w:r>
    </w:p>
    <w:p>
      <w:r>
        <w:t>老龙(01:27:49): 好，大家跟我念！按照我。大家可以复制下来。</w:t>
      </w:r>
    </w:p>
    <w:p>
      <w:r>
        <w:t>老龙(01:27:56): 那么什么的？没得。我本能的！No more Samantha Montana. 难道我把。问题。丝袜哈。那么新闻的不等人。那乌巴亚斯瓦哈那么什么的德？冷到我把冷的！那么什么大不等？能打我不能打！这部龙王的法的话？要起大慈心！</w:t>
      </w:r>
    </w:p>
    <w:p>
      <w:r>
        <w:t>老龙(01:28:37): 龙盖龙王的话主要是护持龙族，然后护持。龙族同时要教导众生为了能够什么能够去除龙族的？像我们这种习气，跟龙族，包括我们刚才所说的，最近老看见龙族的。画面，老看见龙族在我们跟我们显现就证明什么，证明我们跟龙族有同样的共业了。能看见他了！那怎么办？那就。远离他。念这部龙王升起大慈心，同时。</w:t>
      </w:r>
    </w:p>
    <w:p>
      <w:r>
        <w:t>老龙(01:29:14): 你修距离伽罗大龙法？他们两个合璧在一起修会比较好！在一起修饰，没有什么特别因为。这两部都是大龙王的法。大龙王的法的话，它其实没有很多的禁忌的，主要是从缘起的角度来说，我们应该戒杀这个水水族。就可以了。对这部没有什么仪轨可修。他持咒！仪轨的话其实像。之前我们传过的。</w:t>
      </w:r>
    </w:p>
    <w:p>
      <w:r>
        <w:t>老龙(01:29:52): 距离伽罗大龙法？包括不动明王的法，它里边有具体衣柜，但是通常都是面对面穿。一般来说在网上传我们就传。咒语。不是那头半那头的龙王的咒？叫轮盖龙王？一切龙王的总持咒？凶龙王法可以。用龙样供养龙药供养！没有安息香。都可以。那南陀罗两兄弟的护法？我们主要是修准提法的时候来什么来修？轮盖罗网也能增财吗？你只要这么问我肯定说！包括孔雀明王的法里面也有很多。龙族的咒。荣耀。大家可以自己配。经过昼的加持都可以，如果怎么讲，现在外面也有卖一些农药的。但是。配方不太一样。</w:t>
      </w:r>
    </w:p>
    <w:p>
      <w:r>
        <w:t>老龙(01:31:27): 真正的农药配方？跟我们所说的人的五行，包括五方龙王是有关系的。之前看过一个文章，说是难陀巴难陀说的一咒，那我就不知道，因为这个传承是从。庞比来说，丑咒就是一切龙王的总持咒。有可能里边。所写的咒语可能是标错了！龙王并不是水里住的龙王有天上的龙王。跟天人是一样的福报。普通的食是？石子龙共要用特别的。特别的农药去供应。可以带领我们修一次整机法可以等到修传火供之前我带大家修！有机会详细讲讲农药嘛！还真不太好讲，为什么是因为它里边的一些配方，包括组成部分的话，有些是可以讲，有些是不能讲的。法没有手印。</w:t>
      </w:r>
    </w:p>
    <w:p>
      <w:r>
        <w:t>老龙(01:32:44): 这尊龙法跟具力伽罗大龙法都属于唐密吗？是属于唐密？我如果想做农药的人？你们单独跟我聊！文盖龙王的圣像我这样吧，一会我发在群里边吧！其他的。我想差不多。先简单供水。供水的话，我们是为如果说你每天供水的，我们就供三碗水，按照旱地的习惯供三碗水。三份食品也可以！用军土里面的咒清净加持以后就可以了。</w:t>
      </w:r>
    </w:p>
    <w:p>
      <w:r>
        <w:t>老龙(01:33:37): 轮盖龙王是金颜色的？我这里不说我，我什么时间回哪不说。好，那我们今天就到这里吧！然后明天周日？大家今天好好的过一个端午节，今天好好消消食别吃的太多，太撑了！放生的时候可放生水族的时候当然可以的！谢谢道本心谢谢！谢谢大家，谢谢！一切缘起吉祥！一切缘起吉祥！好好再见。谢谢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