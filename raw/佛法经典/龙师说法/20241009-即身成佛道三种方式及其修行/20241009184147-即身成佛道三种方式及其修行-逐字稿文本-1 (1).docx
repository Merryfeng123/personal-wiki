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般若(00:00:06): 我们的声音发生有种动力，我们是也是比我才会是什么的事帮他们做事，我这个民族也是，因为我不过是一次一些是。</w:t>
      </w:r>
    </w:p>
    <w:p>
      <w:r>
        <w:t>老龙(00:02:19): 话并不是说我和这些众生是平等的，</w:t>
      </w:r>
    </w:p>
    <w:p>
      <w:r>
        <w:t xml:space="preserve">光明(00:02:22): What </w:t>
      </w:r>
    </w:p>
    <w:p>
      <w:r>
        <w:t>老龙(00:02:24): 不是，而是什么，而是这所有众生都是平等，在我眼中是平等的，只有我是什么？我只有我去服务于他们，我比他们低，在唐密之中也叫什么也。跟不动如来的叫法是一样的，它叫什么叫奴仆三昧？那往上面来说，我们可以做诸佛的奴仆去为，这些众生去服务，那对下来说，把一切众生都观想成什么是真实的佛陀。这个人也是建立在本性观上。</w:t>
      </w:r>
    </w:p>
    <w:p>
      <w:r>
        <w:t>老龙(00:02:57): 因此我们所说的密教所说的，即身成佛，有三种，即身成佛。第一种即身成佛是什么？是说你的言辞，或者我们的理路，你的理路，你的理是即身成佛。你只要通达佛理，即身成佛。那第二种是加持成佛，加持成佛，这里就是我们今天所说的灌顶。要以缘起为道，这为什么这为成佛？那第三种是果位的即身成佛。因此我们并不是说我们所说的即身成佛，我们身体成佛不是的，而是去除了你的深见以后，能够发起这样的一个平等性的菩提心以后，你能真正去为众生服务的情况下，我们才能称之为成佛。因为你成佛不是为了你自己能够展现什么样殊胜的功德，而是能够什么能够甘愿去为众生服务，消除我执，消除我们的。增起自己所说的具生，遍计所之性，是圆满自己所说的具生之性，是我们所要达到的，而并不是说为了我自己去修。修这部法的话，</w:t>
      </w:r>
    </w:p>
    <w:p>
      <w:r>
        <w:t>老龙(00:04:03): 从唐朝的地。8代祖师，唐帝第8代，8代祖师，空海大师一直传承到我们这里，在这里的话，因为所有的这些，坛场设置，包括我们去观想，一定按照仪轨去修，每天去修，但是每天去修以后，你在坐下才是最最关键的时候，就跟，心中心的祖师袁英老人所说的，你的坐上是柱行，你的坐下是正行，才是菩提心相，因为菩提心不是什么，你在坐上修的有多好，你有多清净？都不算数，它只是什么，只是辅助的行为，而是在你坐下能够实行，能够去一切都为。别人去着想，做这些随顺众生解脱的事情，是最重要的，</w:t>
      </w:r>
    </w:p>
    <w:p>
      <w:r>
        <w:t>老龙(00:04:53): 今天我们来给的这部灌顶的话，是以缘起为道，这个是什么缘起？不是缘起于财富，不是缘起于健康，不是缘起于其他的，而是缘起成佛。这个语言要我们自己在受灌顶之前要安利好的，我们要自身观，自己为本，有萨多。没有萨多是什么意思？我们本境的。菩提心。</w:t>
      </w:r>
    </w:p>
    <w:p>
      <w:r>
        <w:t>老龙(00:05:20): 因菩提心分为2分，第1分，第1分是空分，第2分是明分，其他是我们所说的空分与明分，那其他都是菩提心所显现的像，包括准提，佛母，文殊师利菩萨，还有等等菩萨都是由于本尊所化现的像，我们自己的心性是本自尊贵的，称之为本尊而显现的，一切相称之为什么本尊之形象，它是应众生的所知量而显现的，就跟我们所说的准提法要为什么要关？月轮一样月轮月亮它是不？不是自己发光的，它是折射太阳光芒。那从这点意义上来说什么？我们展现出这样的，形态，展现出一个度众生的方式，目的什么是为了众生而服务，是因为众生有所需求，我们才来展现这样子，而不是什么。我不是我们自己发光，我们自己想要这样的，不是这样的。所以在冠顶受冠顶之前，</w:t>
      </w:r>
    </w:p>
    <w:p>
      <w:r>
        <w:t>老龙(00:06:20): 我们要端正发心。要知道什么，我们是众生的奴仆。我们要有这样的大愿。这个愿力要跟诸佛菩萨愿力所相应。同时的话，我们一开始的话会念净白文，净白文意思就是什么？我们跟本尊准提佛母建立这种缘起链接，依这种缘起链接以后，我们跟准提佛母发的是同，大愿，这时候我们才能够成就准提佛母的。形象，依这个形象，我们才我们来救度众生。在过顶之前的话，我们先安立次发心，扭转什么，扭转我们以自我为出发心，以自我为中心的发心。这个时候我们可以去做皈依，那皈依佛，皈依法，皈依僧，那之前还有皈依上师，那为什么密乘之中有皈依，有四皈依？它其实基于什么四身的学说，或者基于法报化。三身再有什么是智慧生，这是他的一个一个理路。我们不是说皈依某一个人，一个人说你要皈依我，你要皈依我的教派，这样的说法都不算特别如法。</w:t>
      </w:r>
    </w:p>
    <w:p>
      <w:r>
        <w:t>老龙(00:07:36): 皈依是什么？</w:t>
      </w:r>
    </w:p>
    <w:p>
      <w:r>
        <w:t>老龙(00:07:37): 皈依是说我们通过。对于佛法僧三宝的皈依，把纠正我们身口意的错误，然后从智慧来引导，我们智慧山是真正的上师，这样的话我们就安置好我们的发心与皈依以后我们来接受这部分的灌顶，能够听清楚？我们进正式来进入灌顶的顺序，我们唐密灌顶顺序跟其他密乘差不多，都是先，我们先祈请，祈请完了以后来做这样的消障，然后结界消障，结界消障以后来正式传授这部法，然后最后还有个结行，有前行，有正行，有结行，这样的设立了什么？设立一个密乘的灌顶的缘起之道，比如说他所有的灌顶，包括我们修法。都是什么，都是依成佛的缘起而坚定的。好，现在我们开始。</w:t>
      </w:r>
    </w:p>
    <w:p>
      <w:r>
        <w:t>老龙(00:09:16): 祈请10方，30届金刚上师祈请十方三世一切诸佛提请10方31界尊法。祈请十方三世界贤圣僧极净，10方，31界菩萨摩诃萨！祈请10方31界空行佛母祈请十方三世界金刚圣众，祈请10方31界天龙，八部护法神奇降临，弹长提请十方三世界金刚上师，祈请十方三世界诸佛，祈请十方三世界尊法，祈请十方三世界贤圣僧，祈请十方三世界菩萨摩诃萨！祈请10方30界空行佛母急请十方三世界金刚圣众，祈请十方三世界天龙八部。护法神奇降临坛场！祈请十方三世界金刚上师祈请十方三世一诸佛，祈请十方三世一尊法，祈请十方三世一切贤圣僧！祈请十方三世界菩萨摩诃萨！祈请十方三世界空行佛母祈请十方三世界金刚圣众，祈请十方三世界天龙八部护法神奇降临坛！什么样什么什么怎么样，对，这怎么说什么我橛什么的都学什么的，我什么什么要。这是前行？</w:t>
      </w:r>
    </w:p>
    <w:p>
      <w:r>
        <w:t>老龙(00:11:33): 今天我们设置坛场，关坛场关，然后结界，然后加持坛场，迎请本尊入这个坛场，然后到你们面前，因为坛场的话没有时间空间的概念，因此我们在网上，只要你随着我的念诵进行观修就可以了，然后下面是正行。</w:t>
      </w:r>
    </w:p>
    <w:p>
      <w:r>
        <w:t>老龙(00:11:56): 净白真言教主大日如来，两部皆会诸尊圣众别。本尊圣者准提佛母如来部中诸大卷宗，净空法界一切三宝境别而言，故准提观音者，立生门广无煞而现身。同是道曲无不触而垂迹。持悲车于六气之躯，列强载难化之群类。以此法于三有之海，独渡断神之庶民，是故在家出家之唱密语，永消业障之水，8:10壁之晓真容。高举位之位地之月，加之定业，能转之至圣于尊，灭罪正果之就之愿秀他尊愿以护持加我们的名字，我叫我的法名叫龙床，你们的法名或者名字愿护持某甲我们的自己名字。是秘密之谈，常修有准提之秘法，若尔者断罪，障于须臾王止10方净土正果位于现前得闻三密奥藏乃至法界平等利益净白。这样的话，我们跟准提说，你就形成了这样的什么，样一个缘起，缘起就为道，缘起是成佛的，不是让你成就其他的什么，其他的果位，缘起要特别重要，你的缘起是为了自己而自交，或者都是为了自己的。利益而去着想，没有端正的我们的菩提心，这个缘起就不成立，</w:t>
      </w:r>
    </w:p>
    <w:p>
      <w:r>
        <w:t>老龙(00:13:35): 缘起不成立的话，这灌顶就不成立，这个灌顶不成立以后，你修这个法就不能得成就，所以就请你们稍微装一下，都要装到，都要假装已经发起了菩提心，发现了本有萨多进入坛城以后，我们来接受这部法的灌顶。</w:t>
      </w:r>
    </w:p>
    <w:p>
      <w:r>
        <w:t>老龙(00:13:55): 好往下南无七句主佛母大圣准提王菩萨！南无七句主佛母大圣准提王菩萨！</w:t>
      </w:r>
    </w:p>
    <w:p>
      <w:r>
        <w:t>老龙(00:14:02): 南无七句主佛母大圣准提王菩萨！南无准提会上佛菩萨！南无准提会上佛菩萨！南无准提会上佛菩萨！南无准提护法护咒一切圣众南无七句主佛母大准提菩萨摩诃萨！</w:t>
      </w:r>
    </w:p>
    <w:p>
      <w:r>
        <w:t>老龙(00:14:18): 南无七句主佛母大准提菩萨摩诃萨！南无七句主佛母大准提菩萨摩诃萨！好，后面的我们要念宋法，解真言，宋法解真言在唐密之中有一个设置。设计也就类似于我们要持气持命气，持命气的话，通常我们都是以左鼻孔为我们的持命气，这样的话，我们最好是以一整气来念21遍的。Online 好，这是21遍，大家不能够这么去念诵，中间可以断，但是最好是什么？</w:t>
      </w:r>
    </w:p>
    <w:p>
      <w:r>
        <w:t>老龙(00:15:05): 一口气，然后持诵21遍，这是什么？这是净法这声言，然后后面的护身真言，这是文殊师利菩萨的他的护身真言。护身真言的话并不是附我们。肉身是什么？而是护我们的。去除身见的大身自信身。当我们去除身见以后，去除了对身见的执着以后，我们才形成了护身的概念。所以从唐密来说，护身真言包括，结界，结界护身这样的法，前提是什么？是去除了身障？去除了我执，从而建立一个好，我们再念21遍的护身之业。这里王这令王这里好，我们念完了以后，然后再念什么？再念释迦牟尼佛的咒。为什么准提佛母的法蕴含55215步谈法？</w:t>
      </w:r>
    </w:p>
    <w:p>
      <w:r>
        <w:t>老龙(00:16:09): 这里虽然我们可能念一个咒字，认为它可以蕴含一些看法。在唐密的法本之中，它有佛部的咒。有金刚部的咒，本身的话，准提佛母是代表莲花部的，然后有护法部的咒，然后后面还有什么，还有天部的咒，所以它这代表了55215部坛法。它并不是说你这一个咒字能代表55215部坛法，而是整个仪轨，金台两部曼达拉的整个仪轨合集在一起，可以总受55215部坛法。但从汉地的角度来说，我们依禅宗的见地，那55215部坛法基于什么而建立？是基于心性而建立，所以我们所说的要观静盘，有人说昨天我灌顶说有人说要心静，没有被别人看到过的心境。心的镜子为静盘，</w:t>
      </w:r>
    </w:p>
    <w:p>
      <w:r>
        <w:t>老龙(00:17:01): 心的镜子就代表我们的体性，这代表我们的心性，因为心性是什么？心性是无所作意的，无所用的，我们说般若是无知无用的，它是什么？它就代表永远是心境。为什么？旧的镜子你是认为他被沾染了，或者他比照过任何东西，他自己被沾染了。大圆镜智就是什么？6道之中的这些影像都是镜子之中的。反射出来影像而已，它跟镜子本体是没有关系的，因此从这点来说，我们转80为九十能够成就，因此，心境未用，我们去不要去纠结说我一定要买一个镜子，请个镜子，镜子是谁都没用过的，谁都没有去。碰触过的，这是愚痴的想法，为什么？镜子是由人来造出来的，造的这个人一定见过这镜子，否则的话他打磨的时候他怎么能让镜子？比较反光比较好的，质检部门也会看镜子。那作为我们来说，心境未用者的心境代代表什么？代表我们的心，这样去理解就会比较好。</w:t>
      </w:r>
    </w:p>
    <w:p>
      <w:r>
        <w:t>老龙(00:18:11): 后面的话，我们念佛部的咒，佛部的话，我们是以释迦牟尼佛为佛部为我们的本师，所以念他的咒，这个咒是来自于唐密，他的念，他的念诵是？有点什么，要有点像什么，有点像唐朝的时候，我们说的都是类似于闽南话，它的发音跟现在的咒音的发音不一样。如果你依据传承念，按照我的发音去念。你不依据传承念，你可以去修别的法，这都没有关系。Ok。</w:t>
      </w:r>
    </w:p>
    <w:p>
      <w:r>
        <w:t>老龙(00:18:43): 好，然后紧接着送6字大明咒，因为6字大明咒是莲花部的什么？三昧耶尊，然后释迦牟尼佛是什么？是佛部的三昧耶尊，那我们以他的咒为什么为为开启莲花部的三昧耶尊的一个三昧耶的缘起。也是建立链接，</w:t>
      </w:r>
    </w:p>
    <w:p>
      <w:r>
        <w:t>老龙(00:19:32): 同时种子字汉字。或者我们切一点。这个字是莲花部的？我们昨天灌你说有人说，这不好，为什么？没有华爱法，只有延寿，消灾，增加福报，为什么没有华爱法？因为本身6字唵的这个种子字恨它就代表华爱。因此我们如果要修华爱法的话，就拿一串念珠中佛头上有汉字，或者你的赌珠上面有一个汉字的话，种子字的情况下，我们持诵他的密咒的话，</w:t>
      </w:r>
    </w:p>
    <w:p>
      <w:r>
        <w:t>老龙(00:20:07): 等于修华爱法可以怀舍众生，怀舍众生。但是以什么来怀舍众生，是以菩提心来怀舍众生，因为你是服务者。如果说一个人的话经常功高，我慢，别的众生可能看见你就会跑，不会喜欢，或者你总觉得自己修的很好，自己在这里，觉得。了不起的，这样的话没有办法建立到怀爱，那别人看见你的会躲开，或者别人看见你，虽然说一开始觉得你不错，但是时间久了以后，他会觉得你这个人是有问题的，他不愿意亲近你，这个怀爱法是基于铁皮心来作为怀爱的。好，紧接着送龙树菩萨的开咒记。然后这时候接准提佛母印。句首皈依苏悉底头面顶礼七句之我今称赞大准提，唯愿慈悲垂加护，在后面的准提咒和一大轮1字咒，</w:t>
      </w:r>
    </w:p>
    <w:p>
      <w:r>
        <w:t>老龙(00:21:05): 它是分开的，为什么在唐密之中，这两部法是两步不同的法，然后合计在一起以后，我们汉地的话，变成全咒，我们如果按照法统来说，或者按照源流来说，我们把这两个咒分开念，然后再结合在一起，这是修法的，就从源流来上来说，我们知道。它其实是分开念。那这里，这整体这里，这里整体，那么这里整体。嗡布林的话，大轮1字咒本身是很猛烈的，以前的话我们要通过修持佛眼佛母来遮止这部咒对非人的一个伤害，但是在东密之中，在或者唐密之中，我们都视准提佛母为佛眼佛母的报身像，通过修持准提佛母咒后面加嗡布林的话，同同样这两步咒的话代表什么？一个部主，</w:t>
      </w:r>
    </w:p>
    <w:p>
      <w:r>
        <w:t>老龙(00:22:14): 一个部母。然后正题全全程南这里，这里真梭哈，南南南这里，这里说哈，如果我们要修西灾，要念什么，不需要莫名了。它的咒是这样的 on on它不是 on，它是 on on on shiry molly molly molly molly 修修的索瓦卡。O shiri mali, mali, mali, joshi sovaka. Juli mali maliii 索瓦卡这是西灾，如果要延寿就要修研磨天，研磨天包括在。陶密跟藏密之中都有大卫的冥王的修法，所以他就主要是什么相互死磨的，所以这尊是什么？也代表了12天，代表了天部的12天咒。m 教练！</w:t>
      </w:r>
    </w:p>
    <w:p>
      <w:r>
        <w:t>老龙(00:23:24): 然后增益加龙王咒，通常我们在汉地的，其他传承的准提佛母法之中都知道龙王是准提佛母的大护法，但是没有人去修龙王的咒，没有人给龙王去献供养，然后专门来修龙王，说只是觉得我只要念准提咒，什么都来了，心是比较粗糙的，按照传承来说。我们应该修龙王咒唵难陀班难陀。这个后面的 ae它因为什么它其实就是这么念念英文的 a1a1索瓦卡 O nanto banto a1索瓦卡，O nanto banto a1索瓦卡。然后紧接着后面是白衣观音咒，为什么又加了白衣观音咒？白衣观音咒其实是莲花部的部主。不主的咒最后念也就是什么来重新它类似于把你所有的功功德进行什么进行回射。进行收摄，它就类似于家里的主人一样，最爱你的妈妈一样，他把你之前的所有的功德全回设，在藏传佛教之中，</w:t>
      </w:r>
    </w:p>
    <w:p>
      <w:r>
        <w:t>老龙(00:24:43): 我们修某一部明王法，我们一定要修或者修愤怒尊的时候，为什么我们要修修度母？就是跟这尊的，效率是一样，它是回摄功德，它是保护你的功德比不定平贫业家或者不定其他的。魔偷走，很多人修法的话，为什么有些时候不得增益？目就是什么？缺了这一步骤，没有做回射的功德。Basini 索 aka um shpidity shpidity mala basini 索 aka um。是 pity 亨德拉不是尼索瓦卡，最后进行五处加时念 home home home home home。最后回向我今持诵大乘菩提，即发菩提广大愿我定慧溯源明，愿我功德皆成就。愿我圣佛遍庄严，愿共众生成佛道，这是五福从增长，他报二言皆可备好，就是灌顶的正行。灌顶的结型就主要是进行什么进行一个再次的回遮，通过五方五佛和五大菩萨以及所有坛中诸尊圣众再次给予灌顶和保护消业障的一个过程。</w:t>
      </w:r>
    </w:p>
    <w:p>
      <w:r>
        <w:t xml:space="preserve">老龙(00:26:14): 什么。日子知道我不让你你我你好我你我不能你好我你我什么你好！All </w:t>
      </w:r>
    </w:p>
    <w:p>
      <w:r>
        <w:t>老龙(00:28:27): 好。今天的冠军就圆满了，大家可以进到准提法的大群里，我会在大群里边，来公布法本，法本之中的咒语念诵以及后续的一些提问，都可以在群里去达，给大家达成沟通的愿望，那今天我们就在此结束，</w:t>
      </w:r>
    </w:p>
    <w:p>
      <w:r>
        <w:t>老龙(00:28:54): 希望大家都能够缘起为道，缘起吉祥，一切都为了成就佛道而奢侈而施舍，不要为了自己的一己私利。虽然在这个世界上。做到完全。大公无私的人是不可能的，但是，最少来说。我们在修佛法这件事情上要什么要？精纯一点，要不夹杂，要完全变成了一个自己的什么，自己的身口意所依的，纯净的，纯净的地方，非常纯净的，这个世间本来就已经有很多染污的地方了，我们在学佛法的时候，在学智慧解脱的时候，这点，空间稍微纯净一点，不要夹杂那些人世间的贪嗔痴慢疑，是非常好的，那就这样。谢谢大家，我们在群里边解答问题的时候再说，好，谢谢！谢谢阿弥陀佛！</w:t>
      </w:r>
    </w:p>
    <w:p>
      <w:r>
        <w:t>老龙(00:29:57): 再见，再见！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