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半夏(00:00:00): 师兄请静一下音。</w:t>
      </w:r>
    </w:p>
    <w:p>
      <w:r>
        <w:t>成争光(00:00:06): 等一下。</w:t>
      </w:r>
    </w:p>
    <w:p>
      <w:r>
        <w:t>超华(00:01:00): 好！</w:t>
      </w:r>
    </w:p>
    <w:p>
      <w:r>
        <w:t>智莲(00:01:08): 使用请保持静音。</w:t>
      </w:r>
    </w:p>
    <w:p>
      <w:r>
        <w:t>半夏(00:01:19): 超华师兄请静一下音。</w:t>
      </w:r>
    </w:p>
    <w:p>
      <w:r>
        <w:t>温暖的心(00:03:22): 好。</w:t>
      </w:r>
    </w:p>
    <w:p>
      <w:r>
        <w:t xml:space="preserve">开森创客(00:03:38): That </w:t>
      </w:r>
    </w:p>
    <w:p>
      <w:r>
        <w:t xml:space="preserve">老龙(00:06:35): 我就。听得见我说话吗？Than </w:t>
      </w:r>
    </w:p>
    <w:p>
      <w:r>
        <w:t>石头儿(00:06:41): 听得见很清楚。</w:t>
      </w:r>
    </w:p>
    <w:p>
      <w:r>
        <w:t>老龙(00:06:43): 老的。今天正好是摩利支天菩萨的圣诞，我也是。今天要修这尊摩利支天菩萨的法，它叫聚光佛母。在传之前的话，我们这叫加持灌。那加持观的顾名思义是什么？是给予加持更多一点。那修法这部分？因为。很多人没有这样的法本，包括你们看到的保密之中叶母地之间比较的法本。我这个法本，主要是依据噶玛噶举派的，就是大宝法王的传承来修的，法本里边，有自冠冕的部分，它也属于一种极严密的或者低极严格的承受，不是所有人都给你，但是，今天，我给大家来做加持，这样的冠军以后，可以给大家传一部咒，让大家平时可以去休息，有机缘的情况下，我们可以把。华本制作好以后。因为这法本只有一本法本制作好以后，先发给大家，以后，再进行法本的灌顶跟教授这样是比较好的。</w:t>
      </w:r>
    </w:p>
    <w:p>
      <w:r>
        <w:t>老龙(00:07:59): 那我们都知道，魔力之天菩萨是非常灵验的，这菩萨我在朋友圈里也讲过，他其实是。最接近人类的菩萨。那不管是在汉传佛教。在藏传佛教都极为重视这尊聚光天母，对于我们所说的摩利真菩萨的修持。那在他的整个修持的仪轨当中，他有一句话叫什么？凡锦时送欲念尊圣皓。比如说我们仅是10送这根。摩利支菩萨的名号。或者是持诵他的咒语即消，一切不顺无于事。比如说它可以消除一切什么委员。这个委员在？我们佛教之中不单单是指什么不好的事情？他有些时候也指非常顺利的事情，为什么？很多人有顺利的经验，以后或者顺利的事情太多，以后，反而会。比较骄傲。</w:t>
      </w:r>
    </w:p>
    <w:p>
      <w:r>
        <w:t>老龙(00:09:01): 不愿去学习佛法。那有些人在比方说比较困苦的环境之中，或者比较艰难的环境之中，会更加的有增上的因缘，可以去修持佛法。因此，不慎，基本上指的是对于佛法的追求。但是，他在。世间法的层面上，它确实可以满足我们很多愿望，它赐予什么世出世间之吉祥，然后祈请圣母摩利支天菩萨。那事出世间先以增上升，而后决定胜增，上升是什么？我们世间法的呈现，这是龙树菩萨讲的。那决定圣是什么？决定圣我们所说的正德胜意力。</w:t>
      </w:r>
    </w:p>
    <w:p>
      <w:r>
        <w:t>老龙(00:09:43): 因此，这尊菩萨不单单是天部的一位菩萨，它更是什么？它更是代表我们的心性。那我们的心性是什么？是不可见的，不可知，它有什么魔力之间菩萨有隐身的功德。那魔力之天在？判断之中叫魔力之。我叫摩尼支，或者叫摩利支菩萨，或者这叫摩利支提婆摩利支。翻译过来就是扬言。它如同什么，它如同一切的幻化，这一切的事物都是幻化。那话既然说幻化的话，我们说佛法。都讲一切如幻，那幻化之中就没有真假，你不能说幻化之中的事是真还是假，不能这么说。因此，楞严经所说的，若作圣者，你把这件事情若作圣者，即受群邪。因此还是落在什么？我们要看一切法，一切事情，一切人都是如幻观，它没有真假的概念，不是说这件事情是，它就不是如幻。那件事情是假的，它如幻。我们总是认为假的，是如幻的，不是如幻之中不分真假。那像不空大师，包括天机斋大师都翻译过这部经典。那元代进行什么与元代进行汉藏二易经的对勘？</w:t>
      </w:r>
    </w:p>
    <w:p>
      <w:r>
        <w:t>老龙(00:11:07): 那在智元法宝刊同总录第五，第五记载之中说大摩利支菩萨经七卷，就是宋天熙在异的。我们汉地的版本跟藏地的版本基本上是什么，基本在元代的时候就进行了回忆，理路或整个的精神和修法基本上都是一样的。</w:t>
      </w:r>
    </w:p>
    <w:p>
      <w:r>
        <w:t>老龙(00:11:33): 那在藏传实修中，有教传跟言传的传承，教传是什么？是教理传承？比如说普通的，通过教育，通过奖金教育传承。那还有言传是什么？口耳传承，嘎玛嘎举的，是什么意思？口耳传承的意思，比如上师给弟子是一个这么去口耳传承的。那分什么分一面二饼？</w:t>
      </w:r>
    </w:p>
    <w:p>
      <w:r>
        <w:t>老龙(00:12:01): 一面四壁。三面六臂，三面八臂。包括8米，12米。那今天我们给予的是什么？是一面二笔的冲。那其中有白色的，有黄色的，有坐姿的，有立姿的，通常来说坐姿的是比较激进的。那荔枝的是什么比较？因为摩利之间菩萨他其实是半计半愤本尊，他有点什么，他有点愤怒的意思，战力的本尊包括我们看。汇聚金刚是站立的，跑的姿势，诸大明王也是站立的姿势，一般站立的本身会比坐着的本身的感应会快一点。但是，魔力之间菩萨不分它是什么，不管它是坐姿还是立姿，同样感应迅速。那不同法值身姿依依据次序不同经文而又不同船轨视线的形象不是一样的。那按照旧派宁玛派的那说起体性属于什么至尊母种性，它代表什么般若佛母。那寂静的时候化现为什么魔力之天，那愤怒的时候化现为什么吉祥天母自生王母？就即将天母也是摩利支天菩萨的化现。</w:t>
      </w:r>
    </w:p>
    <w:p>
      <w:r>
        <w:t>老龙(00:13:17): 另外，我们汉地的准提佛母。也化现出摩利时间菩萨。这是非常有意思的，前两天我传了模拟这个模。就准提佛母的传承，这是唐代的，是唐密的。那今天，我们传藏密藏地的。所以他也是什么？他的愤怒风雪是吉祥天母。</w:t>
      </w:r>
    </w:p>
    <w:p>
      <w:r>
        <w:t>老龙(00:13:41): 属于什么极为严峻的教授，平时的时候不是随便传的。不是我们得到观点，念一个咒语就可以了，它里面有极为严密的传授和极为。怎么讲你教理上要非常通达以后。在持咒在观修，</w:t>
      </w:r>
    </w:p>
    <w:p>
      <w:r>
        <w:t>老龙(00:13:59): 包括有结界，前面有结界，前行就有五种，正经也有五种，它是非常复杂的，不是随便的念个咒就可以，今天的话我给大家去灌顶的这部遗果就是完备的遗果，最完备的遗果。那源流记载那这尊天，</w:t>
      </w:r>
    </w:p>
    <w:p>
      <w:r>
        <w:t>老龙(00:14:18): 那往昔天与飞天在相战的时候，诸天神威光。诸天的神秘光化出摩利支天菩萨。那黄金之慢中涌化出百千万亿黄金铠甲与天兽，这时候我们就要观想。然后因而战胜阿修罗，阿修罗是非常善战的，可以说是什么可以说是战神中的战神，摩利支天菩萨一来以后怎么样就把他们全部降服了，在道家的话，他叫斗母斗老。也是什么？是诸星宿之母？可以说他是什么，他是一切天部阿修罗部之主。统领什么天部，阿修罗部因为阿修罗部被他什么被他给战胜了，谁战胜谁就统领谁，意思。那天纵即为以如意树之主，名为聚光树天。体型体性记住，体性虽为实地菩萨，然外向于世间天神之下，居印度的无忧树前，如世间天神般的灵感迅速锐利，极为神速。这一尊的法的话，</w:t>
      </w:r>
    </w:p>
    <w:p>
      <w:r>
        <w:t>老龙(00:15:35): 为什么？很多人修，包括。有很多灵验的事情跟什么跟他的传承有关系，因此我们先进行一个传承，扣二的传授，我们叫历史宝塔，要介绍这尊是如何来的，我们该怎么去修行？那在序部密序部的分类上，魔力之天之陀罗尼。即分别品属秩序，属于事故的。那幻化网等序所说的属于瑜伽序？那金刚木序所说的属于什么？无上序，那天母成就观世序所说的什么属于所说的是旧法，因此，这部魔力之间菩萨的四序四部密续，全部都蕴含其中。好，那世尊居于什么？其陀林时告诸比丘。日前有天在我们的太阳前面有天。明魔力之天！有大神通自在之力！若有知彼磨砺之篇，明常意念者，鄙人不可提，亦不可恕复。亦不可害，亦不可欺诈，亦不为怨家得变。在金刚木训中有什么无盗贼，故我为之。你修不立之天，不可能有盗贼，盗贼有两种反应，第一是什么？别人抢夺不了你的财物。没办法欺骗你。</w:t>
      </w:r>
    </w:p>
    <w:p>
      <w:r>
        <w:t>老龙(00:17:04): 第二句第二个意思是什么？我们的心性？因为外在的六大都是六大为贼。他不会被外在的什么外在的？平静我们所说的境界内在的心所什么所夺，不被谁所夺，我们自己真的能够做得了主，这是什么？这是他究竟的一个利益。</w:t>
      </w:r>
    </w:p>
    <w:p>
      <w:r>
        <w:t>老龙(00:17:30): 那陀罗尼经云，摩利之说哈，此妙心咒决定对上除一切瘟疫可以除病除一切病叫持诵火供更为增财富，这部法的话，它其实是什么？如果你想修财富，一定要进行火供附魔。那总之在新派，新派噶玛噶举派。而是就怕这牛马派的教授的言传诸传统当中。皆说此尊是解救怨敌盗贼。检录部位。最上之法是消除远行途中障碍，一路平安，阻碍怨敌盗匪！然后王难祸事，平息，外内动乱，诽谤，一切过患之最上方便。</w:t>
      </w:r>
    </w:p>
    <w:p>
      <w:r>
        <w:t>老龙(00:18:19): 修行此法的话，它会有一些梦中的艳照。比方说我们一梦见猴子，梦见猴子，梦见老鼠。梦见驴。梦见马。梦见笑。梦见水牛。梦见熊狗他们在干嘛？在相互争斗？这是什么？这是他的？梦照。还有什么？若自作噩梦的时候背诵其臭，我们看突然做了一个噩梦。起来干嘛？来念魔力之天菩萨咒使这个梦什么如幻如梦幻泡影不要被它影响。那孟渡海住山遇童女登岩增长？闻诸妙法味。</w:t>
      </w:r>
    </w:p>
    <w:p>
      <w:r>
        <w:t>老龙(00:19:08): 妙香味比方我们闻见以修法有闻的香味，见佛菩萨摩利支天为什么为相应法？所以这是什么？它有些梦兆跟一些相应的一些征兆。我们今天可能会做一些梦！我希望大家。可以来说一说，也许你可能修一遍就成就了，都是有可能的，有宿世的因缘。</w:t>
      </w:r>
    </w:p>
    <w:p>
      <w:r>
        <w:t>老龙(00:19:32): 好，那现在我们进行。加持灌顶，大家就能够点香了，点几个香，或者盛办一点点水给菩萨，然后点点香来作为什么来作为供养。没有也没关系，只要你能够发起菩提心。那我们的前行的灌顶加持中有5个次第，</w:t>
      </w:r>
    </w:p>
    <w:p>
      <w:r>
        <w:t>老龙(00:19:56): 首先我们要进行归一。归一之中一定是确立什么？确立我们现在目前。就来做一位佛教徒。不再去皈依天魔外道，不建议不再去，因为自己的一己私利去祈求什么的那些天魔外道的。庇护。这里有道家的人。或者所谓的仙家的人。或者所谓的还不是佛教徒的人，你们自己要想好。我念诵起来，有可能会影响到你，你们可以先退出。Ok 听得清楚哈，我先把丑话说在前面。如果一旦确立这种归因。确立一种保护归依就是保护。那就不能够什么，不能够规范。我数10个数，大家还有机会。10。</w:t>
      </w:r>
    </w:p>
    <w:p>
      <w:r>
        <w:t>老龙(00:21:15): 好，我给大家机会了！那我现在就默认你们可以接受。此归依旧。明观前方，</w:t>
      </w:r>
    </w:p>
    <w:p>
      <w:r>
        <w:t>老龙(00:21:27): 虚空与上师无别之明妃聚光佛母为三宝三根会。三根海会围绕如实现前顶礼安住10方四时中皈依三宝海会前与便空有情众不便恭敬而皈依，顶礼安住10方四时中归处三宝海会前我与便空有情众不便恭敬而皈依，顶礼安住10方。四时中皈依三宝海会前，我与便空有情众不便恭敬而皈依。我们进行皈依以后，后面是发心。为西子，他为缘故素或菩提果未复。三门尊咒，禅定之智慧成就而发心。为西自他为缘故，速获菩提果为故，专门尊重禅定之智慧成就而发心。或未悉自他为缘故，速获菩提果为故三门尊重禅定之智慧成就而发心。这部法是什么样的？</w:t>
      </w:r>
    </w:p>
    <w:p>
      <w:r>
        <w:t>老龙(00:22:28): 它是？密咒成就。它也是成就，属于成就法，什么意思？成就法就是你念诵即得成就。所以他一般是不侵权的。除罩。看看，从空气中升起，随身各自心意之器皿中抗化始祖，第五妙玉物行进而显现。The among so so began the began the man who got 教练。不是命令，是什么，是命令我们自己？命令什么那些邪魔妖众。也就是我们自心不能什么，不能出现这种什么混乱的状态。Home 一心邪**魔障重。行者修持诸障碍。莫留此处必塌方尾则当碎如微尘。我们之前给予什么给予了一个机会？要让他们远离这个地方。同时结界我们所有上下诸风雨不坏金刚。让遍布智慧，火焰变一切，其他方面，习气街边的家中，家除处所及用具毛红从空间中上那天圣殿广大净土中石头与发妙与共化作普贤共一。好，下面是正心。</w:t>
      </w:r>
    </w:p>
    <w:p>
      <w:r>
        <w:t>老龙(00:25:07): 出者生起世具尊是什么？我们自己持有本尊的世具。视距什么是你任何时间不能违反，比方说三规。你不能是因为一己之力，因为自己的那点困难的话，你你破坏对于三宝的信仰去转向什么那些打卦，算命，什么什么看相等等，这些都不允许。所以这是你的视距。你有事例，摩利菩萨以及诸天圣众才能护持你，连这个事例都不能够去遵守，你谈何成就。方面，大空性大悲心，商业名觉立白帽有笔刹那镜变化，莲花月轮殿之上举中风木春色白右寻石虎，</w:t>
      </w:r>
    </w:p>
    <w:p>
      <w:r>
        <w:t>老龙(00:25:55): 左手左之持无忧树雅之四周珍宝是庄园学校，美诺威是资双足万家福去做保护，不生病窒息放射千百只光微光三重嗡轰雷氏家族重温三金刚。同心所放之光芒，引起智慧萨多尊。然后劝请我们智慧尊来我们面前给予关注。我们就回正宗，所以不动让你被你检测检色身，名曰天理之神，变往昔誓愿今欲起，祈愿迅速，临此处于圣于其加持平行切的远方，成就无于此次 muscle。So 奉一句四无量手印，勾入素佛欢喜尊金刚座上，安住于所作悲悯之事业之家。此次灌顶就什么？</w:t>
      </w:r>
    </w:p>
    <w:p>
      <w:r>
        <w:t>老龙(00:27:28): 封印在你们的心术当中，就如同一根一颗金刚种子一样，让你们什么？让你们的能够迅速成就，能够迅速消融掉80阿0h 种子，田内所有的那些善恶种子，内容不善，种子成就什么，成就圆满。复次云请冠顶尊智慧以单独冠顶故人生进藏佛部，主毗卢遮那为顶元，所以是它是以毗卢遮那佛为顶元的。然后进行灌顶的咒，然后进行顶礼献供与赞颂，观想心间化。现众天女顶礼奉献，供养缘记，歌咏赞颂并本尊欢喜后甚于之。大秘密功德事业蓝色欲智慧名觉天女前恭敬，热望不定。阿真实陈设清化现无量虚空之宝藏皓浩瀚供养云海聚少云与我。金刚身便如虚空，梵音便现于三界光明悲心度众生功德无尽圆满，是事业幻化，游戏云变成一切危难苦圣功成就大禹将明觉天理前礼敬念诵分二进出者敬诵。</w:t>
      </w:r>
    </w:p>
    <w:p>
      <w:r>
        <w:t>老龙(00:28:54): 心间月上孟子舟动漫围绕神放光，重重，威力如入己。悬空教育都伦念心专注于上之三摩地，然后给予咒语的传承，大家听我念。跟我念就，不用打开麦克风，你们慢慢跟我念就可以了。茉莉之夜忙说哈！What ag 忙说。冒说话。忙说话。Muscle Mmm mmm muscle. 前面的话我前行的话，我给大家讲解的时候这个咒。仅仅持诵。可以成就，何况你羞耻女鬼每天进行什么经典的念诵学习更加什么更加没问题。所以大家学佛要什么要有信心，信心并不是信本尊。并不是信信佛菩萨，他是，他们是外人，要信自心是。本来是否信？这是最重要！修成心命咒漫具放射无数知己之化身魔障敌人。盗匪等诸恶诸具恶毒区远处回射尸体保护之师护手入深山下，自他普皆驱入库，离诸障碍得安慰，从无忧树之梗，放射金刚之光芒。化作坚固护木石我们去蹦哒说好。</w:t>
      </w:r>
    </w:p>
    <w:p>
      <w:r>
        <w:t>老龙(00:31:11): 杰行分为5次地。出者献供赞颂。石子进入座间之际，做前世的供赞灌顶及事应用事事业后补充供品加持并作供赞。中国的宝石容器10色香。大包的我拿1.80的阿美丽的包浆看咖啡，咖啡说我。方便见不到，不知什么要。我金刚身遍如虚空，</w:t>
      </w:r>
    </w:p>
    <w:p>
      <w:r>
        <w:t>老龙(00:32:23): 梵音显现于三界光明，悲心度，众生功德无尽圆满，是事业幻化，游戏云遍除一切危难苦圣功成就大禹降名觉天女前顶礼即行所愿！不漏石子，甘露脆妙玉，汪洋大宝藏智慧明觉大天女祈请纳受享大乐，吾等于伽眷属俱病，魔障，部位障碍等诸不顺类皆平息，所以成就起赐予如是思维本尊欢喜赐予此者，忏悔过失。对的，一切未齐全，任何能力未具足于死所做任何过一切情辱，宽恕。什么。道多三者送圣收涩。若结合对生本尊而有所依佛像。所以我们要请尊佛像。祈请安住所依，如同共通做法。我们如此协同所依据，为利众生安住于无病长寿与自在。诸圣善妙，请赐予我们所教的遍造耶稣华。若无所依，则众生，如果有所依的话，这是我们关系！摩利支菩萨安住于。外表的佛像之中。我们永作众生，一切利益，随顺成就，心之赐予，遂欲返回佛国境，即请复次再降临。四显尊像光明界。真气灵气体性中。不如天空现彩虹升起三金刚神。这游戏。</w:t>
      </w:r>
    </w:p>
    <w:p>
      <w:r>
        <w:t>老龙(00:34:59): 见起回向善业，以我修诵禅定力，止息众生畏难苦增长，真实本慧光。愿素素正胜者为共根本传承上师众之家之力，愿吉祥浩瀚本尊，天坛成对成就，愿吉祥，永不空行护法尊！岁月究竟愿吉祥，一切危难，痛苦需帮助威德！愿吉祥！**。干宝宝吃你好，</w:t>
      </w:r>
    </w:p>
    <w:p>
      <w:r>
        <w:t>老龙(00:35:58): 我们感恩传承的上师大宝法王，</w:t>
      </w:r>
    </w:p>
    <w:p>
      <w:r>
        <w:t>老龙(00:36:02): 今天的话我们就把灌顶加持灌顶，给予大家了。这边咒，我再给大家念一遍 om maham。我你尖！跟我念，大家打开，如果能打开声音是比较好的。可以把大家声音打开。然后我要听见，然后大家建立一个这样的。一个。</w:t>
      </w:r>
    </w:p>
    <w:p>
      <w:r>
        <w:t>Leo(00:36:35): 对。</w:t>
      </w:r>
    </w:p>
    <w:p>
      <w:r>
        <w:t>老龙(00:36:36): 关系。</w:t>
      </w:r>
    </w:p>
    <w:p>
      <w:r>
        <w:t>敬德(00:36:39): 我们连接猫说话，</w:t>
      </w:r>
    </w:p>
    <w:p>
      <w:r>
        <w:t>伊森(00:36:40): 好。</w:t>
      </w:r>
    </w:p>
    <w:p>
      <w:r>
        <w:t>浩瀚(00:36:40): 我们的机构。</w:t>
      </w:r>
    </w:p>
    <w:p>
      <w:r>
        <w:t>敬德(00:36:41): 我们连接猫说话，</w:t>
      </w:r>
    </w:p>
    <w:p>
      <w:r>
        <w:t>凯旋(00:36:41): 茉莉芝麻，</w:t>
      </w:r>
    </w:p>
    <w:p>
      <w:r>
        <w:t>黄志强(00:36:42): 你真棒，</w:t>
      </w:r>
    </w:p>
    <w:p>
      <w:r>
        <w:t xml:space="preserve">Silvia(00:36:42): The gama or money gama on money </w:t>
      </w:r>
    </w:p>
    <w:p>
      <w:r>
        <w:t>敬德(00:36:42): 我们连接猫说话，</w:t>
      </w:r>
    </w:p>
    <w:p>
      <w:r>
        <w:t>黄志强(00:36:43): 说好，</w:t>
      </w:r>
    </w:p>
    <w:p>
      <w:r>
        <w:t>蓝色菩提(00:36:43): 好。</w:t>
      </w:r>
    </w:p>
    <w:p>
      <w:r>
        <w:t>敬德(00:36:43): 我们的猫说话，</w:t>
      </w:r>
    </w:p>
    <w:p>
      <w:r>
        <w:t>凯旋(00:36:44): 茉莉芝麻。</w:t>
      </w:r>
    </w:p>
    <w:p>
      <w:r>
        <w:t xml:space="preserve">Silvia(00:36:44): gama or money gama or money. </w:t>
      </w:r>
    </w:p>
    <w:p>
      <w:r>
        <w:t>和信(00:36:44): 直忙说话。</w:t>
      </w:r>
    </w:p>
    <w:p>
      <w:r>
        <w:t>Mr.Wu(00:36:45): 对。</w:t>
      </w:r>
    </w:p>
    <w:p>
      <w:r>
        <w:t>敬德(00:36:45): 我们连接猫说话，</w:t>
      </w:r>
    </w:p>
    <w:p>
      <w:r>
        <w:t>凯旋(00:36:46): 茉莉芝麻！</w:t>
      </w:r>
    </w:p>
    <w:p>
      <w:r>
        <w:t>敬德(00:36:46): 我们连接猫说话，我们连接猫说话，</w:t>
      </w:r>
    </w:p>
    <w:p>
      <w:r>
        <w:t xml:space="preserve">Silvia(00:36:48): Yes </w:t>
      </w:r>
    </w:p>
    <w:p>
      <w:r>
        <w:t>敬德(00:36:49): 我们连接猫说话，</w:t>
      </w:r>
    </w:p>
    <w:p>
      <w:r>
        <w:t xml:space="preserve">江益光(00:36:49): My </w:t>
      </w:r>
    </w:p>
    <w:p>
      <w:r>
        <w:t xml:space="preserve">黄讯(00:36:49): My </w:t>
      </w:r>
    </w:p>
    <w:p>
      <w:r>
        <w:t>菩提(00:36:49): 感恩师傅，</w:t>
      </w:r>
    </w:p>
    <w:p>
      <w:r>
        <w:t>黄志强(00:36:50): 你真棒！</w:t>
      </w:r>
    </w:p>
    <w:p>
      <w:r>
        <w:t>敬德(00:36:50): 我们连接猫说话，</w:t>
      </w:r>
    </w:p>
    <w:p>
      <w:r>
        <w:t>Mr.Wu(00:36:51): 欧美芝麻，</w:t>
      </w:r>
    </w:p>
    <w:p>
      <w:r>
        <w:t>敬德(00:36:51): 我们连接猫说话，</w:t>
      </w:r>
    </w:p>
    <w:p>
      <w:r>
        <w:t xml:space="preserve">成争光(00:36:52): 对。Back </w:t>
      </w:r>
    </w:p>
    <w:p>
      <w:r>
        <w:t>Mr.Wu(00:36:53): 欧美芝麻，</w:t>
      </w:r>
    </w:p>
    <w:p>
      <w:r>
        <w:t>敬德(00:36:53): 我们连接猫说话，</w:t>
      </w:r>
    </w:p>
    <w:p>
      <w:r>
        <w:t>凯旋(00:36:53): 对吗。</w:t>
      </w:r>
    </w:p>
    <w:p>
      <w:r>
        <w:t xml:space="preserve">尼克安博(00:36:54): All </w:t>
      </w:r>
    </w:p>
    <w:p>
      <w:r>
        <w:t>yuan(00:36:54): 对。</w:t>
      </w:r>
    </w:p>
    <w:p>
      <w:r>
        <w:t>Mr.Wu(00:36:54): 欧美芝麻，</w:t>
      </w:r>
    </w:p>
    <w:p>
      <w:r>
        <w:t>敬德(00:36:54): 我们连接猫说话，</w:t>
      </w:r>
    </w:p>
    <w:p>
      <w:r>
        <w:t>Mr.Wu(00:36:55): 欧美芝麻。</w:t>
      </w:r>
    </w:p>
    <w:p>
      <w:r>
        <w:t>敬德(00:36:56): 我们连接猫说话，</w:t>
      </w:r>
    </w:p>
    <w:p>
      <w:r>
        <w:t>和信(00:36:56): 魔力这么说话，</w:t>
      </w:r>
    </w:p>
    <w:p>
      <w:r>
        <w:t>老龙(00:36:56): 我们的节目说哈。</w:t>
      </w:r>
    </w:p>
    <w:p>
      <w:r>
        <w:t>常清璇(00:36:57): 功能。</w:t>
      </w:r>
    </w:p>
    <w:p>
      <w:r>
        <w:t>敬德(00:36:57): 我们连接猫说话。</w:t>
      </w:r>
    </w:p>
    <w:p>
      <w:r>
        <w:t>悠悠(00:36:57): 那你先。</w:t>
      </w:r>
    </w:p>
    <w:p>
      <w:r>
        <w:t>善龍(00:36:57): 马来芝麻说哈！</w:t>
      </w:r>
    </w:p>
    <w:p>
      <w:r>
        <w:t>Mr.Wu(00:36:57): 澳门出满红梅芝麻红梅出满，</w:t>
      </w:r>
    </w:p>
    <w:p>
      <w:r>
        <w:t>哼哼哈嘿(00:36:58): 我们班的电报，</w:t>
      </w:r>
    </w:p>
    <w:p>
      <w:r>
        <w:t>蓝色菩提(00:36:58): 帮我们接马上。</w:t>
      </w:r>
    </w:p>
    <w:p>
      <w:r>
        <w:t>敬德(00:36:59): 我们理解主，</w:t>
      </w:r>
    </w:p>
    <w:p>
      <w:r>
        <w:t>哼哼哈嘿(00:36:59): 我们班的。</w:t>
      </w:r>
    </w:p>
    <w:p>
      <w:r>
        <w:t>李艳红(00:37:00): 那么说。</w:t>
      </w:r>
    </w:p>
    <w:p>
      <w:r>
        <w:t>敬德(00:37:00): 我们理解华，</w:t>
      </w:r>
    </w:p>
    <w:p>
      <w:r>
        <w:t>黄讯(00:37:01): 然后。</w:t>
      </w:r>
    </w:p>
    <w:p>
      <w:r>
        <w:t>Mr.Wu(00:37:02): 美之！</w:t>
      </w:r>
    </w:p>
    <w:p>
      <w:r>
        <w:t>和信(00:37:02): 魔力这么说话。</w:t>
      </w:r>
    </w:p>
    <w:p>
      <w:r>
        <w:t>老龙(00:37:02): 好。</w:t>
      </w:r>
    </w:p>
    <w:p>
      <w:r>
        <w:t>敬德(00:37:03): 我们理解主话，</w:t>
      </w:r>
    </w:p>
    <w:p>
      <w:r>
        <w:t>Mr.Wu(00:37:04): 我的猪，</w:t>
      </w:r>
    </w:p>
    <w:p>
      <w:r>
        <w:t>蓝色菩提(00:37:04): 羽毛。</w:t>
      </w:r>
    </w:p>
    <w:p>
      <w:r>
        <w:t>和信(00:37:04): 你这么说。</w:t>
      </w:r>
    </w:p>
    <w:p>
      <w:r>
        <w:t>敬德(00:37:04): 我们理解主华，</w:t>
      </w:r>
    </w:p>
    <w:p>
      <w:r>
        <w:t>Mr.Wu(00:37:05): 我的猪，</w:t>
      </w:r>
    </w:p>
    <w:p>
      <w:r>
        <w:t>蓝色菩提(00:37:06): 我只猫。</w:t>
      </w:r>
    </w:p>
    <w:p>
      <w:r>
        <w:t>敬德(00:37:06): 我们理解主话，</w:t>
      </w:r>
    </w:p>
    <w:p>
      <w:r>
        <w:t>和信(00:37:06): 红魔力之芒做汉，</w:t>
      </w:r>
    </w:p>
    <w:p>
      <w:r>
        <w:t>江益光(00:37:06): 好。</w:t>
      </w:r>
    </w:p>
    <w:p>
      <w:r>
        <w:t>Mr.Wu(00:37:06): 我的猪？</w:t>
      </w:r>
    </w:p>
    <w:p>
      <w:r>
        <w:t>敬德(00:37:07): 我们理解主话，</w:t>
      </w:r>
    </w:p>
    <w:p>
      <w:r>
        <w:t>老龙(00:37:07): 我们就建立了跟本尊，</w:t>
      </w:r>
    </w:p>
    <w:p>
      <w:r>
        <w:t>李艳红(00:37:07): 不能说话。</w:t>
      </w:r>
    </w:p>
    <w:p>
      <w:r>
        <w:t>敬德(00:37:08): 我们理解主华。</w:t>
      </w:r>
    </w:p>
    <w:p>
      <w:r>
        <w:t>Mr.Wu(00:37:08): 我日志嘛？</w:t>
      </w:r>
    </w:p>
    <w:p>
      <w:r>
        <w:t>和信(00:37:09): 魔力之芒汗红魔力之芒做汉。</w:t>
      </w:r>
    </w:p>
    <w:p>
      <w:r>
        <w:t>老龙(00:37:09): 跟本尊建立了新的联系了。</w:t>
      </w:r>
    </w:p>
    <w:p>
      <w:r>
        <w:t>嘉莲(00:37:10): 我们经常。</w:t>
      </w:r>
    </w:p>
    <w:p>
      <w:r>
        <w:t>敬德(00:37:11): 我们的肩膀说话，</w:t>
      </w:r>
    </w:p>
    <w:p>
      <w:r>
        <w:t>李艳红(00:37:11): 澳门的好，</w:t>
      </w:r>
    </w:p>
    <w:p>
      <w:r>
        <w:t>敬德(00:37:12): 我们的肩膀说话，</w:t>
      </w:r>
    </w:p>
    <w:p>
      <w:r>
        <w:t>和信(00:37:12): 红魔力之芒硕汉。</w:t>
      </w:r>
    </w:p>
    <w:p>
      <w:r>
        <w:t>程胜平(00:37:13): 我问你什么？</w:t>
      </w:r>
    </w:p>
    <w:p>
      <w:r>
        <w:t>李艳红(00:37:14): 澳门的时候好！</w:t>
      </w:r>
    </w:p>
    <w:p>
      <w:r>
        <w:t>敬德(00:37:14): 我们的我们说话，</w:t>
      </w:r>
    </w:p>
    <w:p>
      <w:r>
        <w:t>江益光(00:37:15): 2886。</w:t>
      </w:r>
    </w:p>
    <w:p>
      <w:r>
        <w:t xml:space="preserve">语自在(00:37:15): He </w:t>
      </w:r>
    </w:p>
    <w:p>
      <w:r>
        <w:t>423 善信(00:37:15): 我们去忙说我们。</w:t>
      </w:r>
    </w:p>
    <w:p>
      <w:r>
        <w:t xml:space="preserve">韩丽昕(00:37:16): Unable </w:t>
      </w:r>
    </w:p>
    <w:p>
      <w:r>
        <w:t>敬德(00:37:17): 我们的肩膀说话，</w:t>
      </w:r>
    </w:p>
    <w:p>
      <w:r>
        <w:t xml:space="preserve">AngelKing(00:37:18): No </w:t>
      </w:r>
    </w:p>
    <w:p>
      <w:r>
        <w:t>敬德(00:37:18): 我们的肩膀说话，我们的肩膀说话，我们的肩膀说话，</w:t>
      </w:r>
    </w:p>
    <w:p>
      <w:r>
        <w:t xml:space="preserve">智焰(00:37:21): Yeah </w:t>
      </w:r>
    </w:p>
    <w:p>
      <w:r>
        <w:t>悠悠(00:37:22): 对吗。</w:t>
      </w:r>
    </w:p>
    <w:p>
      <w:r>
        <w:t>韩丽昕(00:37:22): 对。对。</w:t>
      </w:r>
    </w:p>
    <w:p>
      <w:r>
        <w:t>老龙(00:37:24): 我无。</w:t>
      </w:r>
    </w:p>
    <w:p>
      <w:r>
        <w:t>敬德(00:37:24): 我们的肩膀说话，我们的肩膀说话，</w:t>
      </w:r>
    </w:p>
    <w:p>
      <w:r>
        <w:t>Silvia(00:37:26): 的时候。</w:t>
      </w:r>
    </w:p>
    <w:p>
      <w:r>
        <w:t>敬德(00:37:26): 我们的肩膀说话，</w:t>
      </w:r>
    </w:p>
    <w:p>
      <w:r>
        <w:t>yuan(00:37:27): 北方。</w:t>
      </w:r>
    </w:p>
    <w:p>
      <w:r>
        <w:t>敬德(00:37:28): 我们的肩膀说话。</w:t>
      </w:r>
    </w:p>
    <w:p>
      <w:r>
        <w:t>大通(00:37:28): 对。</w:t>
      </w:r>
    </w:p>
    <w:p>
      <w:r>
        <w:t xml:space="preserve">开元(00:37:28): But </w:t>
      </w:r>
    </w:p>
    <w:p>
      <w:r>
        <w:t>敬德(00:37:29): 我们理解我们说话，</w:t>
      </w:r>
    </w:p>
    <w:p>
      <w:r>
        <w:t>闻书(00:37:29): 我妈。</w:t>
      </w:r>
    </w:p>
    <w:p>
      <w:r>
        <w:t>二天道穷(00:37:30): 把我们的肩膀都好，</w:t>
      </w:r>
    </w:p>
    <w:p>
      <w:r>
        <w:t>尼克安博(00:37:30): 感恩老师，</w:t>
      </w:r>
    </w:p>
    <w:p>
      <w:r>
        <w:t>敬德(00:37:31): 我们理解吗？</w:t>
      </w:r>
    </w:p>
    <w:p>
      <w:r>
        <w:t>伊森(00:37:31): 萌萌的。</w:t>
      </w:r>
    </w:p>
    <w:p>
      <w:r>
        <w:t>涛(00:37:31): 我就直接跟你说。</w:t>
      </w:r>
    </w:p>
    <w:p>
      <w:r>
        <w:t>蓝色菩提(00:37:32): 茉莉。</w:t>
      </w:r>
    </w:p>
    <w:p>
      <w:r>
        <w:t>敬德(00:37:32): 说话我们理解吗？说话我们理解吗？说话。</w:t>
      </w:r>
    </w:p>
    <w:p>
      <w:r>
        <w:t>二天道穷(00:37:34): 我们的我们，</w:t>
      </w:r>
    </w:p>
    <w:p>
      <w:r>
        <w:t>程胜平(00:37:36): 到哪里。</w:t>
      </w:r>
    </w:p>
    <w:p>
      <w:r>
        <w:t>Mr.Wu(00:37:36): 我的天！</w:t>
      </w:r>
    </w:p>
    <w:p>
      <w:r>
        <w:t xml:space="preserve">涛(00:37:36): And </w:t>
      </w:r>
    </w:p>
    <w:p>
      <w:r>
        <w:t>渭潍(00:37:37): 我们。</w:t>
      </w:r>
    </w:p>
    <w:p>
      <w:r>
        <w:t>二天道穷(00:37:37): 我们，</w:t>
      </w:r>
    </w:p>
    <w:p>
      <w:r>
        <w:t>大通(00:37:38): 发放。</w:t>
      </w:r>
    </w:p>
    <w:p>
      <w:r>
        <w:t xml:space="preserve">joshjia(贾晓)(00:37:38): Home policy </w:t>
      </w:r>
    </w:p>
    <w:p>
      <w:r>
        <w:t>Mr.Wu(00:37:39): 么你吃的嘛？</w:t>
      </w:r>
    </w:p>
    <w:p>
      <w:r>
        <w:t>二天道穷(00:37:39): 我们。</w:t>
      </w:r>
    </w:p>
    <w:p>
      <w:r>
        <w:t xml:space="preserve">和信(00:37:42): No </w:t>
      </w:r>
    </w:p>
    <w:p>
      <w:r>
        <w:t>运营-李庆来(00:37:42): 你不动。</w:t>
      </w:r>
    </w:p>
    <w:p>
      <w:r>
        <w:t>Mr.Wu(00:37:43): 帮我回。欧美芝麻，芝麻，欧美芝麻，</w:t>
      </w:r>
    </w:p>
    <w:p>
      <w:r>
        <w:t>423 善信(00:37:49): 欧的金膀，</w:t>
      </w:r>
    </w:p>
    <w:p>
      <w:r>
        <w:t>Mr.Wu(00:37:50): 芝麻。</w:t>
      </w:r>
    </w:p>
    <w:p>
      <w:r>
        <w:t>423 善信(00:37:50): 欧的金毛的肩膀 oh my。</w:t>
      </w:r>
    </w:p>
    <w:p>
      <w:r>
        <w:t>蓝色菩提(00:37:50): 我们。</w:t>
      </w:r>
    </w:p>
    <w:p>
      <w:r>
        <w:t>和信(00:37:51): 跟我们。</w:t>
      </w:r>
    </w:p>
    <w:p>
      <w:r>
        <w:t>李艳红(00:37:51): 我们的时候和的时候。</w:t>
      </w:r>
    </w:p>
    <w:p>
      <w:r>
        <w:t>渭潍(00:37:52): 我妈就说我妈妈。</w:t>
      </w:r>
    </w:p>
    <w:p>
      <w:r>
        <w:t>和信(00:37:56): 我们。</w:t>
      </w:r>
    </w:p>
    <w:p>
      <w:r>
        <w:t xml:space="preserve">撒特(00:38:00): Yeah </w:t>
      </w:r>
    </w:p>
    <w:p>
      <w:r>
        <w:t xml:space="preserve">老龙(00:38:00): Good </w:t>
      </w:r>
    </w:p>
    <w:p>
      <w:r>
        <w:t>敬德(00:38:01): 帮助我们理解我们，</w:t>
      </w:r>
    </w:p>
    <w:p>
      <w:r>
        <w:t>凯旋(00:38:01): 这只猫。</w:t>
      </w:r>
    </w:p>
    <w:p>
      <w:r>
        <w:t>老龙(00:38:01): 好，</w:t>
      </w:r>
    </w:p>
    <w:p>
      <w:r>
        <w:t>敬德(00:38:03): 理解我们理解，帮助我们理解帮助。</w:t>
      </w:r>
    </w:p>
    <w:p>
      <w:r>
        <w:t>孙再飞(00:38:05): 对。对。</w:t>
      </w:r>
    </w:p>
    <w:p>
      <w:r>
        <w:t>Mr.Wu(00:38:06): 没有。</w:t>
      </w:r>
    </w:p>
    <w:p>
      <w:r>
        <w:t xml:space="preserve">孙再飞(00:38:07): For </w:t>
      </w:r>
    </w:p>
    <w:p>
      <w:r>
        <w:t xml:space="preserve">宋红宇(00:38:08): No </w:t>
      </w:r>
    </w:p>
    <w:p>
      <w:r>
        <w:t xml:space="preserve">常清璇(00:38:10): In my </w:t>
      </w:r>
    </w:p>
    <w:p>
      <w:r>
        <w:t>渭潍(00:38:11): 猫之家不好。</w:t>
      </w:r>
    </w:p>
    <w:p>
      <w:r>
        <w:t>田䔲粶(00:38:11): 到了。</w:t>
      </w:r>
    </w:p>
    <w:p>
      <w:r>
        <w:t>蓝色菩提(00:38:15): 我冇你几。</w:t>
      </w:r>
    </w:p>
    <w:p>
      <w:r>
        <w:t>善龍(00:38:16): 莫里斯马说哈，</w:t>
      </w:r>
    </w:p>
    <w:p>
      <w:r>
        <w:t>江益光(00:38:16): 包括。</w:t>
      </w:r>
    </w:p>
    <w:p>
      <w:r>
        <w:t>善龍(00:38:18): 莫里斯马。</w:t>
      </w:r>
    </w:p>
    <w:p>
      <w:r>
        <w:t xml:space="preserve">孙再飞(00:38:18): A month </w:t>
      </w:r>
    </w:p>
    <w:p>
      <w:r>
        <w:t xml:space="preserve">常清璇(00:38:19): Than </w:t>
      </w:r>
    </w:p>
    <w:p>
      <w:r>
        <w:t xml:space="preserve">孙再飞(00:38:19): How month. </w:t>
      </w:r>
    </w:p>
    <w:p>
      <w:r>
        <w:t>Wl(00:38:20): 那么。</w:t>
      </w:r>
    </w:p>
    <w:p>
      <w:r>
        <w:t>江益光(00:38:20): 好。</w:t>
      </w:r>
    </w:p>
    <w:p>
      <w:r>
        <w:t>蓝色菩提(00:38:20): 好，我节日吗？</w:t>
      </w:r>
    </w:p>
    <w:p>
      <w:r>
        <w:t>Silvia(00:38:21): 对。</w:t>
      </w:r>
    </w:p>
    <w:p>
      <w:r>
        <w:t>江益光(00:38:22): 东华。</w:t>
      </w:r>
    </w:p>
    <w:p>
      <w:r>
        <w:t xml:space="preserve">蓝色菩提(00:38:23): Home </w:t>
      </w:r>
    </w:p>
    <w:p>
      <w:r>
        <w:t>Silvia(00:38:23): 对。</w:t>
      </w:r>
    </w:p>
    <w:p>
      <w:r>
        <w:t>柏木(00:38:23): 我姐没说话，</w:t>
      </w:r>
    </w:p>
    <w:p>
      <w:r>
        <w:t>善龍(00:38:24): 马萨哈，</w:t>
      </w:r>
    </w:p>
    <w:p>
      <w:r>
        <w:t>柏木(00:38:25): 我姐没说话，</w:t>
      </w:r>
    </w:p>
    <w:p>
      <w:r>
        <w:t xml:space="preserve">智焰(00:38:26): Home </w:t>
      </w:r>
    </w:p>
    <w:p>
      <w:r>
        <w:t>柏木(00:38:26): 我姐姐姐也没说。</w:t>
      </w:r>
    </w:p>
    <w:p>
      <w:r>
        <w:t>Silvia(00:38:27): 我觉得。</w:t>
      </w:r>
    </w:p>
    <w:p>
      <w:r>
        <w:t>韩丽昕(00:38:27): 在工作。</w:t>
      </w:r>
    </w:p>
    <w:p>
      <w:r>
        <w:t>Moon 明樂(00:38:28): 挺好的。</w:t>
      </w:r>
    </w:p>
    <w:p>
      <w:r>
        <w:t>Mr.Wu(00:38:30): 对。</w:t>
      </w:r>
    </w:p>
    <w:p>
      <w:r>
        <w:t>渭潍(00:38:31): 那里治，</w:t>
      </w:r>
    </w:p>
    <w:p>
      <w:r>
        <w:t>老龙(00:38:31): 可以了大家再见，</w:t>
      </w:r>
    </w:p>
    <w:p>
      <w:r>
        <w:t>三石(00:38:31): 我们自己。</w:t>
      </w:r>
    </w:p>
    <w:p>
      <w:r>
        <w:t>渭潍(00:38:32): 忙不好。</w:t>
      </w:r>
    </w:p>
    <w:p>
      <w:r>
        <w:t>凯旋(00:38:32): 对。</w:t>
      </w:r>
    </w:p>
    <w:p>
      <w:r>
        <w:t>善龍(00:38:32): 莫雷马萨哈马斯。</w:t>
      </w:r>
    </w:p>
    <w:p>
      <w:r>
        <w:t>福慧宝藏(00:38:33): 办法。</w:t>
      </w:r>
    </w:p>
    <w:p>
      <w:r>
        <w:t>太阳(00:38:35): 什么时候。</w:t>
      </w:r>
    </w:p>
    <w:p>
      <w:r>
        <w:t xml:space="preserve">Silvia(00:38:35): No </w:t>
      </w:r>
    </w:p>
    <w:p>
      <w:r>
        <w:t>石头儿(00:38:35): 师兄们已经圆满了，</w:t>
      </w:r>
    </w:p>
    <w:p>
      <w:r>
        <w:t xml:space="preserve">渭潍(00:38:39): And </w:t>
      </w:r>
    </w:p>
    <w:p>
      <w:r>
        <w:t>善龍(00:38:42): 我们的芝麻说好，</w:t>
      </w:r>
    </w:p>
    <w:p>
      <w:r>
        <w:t>浩瀚(00:38:42): 什么。</w:t>
      </w:r>
    </w:p>
    <w:p>
      <w:r>
        <w:t>敬德(00:38:42): 那么。</w:t>
      </w:r>
    </w:p>
    <w:p>
      <w:r>
        <w:t>程胜平(00:38:45): 啥时候。</w:t>
      </w:r>
    </w:p>
    <w:p>
      <w:r>
        <w:t>浩瀚(00:38:45): 什么时候。</w:t>
      </w:r>
    </w:p>
    <w:p>
      <w:r>
        <w:t xml:space="preserve">扭转乾坤(00:38:47): Yeah </w:t>
      </w:r>
    </w:p>
    <w:p>
      <w:r>
        <w:t>大通(00:38:49): 好。</w:t>
      </w:r>
    </w:p>
    <w:p>
      <w:r>
        <w:t>祯(00:38:50): 好。</w:t>
      </w:r>
    </w:p>
    <w:p>
      <w:r>
        <w:t xml:space="preserve">法明(00:38:51): We </w:t>
      </w:r>
    </w:p>
    <w:p>
      <w:r>
        <w:t xml:space="preserve">老龙的会议室(00:38:51): Two </w:t>
      </w:r>
    </w:p>
    <w:p>
      <w:r>
        <w:t>善龍(00:38:52): 芝麻说好，</w:t>
      </w:r>
    </w:p>
    <w:p>
      <w:r>
        <w:t>Wl(00:38:53): 然后我就。</w:t>
      </w:r>
    </w:p>
    <w:p>
      <w:r>
        <w:t>善龍(00:38:53): 我们的芝麻说好。</w:t>
      </w:r>
    </w:p>
    <w:p>
      <w:r>
        <w:t>程胜平(00:38:54): 我没有什么。</w:t>
      </w:r>
    </w:p>
    <w:p>
      <w:r>
        <w:t>423 善信(00:38:54): 这些网。</w:t>
      </w:r>
    </w:p>
    <w:p>
      <w:r>
        <w:t>凯旋(00:38:55): 记师父，</w:t>
      </w:r>
    </w:p>
    <w:p>
      <w:r>
        <w:t>老龙(00:38:55): 大家再见好，</w:t>
      </w:r>
    </w:p>
    <w:p>
      <w:r>
        <w:t>太阳(00:38:55): 什么。</w:t>
      </w:r>
    </w:p>
    <w:p>
      <w:r>
        <w:t>文玮(00:38:55): 对。</w:t>
      </w:r>
    </w:p>
    <w:p>
      <w:r>
        <w:t>老龙(00:38:56): 再见！</w:t>
      </w:r>
    </w:p>
    <w:p>
      <w:r>
        <w:t xml:space="preserve">刘定兴@ 1384311331(00:38:56): And </w:t>
      </w:r>
    </w:p>
    <w:p>
      <w:r>
        <w:t>观心（华）(00:38:57): 我的妈说好我的职业，</w:t>
      </w:r>
    </w:p>
    <w:p>
      <w:r>
        <w:t>老龙(00:38:57): 谢谢大家，谢谢大家，谢谢大家好，</w:t>
      </w:r>
    </w:p>
    <w:p>
      <w:r>
        <w:t>观心（华）(00:38:59): 说好。</w:t>
      </w:r>
    </w:p>
    <w:p>
      <w:r>
        <w:t>老龙(00:39:00): 再见！</w:t>
      </w:r>
    </w:p>
    <w:p>
      <w:r>
        <w:t>郭琪(00:39:01): 打开老师。</w:t>
      </w:r>
    </w:p>
    <w:p>
      <w:r>
        <w:t>石头儿(00:39:01): 谢谢！</w:t>
      </w:r>
    </w:p>
    <w:p>
      <w:r>
        <w:t>凯旋(00:39:01): 感恩师父！</w:t>
      </w:r>
    </w:p>
    <w:p>
      <w:r>
        <w:t>语自在(00:39:02): 全是。</w:t>
      </w:r>
    </w:p>
    <w:p>
      <w:r>
        <w:t>老龙(00:39:03): 再见，</w:t>
      </w:r>
    </w:p>
    <w:p>
      <w:r>
        <w:t>段教练 (00:39:03): 晚安老师晚安！</w:t>
      </w:r>
    </w:p>
    <w:p>
      <w:r>
        <w:t>老龙(00:39:03): 不客气，</w:t>
      </w:r>
    </w:p>
    <w:p>
      <w:r>
        <w:t>尼克安博(00:39:04): 感恩师傅！</w:t>
      </w:r>
    </w:p>
    <w:p>
      <w:r>
        <w:t>老龙(00:39:04): 好再见！</w:t>
      </w:r>
    </w:p>
    <w:p>
      <w:r>
        <w:t>持心守正(00:39:05): 师傅。</w:t>
      </w:r>
    </w:p>
    <w:p>
      <w:r>
        <w:t>菩提(00:39:05): 感恩老师！</w:t>
      </w:r>
    </w:p>
    <w:p>
      <w:r>
        <w:t>法喜充满(00:39:05): 两个模式。</w:t>
      </w:r>
    </w:p>
    <w:p>
      <w:r>
        <w:t>飒多喃(00:39:05): 还有农村。</w:t>
      </w:r>
    </w:p>
    <w:p>
      <w:r>
        <w:t>持心守正(00:39:05): 什么。</w:t>
      </w:r>
    </w:p>
    <w:p>
      <w:r>
        <w:t>李艳红(00:39:06): 师傅。</w:t>
      </w:r>
    </w:p>
    <w:p>
      <w:r>
        <w:t>持心守正(00:39:07): 别忙说哈。</w:t>
      </w:r>
    </w:p>
    <w:p>
      <w:r>
        <w:t xml:space="preserve">Silvia(00:39:08): Than </w:t>
      </w:r>
    </w:p>
    <w:p>
      <w:r>
        <w:t>江益光(00:39:09): 感恩师父！</w:t>
      </w:r>
    </w:p>
    <w:p>
      <w:r>
        <w:t>敬德(00:39:09): 感恩师傅！感恩！</w:t>
      </w:r>
    </w:p>
    <w:p>
      <w:r>
        <w:t>郭琪(00:39:11): 哪里出来忙，哈哈！</w:t>
      </w:r>
    </w:p>
    <w:p>
      <w:r>
        <w:t>二天道穷(00:39:12): 马恩老师。</w:t>
      </w:r>
    </w:p>
    <w:p>
      <w:r>
        <w:t>恒河一粒沙(00:39:12): 直接蒙索模式直接蒙索么直直接蒙索？</w:t>
      </w:r>
    </w:p>
    <w:p>
      <w:r>
        <w:t>黄志强(00:39:13): 感恩老师！</w:t>
      </w:r>
    </w:p>
    <w:p>
      <w:r>
        <w:t xml:space="preserve">持心守正(00:39:14): And </w:t>
      </w:r>
    </w:p>
    <w:p>
      <w:r>
        <w:t>基位三身安立学(00:39:14): 帮我。</w:t>
      </w:r>
    </w:p>
    <w:p>
      <w:r>
        <w:t xml:space="preserve">曾诗瑶(00:39:15): My </w:t>
      </w:r>
    </w:p>
    <w:p>
      <w:r>
        <w:t>菩提(00:39:15): 安龙狮。</w:t>
      </w:r>
    </w:p>
    <w:p>
      <w:r>
        <w:t>江益光(00:39:16): 感恩师父！</w:t>
      </w:r>
    </w:p>
    <w:p>
      <w:r>
        <w:t>尼克安博(00:39:17): 感恩老师！</w:t>
      </w:r>
    </w:p>
    <w:p>
      <w:r>
        <w:t>李海锋(00:39:18): 感恩师傅。</w:t>
      </w:r>
    </w:p>
    <w:p>
      <w:r>
        <w:t>曾诗瑶(00:39:18): 他妈的。</w:t>
      </w:r>
    </w:p>
    <w:p>
      <w:r>
        <w:t>程胜平(00:39:18): 对。</w:t>
      </w:r>
    </w:p>
    <w:p>
      <w:r>
        <w:t>段教练 (00:39:18): 请各位吃饭！</w:t>
      </w:r>
    </w:p>
    <w:p>
      <w:r>
        <w:t>孟慶文善常觀(00:39:18): 下来。</w:t>
      </w:r>
    </w:p>
    <w:p>
      <w:r>
        <w:t xml:space="preserve">荷韵(00:39:19): Ab </w:t>
      </w:r>
    </w:p>
    <w:p>
      <w:r>
        <w:t>观心（华）(00:39:19): 是你？</w:t>
      </w:r>
    </w:p>
    <w:p>
      <w:r>
        <w:t xml:space="preserve">段教练 (00:39:20): Thank you </w:t>
      </w:r>
    </w:p>
    <w:p>
      <w:r>
        <w:t>曾诗瑶(00:39:20): 妈的。</w:t>
      </w:r>
    </w:p>
    <w:p>
      <w:r>
        <w:t>基位三身安立学(00:39:20): 我经常说不一定能说话，我不一定能说话。</w:t>
      </w:r>
    </w:p>
    <w:p>
      <w:r>
        <w:t xml:space="preserve">程胜平(00:39:25): Yeah yeah. </w:t>
      </w:r>
    </w:p>
    <w:p>
      <w:r>
        <w:t>石头儿(00:39:28): 谢谢各位师兄，会议室关闭了。</w:t>
      </w:r>
    </w:p>
    <w:p>
      <w:r>
        <w:t>曾诗瑶(00:39:30): 我们。</w:t>
      </w:r>
    </w:p>
    <w:p>
      <w:r>
        <w:t xml:space="preserve">和信(00:39:30): Go </w:t>
      </w:r>
    </w:p>
    <w:p>
      <w:r>
        <w:t>黄宇曦(00:39:33): 还有什么事？</w:t>
      </w:r>
    </w:p>
    <w:p>
      <w:r>
        <w:t>Mr.Wu(00:39:34): 还没吃。</w:t>
      </w:r>
    </w:p>
    <w:p>
      <w:r>
        <w:t xml:space="preserve">耕澐(00:39:35): Which </w:t>
      </w:r>
    </w:p>
    <w:p>
      <w:r>
        <w:t>Mr.Wu(00:39:36): 又没吃，</w:t>
      </w:r>
    </w:p>
    <w:p>
      <w:r>
        <w:t>薩娜(00:39:36): 不摸的。</w:t>
      </w:r>
    </w:p>
    <w:p>
      <w:r>
        <w:t>Mr.Wu(00:39:37): 蛮瘦。</w:t>
      </w:r>
    </w:p>
    <w:p>
      <w:r>
        <w:t>敬德(00:39:37): 感恩老师！</w:t>
      </w:r>
    </w:p>
    <w:p>
      <w:r>
        <w:t xml:space="preserve">耕澐(00:39:42): More </w:t>
      </w:r>
    </w:p>
    <w:p>
      <w:r>
        <w:t xml:space="preserve">孟慶文善常觀(00:39:45): All right </w:t>
      </w:r>
    </w:p>
    <w:p>
      <w:r>
        <w:t>福慧宝藏(00:39:45): 我不。</w:t>
      </w:r>
    </w:p>
    <w:p>
      <w:r>
        <w:t>菩提(00:39:46): 动动他的年华。</w:t>
      </w:r>
    </w:p>
    <w:p>
      <w:r>
        <w:t>Mr.Wu(00:39:46): 我有车。</w:t>
      </w:r>
    </w:p>
    <w:p>
      <w:r>
        <w:t xml:space="preserve">恒河一粒沙(00:39:46): Yes </w:t>
      </w:r>
    </w:p>
    <w:p>
      <w:r>
        <w:t>耕澐(00:39:47): 那我们总我有些不？</w:t>
      </w:r>
    </w:p>
    <w:p>
      <w:r>
        <w:t>曾诗瑶(00:39:47): 什么。</w:t>
      </w:r>
    </w:p>
    <w:p>
      <w:r>
        <w:t>卍阿比甲当嘎卍(00:39:48): 对。</w:t>
      </w:r>
    </w:p>
    <w:p>
      <w:r>
        <w:t>张津荣(00:39:49): 祝你。</w:t>
      </w:r>
    </w:p>
    <w:p>
      <w:r>
        <w:t>菩提(00:39:50): 对。</w:t>
      </w:r>
    </w:p>
    <w:p>
      <w:r>
        <w:t>张津荣(00:39:51): 那种。</w:t>
      </w:r>
    </w:p>
    <w:p>
      <w:r>
        <w:t xml:space="preserve">江益光(00:39:51): Yeah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