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智贤(00:00:36): 师傅。我想请问一下，</w:t>
      </w:r>
    </w:p>
    <w:p>
      <w:r>
        <w:t>石头儿(00:00:42): 他不是在观想本尊的时候，</w:t>
      </w:r>
    </w:p>
    <w:p>
      <w:r>
        <w:t>智贤(00:00:43): 如果要是一个月休一次的话，</w:t>
      </w:r>
    </w:p>
    <w:p>
      <w:r>
        <w:t>石头儿(00:00:45): 他不说是有一个种子字吗？</w:t>
      </w:r>
    </w:p>
    <w:p>
      <w:r>
        <w:t>智贤(00:00:45): 白天休晚上休？</w:t>
      </w:r>
    </w:p>
    <w:p>
      <w:r>
        <w:t>石头儿(00:00:47): 这个种子字是红字？那个字。</w:t>
      </w:r>
    </w:p>
    <w:p>
      <w:r>
        <w:t>老龙(00:00:52): 发的。</w:t>
      </w:r>
    </w:p>
    <w:p>
      <w:r>
        <w:t>石头儿(00:00:53): 底下有个图，</w:t>
      </w:r>
    </w:p>
    <w:p>
      <w:r>
        <w:t>老龙(00:00:54): 底下有个种子字，</w:t>
      </w:r>
    </w:p>
    <w:p>
      <w:r>
        <w:t>石头儿(00:00:55): 我突然想起来了我。</w:t>
      </w:r>
    </w:p>
    <w:p>
      <w:r>
        <w:t>老龙(00:00:55): 内尊的话是金刚牙菩萨。</w:t>
      </w:r>
    </w:p>
    <w:p>
      <w:r>
        <w:t>石头儿(00:01:08): 那暂时我没有问题了。得感恩师傅！</w:t>
      </w:r>
    </w:p>
    <w:p>
      <w:r>
        <w:t>老龙(00:01:11): 其他人有什么问题？好。他明王法百无禁忌，什么时候修都行，都可以。</w:t>
      </w:r>
    </w:p>
    <w:p>
      <w:r>
        <w:t>智贤(00:01:31): Ok 好的师傅！</w:t>
      </w:r>
    </w:p>
    <w:p>
      <w:r>
        <w:t>老龙(00:01:32): 对。或者你觉得最近？哪怕天气反常，修这部法都有效，只不过你自己没有力量。以前的话像。唐密之中的像慧国法师，他都是修这部法来影响天气的来遮蔽障难的，但是后来就传的就很少了，只有在中院流之中的有这部法，法本上前面的是中院流的，它的传承法本，这部法没有这么简单，但是，为什么有检修法，因为现在人的话，你给他太复杂的，我们也没有时间去修，因为这部法只是一个做。加持灌顶。</w:t>
      </w:r>
    </w:p>
    <w:p>
      <w:r>
        <w:t>石头儿(00:02:24): 那是不是等于说我们在修持之中碰见的这些问题，</w:t>
      </w:r>
    </w:p>
    <w:p>
      <w:r>
        <w:t>智贤(00:02:24): 明白老师傅，</w:t>
      </w:r>
    </w:p>
    <w:p>
      <w:r>
        <w:t>老龙(00:02:25): 还有什么问题？</w:t>
      </w:r>
    </w:p>
    <w:p>
      <w:r>
        <w:t>智贤(00:02:25): 谢谢！</w:t>
      </w:r>
    </w:p>
    <w:p>
      <w:r>
        <w:t>老龙(00:02:26): 不客气。</w:t>
      </w:r>
    </w:p>
    <w:p>
      <w:r>
        <w:t>智贤(00:02:27): 谢谢师傅！</w:t>
      </w:r>
    </w:p>
    <w:p>
      <w:r>
        <w:t>石头儿(00:02:27): 也通过，也可以通过普化金刚来进行净除？</w:t>
      </w:r>
    </w:p>
    <w:p>
      <w:r>
        <w:t>老龙(00:02:30): 好，那就我们进行。</w:t>
      </w:r>
    </w:p>
    <w:p>
      <w:r>
        <w:t>佩君(00:02:31): 师傅，我问一下。</w:t>
      </w:r>
    </w:p>
    <w:p>
      <w:r>
        <w:t>智贤(00:02:34): 师傅再见。</w:t>
      </w:r>
    </w:p>
    <w:p>
      <w:r>
        <w:t>老龙(00:02:34): 请讲。</w:t>
      </w:r>
    </w:p>
    <w:p>
      <w:r>
        <w:t>佩君(00:02:35): 种子字是什么颜色，观想的时候。</w:t>
      </w:r>
    </w:p>
    <w:p>
      <w:r>
        <w:t>石头儿(00:02:38): 师傅，谢谢！</w:t>
      </w:r>
    </w:p>
    <w:p>
      <w:r>
        <w:t>老龙(00:02:39): 黑色。愤怒尊一般都是黑色。</w:t>
      </w:r>
    </w:p>
    <w:p>
      <w:r>
        <w:t>佩君(00:02:42): 咒嘛也都是黑色。</w:t>
      </w:r>
    </w:p>
    <w:p>
      <w:r>
        <w:t>老龙(00:02:45): 对。</w:t>
      </w:r>
    </w:p>
    <w:p>
      <w:r>
        <w:t>佩君(00:02:46): 好。</w:t>
      </w:r>
    </w:p>
    <w:p>
      <w:r>
        <w:t>老龙(00:02:48): 他整个展现出来的形象。金刚夜叉冥王展金刚也是青黑色的，青黑色一种，其实就是一种介于黑色中有一点点青色。</w:t>
      </w:r>
    </w:p>
    <w:p>
      <w:r>
        <w:t>佩君(00:03:01): 明白什么。</w:t>
      </w:r>
    </w:p>
    <w:p>
      <w:r>
        <w:t>老龙(00:03:03): 青黑色或者说我们所说极黑，极黑的，极黑的颜色以后，它显现出就有青色的那种感觉。</w:t>
      </w:r>
    </w:p>
    <w:p>
      <w:r>
        <w:t>大熊(00:03:13): 师傅，再请教一下，每天不需要吃咒，只需要11个月修一次？</w:t>
      </w:r>
    </w:p>
    <w:p>
      <w:r>
        <w:t>老龙(00:03:21): 你有时间可以多修更好！对。对。他少了没有要求多了，他当然多多益善了。</w:t>
      </w:r>
    </w:p>
    <w:p>
      <w:r>
        <w:t>大熊(00:03:35): 那请问我再请问一下，硬五处，我看有些是先从左肩，然后有些是先从右肩这两个有差别吗？</w:t>
      </w:r>
    </w:p>
    <w:p>
      <w:r>
        <w:t>老龙(00:03:47): 一般是男性的话，我们都先从左往右，但是后来就规定全部都是从左往右了。然后但是有些法本中还有从右向左，它其实是代表，如果你修这个法是女性的话，它因为女性是由右脉为主。</w:t>
      </w:r>
    </w:p>
    <w:p>
      <w:r>
        <w:t>大熊(00:04:06): 谢谢！</w:t>
      </w:r>
    </w:p>
    <w:p>
      <w:r>
        <w:t>老龙(00:04:07): 对。有问题吗。如果没问题，我们就今天进入到。主角我们主角就是白。白度母的在？就有普巴金刚之前，或者我们就很多无上系本身之前都要先给予这部法的灌顶，</w:t>
      </w:r>
    </w:p>
    <w:p>
      <w:r>
        <w:t xml:space="preserve">大熊(00:04:33): Than </w:t>
      </w:r>
    </w:p>
    <w:p>
      <w:r>
        <w:t>老龙(00:04:35): 因为普巴金刚的两天的大灌顶，其中一天为什么要留给白度？我们受到法流的加持的话，有些时候我们会把巨生以来的种子。翻腾出来。有些人可能会遇到一些命难，或有些人会有一些特别的事情发生，我们要用白度母菩萨来做前除。的话，在修法之中，包括修愤怒金刚法以后，我们要有比方说绿度母或者白度母或者母尊的母系的本尊作为什么作为收摄，因为修这样的一个愤怒法以后，我们容易变得非常的有一点点狂躁，或者是说。怎么讲宁可生命。我也不做妥协，有时候会这有这方面的一个顾虑。都要修整，母尊要以母尊来什么做，收摄就要性情各方面调和一下。所以以前的藏地的这些大德无不都是修要修多修度母的法，像噶玛噶举派的法。很多人在早晨，</w:t>
      </w:r>
    </w:p>
    <w:p>
      <w:r>
        <w:t>老龙(00:05:41): 我们在早晨的时候都修律动。或者我们所修21度，这是作为最先期的叫法，当然最先期的也是最重要的。所以在传普巴金刚，尤其是昆氏普巴金刚，明天我会讲昆氏普巴金刚的来源。这样的话的时候，我们都要特别的去修一尊白度，尤其这尊白度没有使用不上去的度，所以特别重要，那今天的时间，可能会拉的稍微长一点，所以请大家做好准备。</w:t>
      </w:r>
    </w:p>
    <w:p>
      <w:r>
        <w:t>老龙(00:06:12): 准备一点水，吃的东西，因为你们现在是晚上，我会比方说半小时的时候我会有，我会有个休息，大家喝茶，或者是吃点东西补充体力，给大家做一个准备，大概可能需要一个半小时到两个小时的时间。中途你们这边有什么问题，有什么你们可以提前下，我尽量把他的仪轨缩，要最重要的把它那截取出来，因为有很多都是法会上面我们都现曼德拉，这些我都全部都整没掉了，所以基本上法王传的时候也需要用。有四个小时的群，但中间的线曼达拉，包括中间的修护轮的时间比较长，我们可以把它精简，今天只是一个传法，不是，不是在寺庙里的，所以有些是有些地方可以省，有些地方还是不能省，很多地方是不能省的，所以要用用点时间。</w:t>
      </w:r>
    </w:p>
    <w:p>
      <w:r>
        <w:t>老龙(00:07:14): 好，我们先归一。</w:t>
      </w:r>
    </w:p>
    <w:p>
      <w:r>
        <w:t>老龙(00:07:16): 我们修这部法之前或者去请传承之前我们要正确的发心，那正确的发心首先是我们要进行皈依。那有些时候我们进行皈依的时候，只是读诵没有真实的发心的时候，我们在修任何法的时候都会觉得有些。别扭，因为什么？因为我们都会像自己以自己的诗社为最主要的一个动机。而没以，而不是以什么众生的解脱，不是以他人的解脱为为施舍的动机，在这个要纠正我们的发心。尤其发心的话，在修法的时候，它可能会作为我们要读诵的发心，真实的发心其实还是在日常生活中。</w:t>
      </w:r>
    </w:p>
    <w:p>
      <w:r>
        <w:t>老龙(00:07:59): 你是否能够忍耐别人的不同的意见？不同的观点，忍耐别人的美丑忍耐，别人对你的恭敬与不恭敬，因为恭敬也是需要忍耐。别人对你好，也需要忍耐，为什么？因为？别人对你恭敬的话，你会升起傲慢的心，或者升起那种。我们所说的一种。对自我产生执着的心更容易，反而别人对你不好。或者今天谁骂了你，反而对你来说是有好处的。</w:t>
      </w:r>
    </w:p>
    <w:p>
      <w:r>
        <w:t>老龙(00:08:35): 好，我们先进行归一。我即等虚空一切众生，从今直至证菩提，于十方三世诸佛身口意功德事业之精华，84000法藏之源，圣众之首及所有传承根本。上师前皈依神圣上师，皈依圆满诸佛，皈依圣法，皈依贤圣僧。我即等虚空一切众生，从今直至证菩提，于十方三世诸佛身口意功德传承。</w:t>
      </w:r>
    </w:p>
    <w:p>
      <w:r>
        <w:t>老龙(00:09:13): 哼哼哈嘿，什么叫呸，什么意思？</w:t>
      </w:r>
    </w:p>
    <w:p>
      <w:r>
        <w:t xml:space="preserve">雷記(00:09:19): But </w:t>
      </w:r>
    </w:p>
    <w:p>
      <w:r>
        <w:t>老龙(00:09:27): 对！</w:t>
      </w:r>
    </w:p>
    <w:p>
      <w:r>
        <w:t>老龙(00:09:39): 人的话主要是。我们在求解脱的道路上是会有这种问题的。所以这是不可避免。</w:t>
      </w:r>
    </w:p>
    <w:p>
      <w:r>
        <w:t>石头儿(00:09:59): 像这些修行之中所说的。</w:t>
      </w:r>
    </w:p>
    <w:p>
      <w:r>
        <w:t>老龙(00:09:59): 有问题吗。</w:t>
      </w:r>
    </w:p>
    <w:p>
      <w:r>
        <w:t>石头儿(00:10:03): 障碍和磨难指的是什么？</w:t>
      </w:r>
    </w:p>
    <w:p>
      <w:r>
        <w:t>老龙(00:10:06): 具体说来的话，比方说。</w:t>
      </w:r>
    </w:p>
    <w:p>
      <w:r>
        <w:t xml:space="preserve">雷記(00:10:12): Thank you </w:t>
      </w:r>
    </w:p>
    <w:p>
      <w:r>
        <w:t>石头儿(00:10:12): 媳妇没钱花了。</w:t>
      </w:r>
    </w:p>
    <w:p>
      <w:r>
        <w:t>老龙(00:10:15): 不是，</w:t>
      </w:r>
    </w:p>
    <w:p>
      <w:r>
        <w:t>石头儿(00:10:16): 哈嘿哈。</w:t>
      </w:r>
    </w:p>
    <w:p>
      <w:r>
        <w:t>老龙(00:10:16): 这是小很小一部分，没钱花还都不是很重要的，修着，突然身体出现问题极大的问题，或者周围的周遭的人出现很大问题，阻止你修法。</w:t>
      </w:r>
    </w:p>
    <w:p>
      <w:r>
        <w:t>石头儿(00:10:28): 比如说你修行原先一个固有的地方，现在突然。没有了。</w:t>
      </w:r>
    </w:p>
    <w:p>
      <w:r>
        <w:t>老龙(00:10:34): 对，或者是说有些因缘。就牵着你。你就没办法在原有的地方去好好修行了，反正类似于这样的障碍，然后或者是有人。有人在无故的诽谤你，有人无故的去破坏法脉，类似于这样的。</w:t>
      </w:r>
    </w:p>
    <w:p>
      <w:r>
        <w:t>石头儿(00:10:55): 那我们自身的，比如说像我们像什么什么天子，我们说净出四魔不有一个拖延魔什么？定出四模？</w:t>
      </w:r>
    </w:p>
    <w:p>
      <w:r>
        <w:t>老龙(00:11:06): 魔的它其实是中断模式比较对我们影响比较大的，修修任何法或者做什么事情，我们容易中断，这是比较重要的。</w:t>
      </w:r>
    </w:p>
    <w:p>
      <w:r>
        <w:t>石头儿(00:11:22): 那么评书。</w:t>
      </w:r>
    </w:p>
    <w:p>
      <w:r>
        <w:t>老龙(00:11:22): 还有死魔。</w:t>
      </w:r>
    </w:p>
    <w:p>
      <w:r>
        <w:t>石头儿(00:11:25): 比如说我们平。</w:t>
      </w:r>
    </w:p>
    <w:p>
      <w:r>
        <w:t>老龙(00:11:25): 白度母主要是解除死魔的。</w:t>
      </w:r>
    </w:p>
    <w:p>
      <w:r>
        <w:t>石头儿(00:11:29): 我们平时，比如说修很长的仪轨的时候，并不是每一次他都很专注。比如说有时候修的可能时间短点，有的可能修时间长一点，对有什么影响？对我们平时的修持有什么影响？</w:t>
      </w:r>
    </w:p>
    <w:p>
      <w:r>
        <w:t>老龙(00:11:48): 长的仪轨，相对来长的仪轨比较容易能设心，让你在这段时间内你能够。得定。但是，仪轨的修持的时候？不要大声去念，因为大声去念，包括就比方说我传法时间长，去大声念，嗓子也受不了另外一个。你能够随缘，请问到某一个地方能够定住？就不需要往下念了，比方说你到自成本的时候能够定住，持咒也可以，后面的话你接着往下修也可以，但是最主要是什么是能够得定。修禅定短的仪轨，</w:t>
      </w:r>
    </w:p>
    <w:p>
      <w:r>
        <w:t>老龙(00:12:26): 念完了以后也就完了，它没有一个长时间，长时间内，你可以把心定的下来。</w:t>
      </w:r>
    </w:p>
    <w:p>
      <w:r>
        <w:t>石头儿(00:12:33): 我们可以，比如说修我们11支医学的时候修着，你要在。谈定的状态里，你就可以一直安住在这个状态里，不用非得。</w:t>
      </w:r>
    </w:p>
    <w:p>
      <w:r>
        <w:t>老龙(00:12:47): 对不？</w:t>
      </w:r>
    </w:p>
    <w:p>
      <w:r>
        <w:t>石头儿(00:12:48): 你要把整个仪轨都修完？</w:t>
      </w:r>
    </w:p>
    <w:p>
      <w:r>
        <w:t>老龙(00:12:51): 对！</w:t>
      </w:r>
    </w:p>
    <w:p>
      <w:r>
        <w:t>石头儿(00:12:54): 师傅，那我懂了，谢谢师傅！</w:t>
      </w:r>
    </w:p>
    <w:p>
      <w:r>
        <w:t>老龙(00:12:58): 没事。</w:t>
      </w:r>
    </w:p>
    <w:p>
      <w:r>
        <w:t>石头儿(00:13:01): 师傅。九节风风里头是他是用一只手还是两只手都就是堵鼻孔的时候一只手还是两只手都可以堵，</w:t>
      </w:r>
    </w:p>
    <w:p>
      <w:r>
        <w:t>雷記(00:13:11): 对。</w:t>
      </w:r>
    </w:p>
    <w:p>
      <w:r>
        <w:t>石头儿(00:13:11): 就用一只手？</w:t>
      </w:r>
    </w:p>
    <w:p>
      <w:r>
        <w:t>老龙(00:13:13): 一只手对。</w:t>
      </w:r>
    </w:p>
    <w:p>
      <w:r>
        <w:t>石头儿(00:13:14): 就一直用用用右手？</w:t>
      </w:r>
    </w:p>
    <w:p>
      <w:r>
        <w:t>老龙(00:13:14): 然后这边？对，一直用右手。</w:t>
      </w:r>
    </w:p>
    <w:p>
      <w:r>
        <w:t>石头儿(00:13:19): 一只手读两边，跟好的。</w:t>
      </w:r>
    </w:p>
    <w:p>
      <w:r>
        <w:t>老龙(00:13:21): 对。</w:t>
      </w:r>
    </w:p>
    <w:p>
      <w:r>
        <w:t>大熊(00:13:26): 师傅，我就您刚提到的修禅定，我这有个问题，比如说我们可能现在每天大部分的时间，修修行上都是在修法，他可能，没有专门的时间去，比如说打一个小时做半个小时做，或者甚至更长的时间。那像就是您刚刚提到的，是说以修法过程中出现的禅定来进行禅修，那会不会像不像比如说有些显宗修行的，他们可能有很有一半时间在打坐修禅定，另外一半时间在修法。</w:t>
      </w:r>
    </w:p>
    <w:p>
      <w:r>
        <w:t>大熊(00:14:06): 我的。</w:t>
      </w:r>
    </w:p>
    <w:p>
      <w:r>
        <w:t>老龙(00:14:06): 显宗的修法一般是念念诵经论比较多。对，他有，然后有一段时间他你可以比方说规定自己早上起来这段时间是比较不容易受到打扰的，用半小时你就专修禅定。另外的时间，比方说其他的晚上的时间。修仪轨晚上时间的话比较容易修。</w:t>
      </w:r>
    </w:p>
    <w:p>
      <w:r>
        <w:t>大熊(00:14:33): 谢谢，明白了！</w:t>
      </w:r>
    </w:p>
    <w:p>
      <w:r>
        <w:t>老龙(00:14:42): 还有什么问题？</w:t>
      </w:r>
    </w:p>
    <w:p>
      <w:r>
        <w:t>老龙(00:15:02): 好，那没有问题了，然后我们就。今天就到这里，然后明天同样时间，我们传普巴金刚的阵型。好，那就这样，大家再见！</w:t>
      </w:r>
    </w:p>
    <w:p>
      <w:r>
        <w:t>雷記(00:15:18): 对。</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