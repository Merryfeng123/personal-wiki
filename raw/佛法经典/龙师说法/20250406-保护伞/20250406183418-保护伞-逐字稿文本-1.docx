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老龙(00:01:18): 大家进来的这些朋友的话，把麦克风尽量关掉，然后不要大影响大家。我每年的话都有一个月到两个月的时间进行闭关，如果说得到了一些特别的叫法，可能有十个月或者有。</w:t>
      </w:r>
    </w:p>
    <w:p>
      <w:r>
        <w:t>155(00:01:34): 干啥。</w:t>
      </w:r>
    </w:p>
    <w:p>
      <w:r>
        <w:t>老龙(00:01:40): 要更长时间闭关，那闭关这件事情，很多人都是有些人是觉得非常奇怪，或者知道，不知道我在闭关的时候到底是在干什么，很多人都有这种疑问，好像一段时间内。跟大家见面，只与密城的闭关不仅仅是如此，那密城闭关之中其实有很多的窍诀，我们应该把整个的比方说，密城的整个理论在闭关其中之中能够融会贯通，包括我们要完成咒术，那这个咒术的话是我们的一个闭关的基础。比方说我要完成100万遍的临时心咒，那如果你把这100万遍的临时心咒放在一年的时间内去完成这个力量是非常小的。如果你真的能够闭关修在一个月或三个月之内，你能把它完成的话，这个力量是非常巨大的，为什么这么说，是因为你每天比方说。在官房之中，我们每天修四座，一座四个小时，那我的力量就是我所说的禅定的阳也好，执着的力量也好，它是有一个什么有持续性的，能够使我们能够不断的增进，不断的消除我们的习气，不断地显露我们所说的自信功德，那这是 B 的一个特别好的。</w:t>
      </w:r>
    </w:p>
    <w:p>
      <w:r>
        <w:t>老龙(00:03:06): 一个目的，那闭关当中，我们其实都是在调整心，那心的话，在密城之中有一个专有的。名词，那就是我们所说的。那这个阿里耶什是什么？是我们说的有很多的不同的种子在阿拉一石里藏着那这些阿拉里的种子，我们通过密成的闭关，在这个时间段内中集中的大量的把这个种子全部都什么，全部都往外去。筛把这些所有善恶中的全部都要筛干净，那也就是说我们所说的能够气灭干净，我们的据说我知那当聚生物质地面干净以后，我们才能显。显出什么才能显发所谓的神通，所谓的功用这个才能显发，因为这些功德神通是我们本质的，但是如果调心的过程我们不太明确，我们说要调整心态，要使自己心态。稳定使自己清净，其实还是一个太宽泛的内容，那就不是说我们所在闭关之中，尤其在闭关密程的闭关当中所要去做的。</w:t>
      </w:r>
    </w:p>
    <w:p>
      <w:r>
        <w:t>老龙(00:04:20): 那命什么闭关的话，我们其实是对于情气世界的习气的种子，它是什么，它是贮存在我们心中的。那通过闭关的形式。我们开始认识到身体内的这种什么空腔，那血肉还有这种温热气息，像脊椎四肢经脉的中脉左右二脉等等，它会在我们闭关当中，在打坐当中完全都显现出来。那我在打我在闭关的时候，那这些身体内的这个景象完全可以什么我们所说的内关或者完全可以显现出来，这个有点像什么，有点像以前。</w:t>
      </w:r>
    </w:p>
    <w:p>
      <w:r>
        <w:t>老龙(00:05:03): 张仲景它内关经络来画出的经络图，这个在人体当中，只要你进行闭关，只要你进行正确的闭关的话，它都可以自然显现，它是一个很自然的现象。那在我们身体外部，我们就看到了什么，看到了天空，包括四大元素组成的，包括像须弥山。四大不周，日月，这种罗侯星宿等等这些什么植物刺激这种现象，这是什么，这是我们身体外所显现的。那当我们在官房之中也能看见天空，也能看见各种的情境，各种的植物等等。惊险的植物，包括刺激的变化，这都是什么，这都是身体外的一种显现，那密在什么密在我们的心中。所以在禅宗所说，密在汝边也就密在我们心中，他是什么，它是喜气我们的喜气的缘故。那由于这种密在心中极限的缘故，就产生了什么内在我们所说的内就是身体。</w:t>
      </w:r>
    </w:p>
    <w:p>
      <w:r>
        <w:t>老龙(00:06:09): 那当我们闭关的时候，我们其实是跟心和身体在什么，在作战心跟身体都会产生不同的角色，不同的感觉。很多人在官方之内有很多感觉，那都是跟什么密跟内在作战，做这个作战，那由于内的身体的缘故。就出现了外在的镜像，所以我们在闭关当中要体会心，身体，还有外境的外在的镜像，那如果能够完全通达这些意义，我们就了之了，什么了之了。在闭关当中，我们正得金刚深的谈成。那这是我们所说的圆满次第。在大部分闭关的过程当中，我们不仅仅要执照，还要什么，还要观想，还要进行圆满次月的官修，这是什么？这是勒空风的无二的诠释，然后贯穿在你整个的闭关的过程当中。</w:t>
      </w:r>
    </w:p>
    <w:p>
      <w:r>
        <w:t>老龙(00:07:08): 那首先，我们首先在闭关之前，要从一位上师处或者你的以前得到的教法处要得到这种口诀的教授。那这些口学的教授就能保证你在官方之内不产生偏差。有很多人在官方之内，如果没有上师的指导，没有老师的指导的话，人就容易疯掉了，因为你心。秘密当中的心包括身体，包括外部的境界，它都会产生变化。所以新的会产生什么变化。在关中在闭关当中，它会产生。非常美妙或者非常可怕的梦境。我在观望当中做梦，梦见很多，有些时候会梦到这个会梦到那个会梦到自己飞梦见种形象，还有物质的问题，还有病，还有模糊。包括光影眼睛的问题，还有等等很多的问题，那这些问题的话，其实我们要11能够什么能够把它看破，那在官方当中，如果你真的能够调幅自新。然后从密从心智上去调幅的情况下，我们这个棺材是 B 的才是有价值的。否则的话，你闭这个官只是圆满一个咒数，圆满一个数量，而没有什么而没有做到调心的跳进的情况下。这个闭关其实是不成立的，而且是没有什么太大用处的反反反而会增加你的我值，反而觉得我自己闭关好久了，我是很厉害的人向别人去炫耀，这个其实是没有必要的，因为我们大部分的人其实。</w:t>
      </w:r>
    </w:p>
    <w:p>
      <w:r>
        <w:t>老龙(00:08:51): 不太了解密场的闭关，它的要求是什么，它其实是一整套的一个调心和一个条幅身体的条幅外径的一个。过程怎么了，你们可以听得见吗？听得懂吗？这个还是比较复杂的，比较复杂，我慢慢给你们讲，那在观访当中，我们容易被梦境所蛊惑。那在实修的过程当中，那有一个叫加刑三法的部分和其他的部分的仪轨都是什么都是念诵完上师的西行文四句七诵以后。然后加上什么，加上一切梦境之显现，并无心外显现者烦恼习气增长，金线万外径加持。这是以梦境来做到什么，做到静的显现是新的显现，也就是一切外在的境界，包括梦境都是新的显现，能够加持，能够了悟外界经由新的显现，这么一个什么禅修。</w:t>
      </w:r>
    </w:p>
    <w:p>
      <w:r>
        <w:t>老龙(00:10:04): 那正型方面，我们在消除梦境的正型方面什么？首先作为思维，那第二是什么融合毅力。然后在此状态中安住，那什么叫思维？回忆一个极为清晰的梦境，我们现在想一想这个梦境有没有特别清晰的梦境？可能每个人生活当中都有特别清晰的难以忘怀的梦境，那回忆在梦境中，自己遇到了什么，心中喜爱的近亲。或者说是享受妙乐等等任何一个清晰的梦境，然后将梦境以为盗用，这是什么，这是我们要？找到一个很好的梦境，不能是很可怕的话，你心里会抵触它。所以在禅修的过程中，我们就什么，我们就开始意念这个梦境。包括闭关的时候，我们做的这个梦境都是什么都是非常的清晰的。那首先确立像这般的显现，自己虽曾经历过，但却非真实。</w:t>
      </w:r>
    </w:p>
    <w:p>
      <w:r>
        <w:t>老龙(00:11:10): 思维关于梦境的意义，在做梦的时候，我并未走出梦境显现旁，而梦境的显像也未曾来到我的身边。那梦醒之后，梦境的显像在任何处异步风险线，所以梦境并非是什么，并非是真实的。那在三魔帝国王军中，我们看。都经文中说，如人居家之梦境，虽是便长诸妙欲醒后方想未曾遇应知此为梦境而。我反过来没用，那最好那融合这种比喻的毅力思维什么，自己所曾经历的梦境的显现，包括我们在官方当中遇见的梦境显现与现在。与现在各种情绪的世界中享用的各种的妙意的显现，这两者是有何差别的。其实这两者是没有任何差别的。对于经历而言，虽然是梦境，但我也曾经历过在梦境之中我吃过。吃过最好吃的东西，跟你在现实当中吃的这种妙玉的享受，其实没有任何差别，那对于真实性而言，即使在现在的。形迹世界或各种妙玉的显现，这些也是非真实存在的，我曾经可能吃过最好吃的点心。这个感觉已经过去了，我只是现在只是觉得好像存在，我记忆里它并非真实的，就算我们当时吃到这个东西的时候，就这种角色也是什么，也是空性的展现。</w:t>
      </w:r>
    </w:p>
    <w:p>
      <w:r>
        <w:t>老龙(00:12:51): 那分别之见闻处皆为不时如梦境官笔非真实性一致，诸法等同比那像这般我们回忆在梦中出现的，比方说不好的事情，让有些亲人逝世的事情等等不愉快的梦境，然后引为什么盗用？这个梦境与现在的各种情趣事业中所遭遇的悲伤的痛苦的显现，这两者什么有何不同？一，结合上述意义并升起确信如同少女之梦境生而复见而逝世。</w:t>
      </w:r>
    </w:p>
    <w:p>
      <w:r>
        <w:t>老龙(00:13:30): 对立生死，虽立生乐死哀伤，儿时无生亦无亡，因之诸法等同此认为什么认为要在禅修的过程当中，包括在？这种打坐的过程当中，在闭关的过程当中要了之这个梦境。有些时候我们可能坐着，突然觉得身体一晃。好像做了一个梦，但我们的手印也没散，昼夜没停，那像这样的梦境，其实我们在官方当中常遇到，这是有两种情况造成的。第一是我们真的入得入定了。那这入定可能你这么一晃，可能就已经过去一个小时两个小时了。还有一种情况是我们身体跟精神非常疲劳了，我们坐在这非常疲劳，以后，造成了这种现象，所以我们在官房内11定要什么，一定在前几天的话休息好。不要忙着去做些功课，那主要是什么，主要是放弃你的这些电子设备，包括你的所能尽这样的话什么，这样才能够进入到关中的话，能够转什么转梦境。</w:t>
      </w:r>
    </w:p>
    <w:p>
      <w:r>
        <w:t>老龙(00:14:42): 为什么为盗用这个梦境的话，就跟我们在官房之外做的梦是不一样的，因为在官房之内，我们的池轴包括我们的关系是非常集中的。在梦境当中比较容易见到本尊，那这个时候本尊给予你的授记，包括他给予你的指示，第一要记清楚。通常来说，我们如何去辨别，这是本尊所教授的我所教授的就是看看本尊所教授的符不符合后面的经典。那如果它符合我们后面看到经典情况下，我们就认为他是本尊教授的，如果他不符合，完全是诱引你的，完全是增加你的功高慢的完全是这个投喂你的值的情况下，这个就是魔性。</w:t>
      </w:r>
    </w:p>
    <w:p>
      <w:r>
        <w:t>老龙(00:15:31): 在闭关的过程当中，我们还会被什么被物质所过，那物质是什么意思？比方说这个坐垫不舒服？包括在官房之内的冷热不适宜，这都会什么都会影响到我们，那我们这是要思维什么思维，因如因酒醉之力。而无所畏惧和觉得大地在旋转和震动或服用其他的药物之后，而使所见结成什么蓝色或者黄色。或服用这个 dora 的药物之后，而使所见的这成为什么黄色等等，非真实的显现。那将这些显现与现在的性情融合并升起，确信这些显现也是非真实的显现，然后将心安住此状态之中等等。这是什么，这是我们要去除对于物质的一个执着。</w:t>
      </w:r>
    </w:p>
    <w:p>
      <w:r>
        <w:t>老龙(00:16:29): 那通常我们在观房当中还会做一个什么事情，观察一朵花观察一朵小小蓝色的花，或者观察一个小卡片，这个卡片可能是佛像也好，还是一个什么旗，一个什么样子的一个。摆设也好，我们可以观察它，观察的话，我们认为这是个蓝色。当你看到它的时候，我们可能工业所感应的它是蓝色，但在官房当中你可以转换它的颜色，你把它关成白色。当你慢慢进行观修的时候，包括持着包括心理比较强的情况下，我们空掉以前所持的情况下，那它就确实会转换成白色。这样一来的话，我们就渐渐知道外在的是这个物质对于我们来说是什么，是如同我们九岁以后。看到的人是扭曲的，看到有三个人，但是什么，只有一个人，我们也可以转变这种观念，那当我们真正能转转换这种物质的对我们的。千万以后我们在官房之中就非常的自由了，那这话怎么说，就比方说这个坐垫不舒适或者温度不适宜怎么办？我们就观修，我们就进行观修，把这些物质给我们带来的影响降到最小，因此很多的以前的这些往昔的这些大师们，他们在非常艰苦的环境内，他们都能够修行他们的一个。</w:t>
      </w:r>
    </w:p>
    <w:p>
      <w:r>
        <w:t>老龙(00:18:06): 一个重要的点就能够转移对于物质所产生的执着。他们在一开始关系的时候，他们确实可以转换他们对物质所产生执着所产生的那种不实的幻想。那这样是什么？这样是我们所说的心能转无极通如来，但是这个心能转物是心能转换对物质的执着，在你眼中所看到的蓝色变白色有两种情况，第一种是只有你自己能看得到。第二种情况是什么？你这么去关心，由于你的心力极为强大。别人看到他也是白色，你问他是什么颜色，他也说是白色，有这样的情况不是。不是特别多，这多多难的事情，不是非常容易做到，那我们还要在闭关当中，还会产生什么，产生病痛，他会把身体内的。</w:t>
      </w:r>
    </w:p>
    <w:p>
      <w:r>
        <w:t>老龙(00:19:10): 一些病把它翻腾出来，有些时候可能比方说得过肺炎在官方是使劲咳嗽咳出血，那这也有两种情况，第一种是肺真的得病。那这个时候你需要去找外在的医疗团队去救治，因此在官房外都有什么都有医生在守护，那还有一种情况是什么？我们一般。打坐的时候，后背靠着这个墙，靠着椅子靠的太久了，最后形成吐血，或者你迟皱太猛烈了也会吐血。因此我们为什么要用金刚石其实也是来遮纸这部分的问题的，所以我们在打坐的时候在闭关的。当中打坐的时候先要正直，不要依靠任何东西也是什么，也是让我们不着外境，那还有一种情况是什么？那当产生病以后，我们产生两种情况，那第一种情况是什么，是寻求医疗救护。第二种情况是什么，调整自己坐姿，然后把这让自己翻腾出来的病什么也观为幻化？</w:t>
      </w:r>
    </w:p>
    <w:p>
      <w:r>
        <w:t>老龙(00:20:22): 那这样一来的话，老老师，老师等一会儿我来回答这些问题，我先把这个讲完，那当遇到这种问题以后，我们在官房当中。确实能够转换一些疾病给我们带来的困扰。我见过这样的人，包括自己也有这样的经历，他确实能够转变我们的很多疾病。但是这个转变是什么，是仅限于官方当中的，如果你出关的时候不加以保护或者什么乱吃东西或者乱去做什么事情，他也会。</w:t>
      </w:r>
    </w:p>
    <w:p>
      <w:r>
        <w:t>老龙(00:21:02): 再回来，通常来说，在官方当中，你的气脉的变化，包括我们守护这种口诀的事情，它可以转换我们的疾病。然后当病来的时候，我们是什么，可以感觉到这个身体的疼痛，然后也有些什么，有些也不会疼痛，要也要坚信这些显现皆非真实的显现。因此，我们为什么说去医院看病，医生跟你说你有什么什么病，那当你知道你有自己这种病以后，它就变成石油。你就按照这个病的流程开始走了。但是为什么我们看中医或者一些传统医学来说，它不给你那么可怕的病名，他的目的是什么，是让他能够如幻如何转变？他既然是如幻，他就能转变，因为人的心理是极为强大的，极为不可思议的。当你闭关的时候就知道了。</w:t>
      </w:r>
    </w:p>
    <w:p>
      <w:r>
        <w:t>老龙(00:22:03): 还有一种情况是为魔所患所获磨这个事情的话，一般修行者的话不会遇见魔，大部分都是因为。心里突然特别亲近了，或者特突然觉得无所事事，以后有点烦躁或者有点抑郁，多少部分是这样，真正的模显现的话很少，因为一般模所显现的话。他会什么，他会让你特别的舒适，或者让你特别觉得自己修的特别的好，那这个时候如果没有道士的指引的情况下，或者我们没有这种经验的情况下，我们看到了很多。圣经看到了很多幻想，这个时候一旦你认为是真实是有的，你就被魔所射，你出来以后你就会觉得非常的。这个癫狂的话觉得自己好像这个修行成就了，然后就开始在说那说这个事，这种事情，这个事情这样的话其实是入魔的。玩魔不会来折磨你，魔是什么？魔是给你很多的糖果，很多的褒奖让你失去自我，魔这个事情大家不用担心，如果你真的修行的那么好的情况下，你又能够关空。又能够依据中关证件或依据空信件的话去修的话，这个膜是不存在的，反而变成了增上元。因此膜的这种显现是什么？我们不要去。</w:t>
      </w:r>
    </w:p>
    <w:p>
      <w:r>
        <w:t>老龙(00:23:39): 这个理财那还有一种情况，在观众能看到很多光影，那当我们去挤压眼睛的时候，虽然说眼睛会受到挤压，以后也会产生很多光明。但是什么，但是我们要把它关成什么，关成一种一种幻想。那败在了显现。外在的显现是什么？外在的显现就如同什么，就如同眼前得了病，那看到了轮回的景象也是如此，它都是什么？如同愚者翻眼望灯火一乘二。然无能所二观者备在新县二阶真我们显现的种的形式，种形态其实都是什么都是眼睛患病了。那最后我们当我们每每天修法的时候，每天起坐的时候要快速提升，快速起身以后将身体什么？旋转起向各个方观看，要过一会就会看到什么？比如你修的刚修完禅定以后你迅速起身，然后不要动，就在坐上向四方看一会你就能看到这个官房之外的山树木种景象能看得到。这是什么，这是因为我们经常在不是长久坐姿的情况下，我们的气脉是什么，静脉其实没有完全通畅，那当你完全。站起来的时候向四周看的时候就能够什么，就能够看到什么，看到很多景象，那这个是要思维什么要思维，这一切都是什么都是幻象。</w:t>
      </w:r>
    </w:p>
    <w:p>
      <w:r>
        <w:t>老龙(00:25:28): 其实是很好玩的，大家如果你们去缠着的话，我可以指导你们都这样说，就是禅修完了马上起身，以后旋转，然后向各个地方去看你能看到什么墙之外的种景象，然后要当这种显现能够什么能够升起。这种信心的情况下是比较好的，为什么是因为你知道眼前所障碍，你的这些东西也非实有，这是非常好的。那结形是什么，是回向功德。那对于尚未了解一切诸法皆是新的显现的终生们，众生们升起什么升起悲心，并且思维什么一切的行为，乃至是色生等等。一切在诸际上显现的皆是什么，新的现象。然后努力的行使什么断能断出一说我们所说的静根之自信，心外获不得色等诸显现，皆为心所现。这是什么就闭关的口诀。这是在金刚墓葬中有这么一段开式，也就是近根之自信心万祸不得，这等诸显现，皆为心所现。</w:t>
      </w:r>
    </w:p>
    <w:p>
      <w:r>
        <w:t>老龙(00:26:46): 那像这般的禅修，在了解一些诸法揭示心的所行处之后的通达，并非由于梵天自在天，这些原始的造物主。他们是什么？他们其实也是我们自身所造的这种善恶现象，我们不能够去执着，包括梵天，包括阎罗坊，他们都是这个世界出现的第一个人或者。第一个死去的人，就是他们都产生一定程度上的什么错误认知，认为以后生出的人都是他们所变现的，那死心死的人，也被他们所掌管的。这是一部分的无知。</w:t>
      </w:r>
    </w:p>
    <w:p>
      <w:r>
        <w:t>老龙(00:27:28): 那在官方当中，如果你们要进行闭关，不管是汉地的像整体佛母的闭关汇金刚的闭关种闭关的事情的话，一定要找到一个什么指导者，你不要随便的自己就去闭关。还有在密城的闭关当中，我们通常不建议我们大家一起来闭关，就是很多人在一个房间内，这个不叫闭关，这个叫共修。我们很多人都认为我要去闭关，一问的话都是很多人在一起，哪怕是两个人，三个人在一个房间内是不允许的，都是什么都要单独闭关。所以其实对于福报来讲是要求很大的，你首先要有这么个地方，然后这个地方外边不远的地方有厕所，然后这个地方的话，四周的话，你要用金刚处结界，结完结界以后，外层有一个结界，然后中层有结界，然后在最内层的结界，这三层结界是必不可少的。那当我们在闭关当中，我们想要去厕所的时候。这就突破了最内层的结节，那我们去厕所上完厕所以后，当我们要在进入内层结界的时候，我们要做相应的仪轨来再建立好这个结界。</w:t>
      </w:r>
    </w:p>
    <w:p>
      <w:r>
        <w:t>老龙(00:28:45): 通常来说，闭关我们怎么叫闭关，不是说闭关就完全在屋子里待着他其实也可以在我们所说中层来遛弯的。说遛弯的时候你不要选一个人多的时候，你可以在这个在你的院子里遛弯，别人看见也没关系，不要说话，那这算闭关。最少的就最坏的情况下，你你要到外圈的时候就要注意了，如果你踏出了一步，这个关就算白闭了。没有补救的方式，但是如果你在这个中圈跟内圈的情况下，它是有补补救的这个措施的，我们可以什么，比方说我们寻求身体生病了，寻求治疗的话，我们又不想这白费，这个闭关的时间怎么办？就请医务人员到你的内圈，到你的中圈来。第二层圈来，然后在那里面治病以后再回到内圈去修法，这样是可以的。因此大家如果想进行这样闭关的话，你可以问你身边的上师或者身边的人有闭关的同修。或者你想闭关的话，你相信我的话，你可以来问我可以帮你布置，会帮你去进行关内的一些指导也可以，所以希望大家能有这样的一个。</w:t>
      </w:r>
    </w:p>
    <w:p>
      <w:r>
        <w:t>老龙(00:30:13): 不报能够进行闭关的话，这是最好的，能够转换什么转换你的心转换我们所说的物质其实无外乎就这两层，那外径的话，其实也是由什么性的物质所组成的。那讲到这点的话，大家有什么问题吗？没有什么问题，我再往下讲一点。</w:t>
      </w:r>
    </w:p>
    <w:p>
      <w:r>
        <w:t>老龙(00:30:48): 有没有问题大家？是不是地方要非常安静，对内圈要非常安静，那内外就是中圈，是没有无所谓的。请问龙师去公墓扫墓和运会进行救护生，去公墓扫墓可以说闭关需要多久，至少的话七天。</w:t>
      </w:r>
    </w:p>
    <w:p>
      <w:r>
        <w:t>老龙(00:31:24): 什么时候知道自己需要闭关你想闭关就可以的话需要什么，有些时候我们修法或者持咒觉得有点疲倦了，觉得。这个温水煮青蛙了怎么办，就需要闭关了，那还是梦的问题。李海明首先说师父说的借梦修行是不是就是所谓的梦睡梦瑜伽还不是借梦修行，睡梦瑜伽是另外一套法。打坐吃肉的时候，左手每次都会颤抖，没关系，你让它颤去，那么龙石闭关是否需要学会封盘后再闭关，不需要闭关的话，你可以采用散盘也可以的。</w:t>
      </w:r>
    </w:p>
    <w:p>
      <w:r>
        <w:t>老龙(00:32:06): 师父闭关持照每天是有任务数量的，它有个总的数量闭关这一段时间有总的数量，所以你要计算好你这次闭关要多久？闭关类似，打七闭关跟汉帝的打气还不太一样，闭关是完全自己一个人单着打气的话，你可以跟很多人一块打气，打坐不是意思，不是一个意思。</w:t>
      </w:r>
    </w:p>
    <w:p>
      <w:r>
        <w:t>老龙(00:32:31): 师父闭关就是一个人待着，可不是待着有很多内容的，就像今天所讲的，你要怎么去转换梦境转换魔境，然后怎么转换心，这都是什么，这都是翘觉。支付闭关中，除开持售之外，还能做什么？可以看翻译经典也可以什么也去做，11些观修都可以。因为师傅之后闭关我自己在房间里，但是客厅和其他房间有时候有小孩闹，家里有两个小孩是没问题的，可以的，第五闭关一起走会不会改变更快一些，我不建议。</w:t>
      </w:r>
    </w:p>
    <w:p>
      <w:r>
        <w:t>老龙(00:33:12): 控制你的饮食，你可以什么日中一时，因为尤其在密上的闭关中当中，我们要损耗大量的这个我们所说的身体能量。所以。你如果遵循道家的，你可以去做闭关佛教的这些历程的话，不建议他们去做。</w:t>
      </w:r>
    </w:p>
    <w:p>
      <w:r>
        <w:t>老龙(00:33:33): 当天其实我没有梦，还是懈怠就有梦，是否需要关空，关到空气才能闭关，是能够帮助你挣到空性的。你好老师你好，请问会记金刚法还有传吗？什么课还我还会传的我这个月的话首先会宣传主题法跟主题火共。在整天父母圣诞那天是。师傅你好，我现在能打一个小时做偶尔有缠着缠越，目前遇到瓶颈的不知道如何进步，你可以什么，你把你打一个小时，这个时间忘记。你把表扔的有多远，扔多远，然后什么，然后你就去做你设个闹钟，设一个半小时，这样的话就比较容易突破过去。对问题等会儿我看看。</w:t>
      </w:r>
    </w:p>
    <w:p>
      <w:r>
        <w:t>老龙(00:34:34): 行可以闭关20，24个小时，闭关一天也可以金刚手不造青衣，金刚手不造我会抽，我问一个问题，如果中脉不通，是不能打坐，中脉不通才需要打坐？你打坐才能够使中脉通？就重会主要先默念抚摸金刚手，那么21遍魔金刚手就可以跟着重会主可以做主修，一般我们不做主修。不摸金刚石头，反而来说可以做主修阿弥陀佛！师父吉祥请教一下闭关是否一定要先建立稳固的空运证件才会去做，你可以在官方之内。建立中国的空军政权。他的要求你必须要有人带着必须有人互关，这个也是需要福报的。同时可以持汇金装之后一天。</w:t>
      </w:r>
    </w:p>
    <w:p>
      <w:r>
        <w:t>老龙(00:35:37): 那我们先这样吧，我们先乘法吧，我本来还想对于闭关的念诵的部分还有一个讲解的话，那我们可以放在后面以后再讲，因为这部分内容还是挺重要，因为我们在闭关的。的情况下，大部分人其实都是要经过念诵，不管他是直接还是加形部分，还是念咒的话，其实念诵这一部分是很重要的，没关系，这个我们拿到下次去讲。今天主要讲的闭关内的一些新的条幅新的方面的也可以说翘角经验吧。我们先讲到这里，然后下面的话先来传法，那请林师兄先把这个投屏发上来，这样大家有一个直观的感受比较好。</w:t>
      </w:r>
    </w:p>
    <w:p>
      <w:r>
        <w:t>老龙(00:37:03): 那林师兄在吗？我等一下等会。承诺是说我持送会气金刚一个多月，我性格改变了很多，发脾气非常稳定，从来没有过这种情况，心里安定说不出来的那种感受非常好，这是我们所需要的。好，我们等一下投屏。</w:t>
      </w:r>
    </w:p>
    <w:p>
      <w:r>
        <w:t>老龙(00:37:40): 好访民师兄，请把麦克风关掉，谢谢！</w:t>
      </w:r>
    </w:p>
    <w:p>
      <w:r>
        <w:t>老龙(00:38:17): 投不出来的话，我就先做灌顶，然后念诵以后会计阶段咒语是什么？道本心晚了半小时，错过了，只是错过了这个闭关的讲解，因为现在大白色那个缝补的灌顶还没有开始，我们先等一下。</w:t>
      </w:r>
    </w:p>
    <w:p>
      <w:r>
        <w:t>湛然老林(00:38:44): 师傅现在可以看到吗？</w:t>
      </w:r>
    </w:p>
    <w:p>
      <w:r>
        <w:t>老龙(00:38:46): 我看不到别人看能看得到吗？</w:t>
      </w:r>
    </w:p>
    <w:p>
      <w:r>
        <w:t>湛然老林(00:38:51): 稍等一下。我这边已经在。</w:t>
      </w:r>
    </w:p>
    <w:p>
      <w:r>
        <w:t>老龙(00:38:58): 那只有我看不到那没事，那没关系，那只有我看不到这事，好说了，那我们现在开始大家都可以看得到哈，可以。看不到。看到。我们现在开始那这步法的话，是诺纳上师，我们知道诺纳上师其实真的看不到了，我到现在看不到。再调整一下看看。</w:t>
      </w:r>
    </w:p>
    <w:p>
      <w:r>
        <w:t>老龙(00:39:50): 等一下。</w:t>
      </w:r>
    </w:p>
    <w:p>
      <w:r>
        <w:t>老龙(00:40:09): 二光明灌顶之一。现在投屏稍等一下。</w:t>
      </w:r>
    </w:p>
    <w:p>
      <w:r>
        <w:t>石头儿(00:40:25): 妙华师兄。您把共享屏幕关一下。</w:t>
      </w:r>
    </w:p>
    <w:p>
      <w:r>
        <w:t>老龙(00:40:51): 可以看到了吗？</w:t>
      </w:r>
    </w:p>
    <w:p>
      <w:r>
        <w:t>智贤(00:41:01): 师傅可以看到了吗？</w:t>
      </w:r>
    </w:p>
    <w:p>
      <w:r>
        <w:t>老龙(00:41:03): 我看不到。</w:t>
      </w:r>
    </w:p>
    <w:p>
      <w:r>
        <w:t>智贤(00:41:04): 你看不到，我把您设了联名主持人了。你看一下看。</w:t>
      </w:r>
    </w:p>
    <w:p>
      <w:r>
        <w:t>老龙(00:41:09): 没关系，我看到了。听到了。</w:t>
      </w:r>
    </w:p>
    <w:p>
      <w:r>
        <w:t>智贤(00:41:13): 对。</w:t>
      </w:r>
    </w:p>
    <w:p>
      <w:r>
        <w:t>老龙(00:41:16): 那这部法叫大白伞盖护国息灾法会的念诵一轨，那是诺纳上是当时为了什么，为了遣除。倭寇遣除这些我们不方便说国家的名字，我们其实都知道历史。由于修这部法以后的话，我们逐渐的开始打胜仗，也逐渐的开始脱离。颓势那是这个国家能够什么能够转危为安，那现在的情况下的话，我们是。整个国际状态都是跟时候有点相似，有很多的不太确定的因素，包括我们看有很多地方地震等等。那这部法的一个因缘也是我出关以后，我希望大家就算有一个人共修，或者有一个人去发心能够修这样的护国的人。</w:t>
      </w:r>
    </w:p>
    <w:p>
      <w:r>
        <w:t>老龙(00:42:21): 记载的法，其实都能够使国土慢慢变成什么，变成吉祥的那诺娜上师，其实他是一位在西藏并不是特别有名，你去西藏去问的话就是说很少听到，但是在我们民国的时期，在我们中国是非常有名的，为什么是因为他到汉地以后传授了很多的人。秘方包括像王念祖老居士，像我当时求法的话，有智美华上师，元英老人王张路居士等等，这些都受过。</w:t>
      </w:r>
    </w:p>
    <w:p>
      <w:r>
        <w:t>老龙(00:42:59): 诺大上市，包括供港上市，他们的销售，那包括现在心中心里很多的咒语也都是传自于诺大城市，那我们在一开始的时候就是。要念什么念四归一，那四个一咒，那修心中心的人是非常熟悉的，那么古鲁北，那么这是什么，这四个一咒，这个其实就传自于什么诺大城市。那诺娜是不是有很多弟子，也是我们在中国佛教界是赫赫有名的人物，那我最熟知的或者亲近过的原因，老人和。黄念祖老继续，因为黄念祖黄老的话，当时在后海就在后海，他其实也是什么，是诺娜上神的法，后来的话因为密宗确实修行起来非常的。不容易的话，要求非常高，所以他让厦门居老居士学习净土来弘扬净土。但是他的底子，他真正很多讲法的底子都来自于什么来自于宁玛派，来自于诺大城市。</w:t>
      </w:r>
    </w:p>
    <w:p>
      <w:r>
        <w:t>老龙(00:44:09): 好，那我们就开始什么？他是传这部法？好，我们首先看大白散开佛母的，他的圣像好往下，那首先我们要念四归一真言。你看我们这个本子也是当时的一个本子，他的他都是手写的手抄本，所以也非常珍贵，希望大家能够得到此法以后？能够什么能够真正去发心互补，发心去羞耻是非常好的话，我们知道，其实一个人就算你想发财，就想你想去做什么事业，你也有障碍。或者有不好的事情围绕着你，你也做不成，所以我们要什么要互持，至少我不伤害别人，但是别人也不能够来伤害到我，包括国家也是如此。所以的话，我们首先要念四四归一，那四唯一念完以后我们就确立了什么。确立了我们是佛教的密城的第四。所以从这个来说，我们要进行一种规灌顶的遗嘱的时候，我们要清楚我们是什么，是皈依佛法僧三宝，而并不是什么，而并不是。我们只是来求一个法，那我现在我的信仰还是什么，其他宗教，这个不允许这个请大家要能够什么要能够认知到，如果在现在来说，有些人还是修其他的法。</w:t>
      </w:r>
    </w:p>
    <w:p>
      <w:r>
        <w:t>老龙(00:45:43): 这个法门是佛教之外的法门的话可以现在先退出，因为大白散干佛母的法非常猛烈，他在这里的话一定要确立归一界。如果不确定归界的话传起来，或者你修起来。还会有问题给大家一点时间，如果大家不能够确立归一的情况下，不能确立到真正的这种皈依三宝的情况下，大家有的可以先退出。</w:t>
      </w:r>
    </w:p>
    <w:p>
      <w:r>
        <w:t>老龙(00:46:13): 接受到白散文父母的修是什么？是你当然每天休也可以或者隔天休也可以。都可以，没有一个誓言，但是如果当你遇见损害的时候，会遇见有各种不如意事业的事的时候，可以什么？可以修送这一部分好，那我们现在进行这种口耳传承的观点，请大家合掌，请问师傅暂时没空修可以接这个房吗？可以直接接这个房。可以接，首先你要我们要确立归一？大家合掌，我们首先来做这种提醒，首先我们知道，提醒70方三世界金刚上师，其行十方三世一切诸佛，其行十方三世界尊法七行十方三世界贤圣僧提请十方三世一切菩萨摩诃萨！提请十方三世界空行佛母70方三世界金刚圣众。提请十方三世界天龙八部护法神奇降临潭城，那这个禅城就是你现在目前所在的这个区域。这是什么？这是一个谈成？70方三世一切金刚上师70方三世界诸佛70方三世界尊法70方三世一切贤圣僧70方三世一切菩萨摩诃萨，七进十方三世界空行佛母70方三世界金刚甚重。</w:t>
      </w:r>
    </w:p>
    <w:p>
      <w:r>
        <w:t xml:space="preserve">老龙(00:47:52): 几近十方三世一切天龙八部护法神奇降临场提请十方三世一切金刚上师提请十方三世诸佛提请十方三世一切尊法提请十方三世一切贤圣僧去请十方三世一切菩萨摩诃萨！提醒十方三世一切空行佛母提醒十方三世一切金刚圣众提醒十方三世界天龙八部护法神奇降临我们本泽马什么？Put your homework the money, Put the Jalalata, your home a Mongo China pa Pa. 那么不大，那么达尔玛那么大，那么达尔玛亚那么。观显上师三宝，以光明身从鼎入行者，身行者全身光变成光明身佛菩萨充满身体的各个部分。Norm of the work that out on our own village, Belaim or Julia Maginus soliders. So the the line that I went up on the other so dark area, so on. </w:t>
      </w:r>
    </w:p>
    <w:p>
      <w:r>
        <w:t xml:space="preserve">老龙(00:49:30): This days and you will and so this is the photo and I you know some of this is dry. They are also eat and I think they are. And also how unable you does The multiples should go also. But was you does the most of all should also wash, but what must you do so the? 我妈的那个我反正这个我妈跟我说话，我妈他话，我妈我说话，我妈那个红包，我这个话。So. </w:t>
      </w:r>
    </w:p>
    <w:p>
      <w:r>
        <w:t>老龙(00:50:24): 我不到这个离婚，我没得离婚，我觉得这个离婚我们并没有这个离婚，我觉得这个离婚，我们这个离婚，我觉得没得离婚，我不得这个我们这个离婚，我。But it I'm on my home and at home, but as one does so but the Mongol. 被压的呸，说好。红金刚顶级大回周母具千手圣母千年圣母100100万元圣母不二之然像金刚宽广大百亩之的三界周围将我与一切众生无限之母有像之愿及他一切军兵等所为妨害者。</w:t>
      </w:r>
    </w:p>
    <w:p>
      <w:r>
        <w:t>老龙(00:51:35): 守护持梦金刚鼎大会周母巨石千手圣母，千名圣母100100万眼圣母不二只然具种像金刚宽广大百亩，主宰三界中文将与一切众生无限之母志愿，其他一切军兵等。左来防害者，护持金刚以及大会之母去牵手圣母千面圣母100100万眼圣母负20人聚众像金刚宽广的大白母，住在三界周围将为一切众生无相之母，有相知远及他一切军兵等所来妨害者。</w:t>
      </w:r>
    </w:p>
    <w:p>
      <w:r>
        <w:t>老龙(00:52:10): 护持大白散在伏这次的咒的话，由诺纳上是传的话，它叫大白散的这个咒的结样。那这个结要是三咒所合成，也就是所有我们所说的大白散成佛的根本就蕴集在这个三个咒当中，那如果说能够全诵是比较好的，那如果说觉得太长，任意选一个咒，它的功德是一样的，但是我们通常现在。去念的都是他的肩胛咒就红红你所好，那这个是什么？这是放在后面的只有圆满了根本咒以后才能够去念红红你所好。因此当很多人去念这个短轴的时候不得受用，其实是什么，是缺少前面这部分。因此，诺纳上市是非常慈悲，然后他能够什么，他能够把这个咒传语给汉地人传给我们的话，这是我们的一个福报，所以请大家一定要珍惜此法。</w:t>
      </w:r>
    </w:p>
    <w:p>
      <w:r>
        <w:t>老龙(00:53:10): 能够发行能够护持国家护持我们所说的乃至于你的城市，你的小区，乃至你的家庭再小一点，你自己都要什么都要护持，这个自行大事是最重要的。那此时，我们来传这个咒，大家能跟上就可以了。Washta Hanna Lagan Bloom. 编造的 The budget. 做了看了 Hanahana Da. 得了 B 到了蹭的蹭哒蹦哒轰轰佩佩说，这是一个。紧接下来 data 卡什么什么，Bidding, bidding. 多么远做梦人身体是点点点比看点。Billy Billy evap. 到了冰冰的 Net pins up T. home home home 中边搭配？它的缩写说跟着把你变大。Benza Pina Mama Shaw to Kajun. 变了一个哄哄配说，第三个周阿妈妈和你说！那底下的皱纹中这是什么？这是诺那上是他写的。此咒巨大威力能使怨敌自行退避天魔外道西街降伏并摧毁一切禁语。</w:t>
      </w:r>
    </w:p>
    <w:p>
      <w:r>
        <w:t>老龙(00:55:12): 除寿县已到，虽长寿不能挽回者外久持此咒可除什么可除危害，也就是说，我们受限到了，就算承受佛的法也不能挽回的情况下，其实这个咒也依然可以什么得到寿命的致命。又牢与枷锁所不能亲魂梦不安比如我们睡眠不好也可以吃这个粥。见闻不详不吉祥，王良显行均可遣除刀兵水火惊变机井之灾疯魔。顶峰孤独善忘之症，以及8万4000种灾难，定能得日月星斗关系踊跃拥护蒙将而降，吉祥能书写受持读诵或供养，佩戴此原原文咒功德相同，命中不堕六道，往生极乐。后面的话就是我们常去看到的，我们常去念的，他的大白伞盖肩胛皱，他的念法是这样的，比较好念，就是猫猫 home news。</w:t>
      </w:r>
    </w:p>
    <w:p>
      <w:r>
        <w:t>老龙(00:56:26): home 妈妈轰你说妈妈哄你说好，但是要什么，但是要念满前面的。这个三个咒，其中一个咒要满十万遍才能够去，就是此中。那我们知道此周为大密宗的我们密宗的最秘密之法，能够什么能够镇护国家退却强敌，然后消灾解难。为什么为护国之至宝，那后面的话，其实诺娜上就写了一些当时的一些情况，在这，我就因为。怕有些敏感词我就略去了，但是我们可以什么说要举办这样的大白伞的法会，那这个法会不限人数，就算你是一个人羞耻一口人数多。也可以日期从1日7日21日四19日都可以设大白伞，跟父母谈场，做广大供养去做事业。后面是什么，是教我们如何去布置这个谈场。那大白散外佛母的弹场是非常简单的，我们也可以每个人都会去承办。我今愿为国家惜灾难，愿一切众生脱离苦海得阿耨多罗三藐三菩提观赏大白伞盖父母降临坦场。</w:t>
      </w:r>
    </w:p>
    <w:p>
      <w:r>
        <w:t>老龙(00:57:49): 前行三归一，或者我们从四归一，然后用朱砂书写此咒原文于什么黄帆之上，比如找一个黄色的什么？然后把我们不是那个长轴是三个长轴，把它写的什么写在这个黄色的体质上，一面或多面均可。</w:t>
      </w:r>
    </w:p>
    <w:p>
      <w:r>
        <w:t>老龙(00:58:12): 每日衣食入坛修法不可间断，坚持送大白伞盖这个咒就是我们所说的长轴十万遍继续词。即持此什么肩甲咒已满百万变，所以这是它的硬性数量，我们就要持这个长周十万遍，然后持肩胛轴百万变以后能够观想什么观想大白色的心意流大光明。</w:t>
      </w:r>
    </w:p>
    <w:p>
      <w:r>
        <w:t>老龙(00:58:39): 照耀在旗帆上，那此番放光返照即使变成大白散干护国肩甲退敌神到灾敌细节退减退灭期满后即可。把此分供在佛坛上或分散各地坛上供养，以备不时之需。遇到敌人或者我们遇到不顺利的事情的时候。要把这个旗子插在什么插在这个风吹下不好的地方，比方说你的障碍是来自于西方，让你不能够。不能够这个旗子是往东方吹的风是要往西方吹的，或者你用什么用的电风扇，也可以把这个风扇用一个小风扇吹动，其实像西方都可以什么？敌人碰到或者这种障碍碰到昼立的时候它可以什么它细节退散？那我们要祈求来持这个此咒以后祈求什么佛母慈悲的加持，然后护持一切众生升起的风势吹向敌方则最佳。如风吹向两边或无风也可那如风向我方。突然你有一风向我方则勿生举。不要把其的生举，以免误事，只可什么只可持咒而已。那升其后如风势转变。也应什么也应任其悬挂，发挥其宙力，然后变诸法界，如此羞耻，当有不可思议。大威神力是什么？第一自行退应退。</w:t>
      </w:r>
    </w:p>
    <w:p>
      <w:r>
        <w:t>老龙(01:00:14): 那这部法的话，我们就把它什么完整的传完，那完整传完以后大家对这个权重一定要吃满十万遍，然后这个肩胛百遍以后，然后设立弹。所以弹唱以后，中间共大白伞的佛母，然后四边有四面旗，那每一次如果要哪个方向有问题的情况下要吹动，要用吹就吹，不能你用嘴吹，用吹风机吹动这个旗帆帮相应的一个方向去吹的话，它就可以什么，它就帮助我们退敌或帮助我们把这个障碍。</w:t>
      </w:r>
    </w:p>
    <w:p>
      <w:r>
        <w:t>老龙(01:00:51): 灭除掉是这样的，大家请林师兄把这个法本发到这个群里边来！只在这个群里去领。权重的话是三选一就可以。版本。</w:t>
      </w:r>
    </w:p>
    <w:p>
      <w:r>
        <w:t>多喜(01:01:15): 不是。</w:t>
      </w:r>
    </w:p>
    <w:p>
      <w:r>
        <w:t>老龙(01:01:18): 图片版的对！就在现在，我们的群里面。就在现在的群里面。</w:t>
      </w:r>
    </w:p>
    <w:p>
      <w:r>
        <w:t>多喜(01:01:30): 稿子我写的。</w:t>
      </w:r>
    </w:p>
    <w:p>
      <w:r>
        <w:t>老龙(01:01:35): 十万遍指的是三个咒，分别念十万还是总共念十万遍。如果你全部在一起念十万遍也可以点其中的一个咒。念十万遍就可以。本法没有手印。可以发群众录音师傅可以的。说是不是有长寿和乐言宙心一样，乐言宙心不是这么念，风云宙心是？你说别多么也什么也跟着他连你撑的动不动把你说好的说好，这是谁，这是我们所说的。</w:t>
      </w:r>
    </w:p>
    <w:p>
      <w:r>
        <w:t>老龙(01:02:27): 乐园中心。梦圆心咒。好，大家先把先大家先不要那个不要刷屏，大家去下载这个法本。他在发本。</w:t>
      </w:r>
    </w:p>
    <w:p>
      <w:r>
        <w:t>老龙(01:03:04): 复国都可以，别说个人的委员了，当然你要发心的话，要发的广大一点才可以的。这部仪轨可以作为日修年送仪轨的。</w:t>
      </w:r>
    </w:p>
    <w:p>
      <w:r>
        <w:t>老龙(01:03:26): 大白伞跟肩胛跟愤怒连金刚铠甲有什么区别，都可以作为披甲护身，只不过大白伞盖佛母比较注重什么比较，它相对来说它是气愤在一起的。那愤怒的是它是比较愤怒的，所以它带有攻击性。那大白伞盖佛母的。</w:t>
      </w:r>
    </w:p>
    <w:p>
      <w:r>
        <w:t>星星(01:03:38): 到四楼去。</w:t>
      </w:r>
    </w:p>
    <w:p>
      <w:r>
        <w:t>老龙(01:03:43): 一般来说我们都是作为防护性的。能求满月？念诗龙是有机人传授莫言中心可以从我刚才念的就是六年九心。</w:t>
      </w:r>
    </w:p>
    <w:p>
      <w:r>
        <w:t>老龙(01:04:06): 老程序打不开？</w:t>
      </w:r>
    </w:p>
    <w:p>
      <w:r>
        <w:t>老龙(01:04:23): 蛋白质跟生命母亲这个功能不一样一样，不一样，大白色的佛母的话，它的公德利？类似于说是佛顶。他的功德力更加强大一点，他是护持力比较强大一点，那是面面，这个师面空心佛母的话，它主要是回收的力量，它包括它本身有攻击的力量。就为什么有些法咒语有水，有些又没有什么说法吗？那是根据传承来走的，有些人有些法就没有。楞严咒和大白色的父母有什么关联，在我们汉帝一般我们都认为楞严咒是出于佛顶的，它就等同于大白色的父母。但是在诺上是它的传承之中。</w:t>
      </w:r>
    </w:p>
    <w:p>
      <w:r>
        <w:t>老龙(01:05:22): 宙心。它是另外一部分？师傅您好，刚刚传教的时候没跟上读没关系，只要你听到了就可以了，就心情回，他是比较重视般若的智慧的力量。那大白色的伏母的话，它只要你修这部分是这个咒就可以，心经是让先让你这个空性以后你才能够作为回声。楞严咒心的话，我们要单独传，刚才我只是念一遍以后。大家跟大白色跟缝补区分开就可以了。可以妙妙法莲花可以的，同时要修修净土宗念佛的侍卫可以修成此法是可以的，它也可以帮助我们去往生净土。是否有求财富的功德财富的财富不增长是因为有障碍，当然如果你障碍进出以后，当然有这样的功德。同时请问考试岂不需要能考上念什么证，最好念下鼻天证？</w:t>
      </w:r>
    </w:p>
    <w:p>
      <w:r>
        <w:t>老龙(01:06:53): 言咒是佛在人间成大海采在是佛在天上没有这个说法。楞严咒跟大白伞的父母都是博得一道神。来承担。所谓的人间天上都是一种，我们在看佛经的时候容易这么看，但是不是都是佛以报身的这种画线来传的。回州诅咒的话还是大白菜卖比较好。我会再传逃命光光明正言的。同时只有在医院听的话可以吗？可以的没问题的。无一轮观音牌的观众可以的。像明天的咒语的话我想找一个时间。再给大家传一下。现在不能给现在一般不这么传达。因为平时日休先讲之后先不念可以还是可以一起念一念金甲中心，不念先念满十万遍的根本就。我会穿佛眼佛魔的法杨。那师傅家中有这尊唐卡，修文中可以观赏可以的。我也在医院值班，可以很好。请问外中内圈结界仪轨和方法可以教一下吗？如果你来你这个闭关，我可以单独教给你。</w:t>
      </w:r>
    </w:p>
    <w:p>
      <w:r>
        <w:t>老龙(01:08:52): 楼市我经常梦到在公共厕所里，有时候是自己在上厕所，有人梦到别人在上厕所，然后自己怕踩到地上都看见有点被业障去查你的肝。最近肝气不舒。这部法的话，观想的话，你只要吃臭就可以了。观想你可以观想大白伞在父母的这个大白伞的话，就是代表我们的心性就是心性能够什么能够护佑众生。那他这种证书能够去互持，不是星星，如今请问今年会产几次整体活，我这个月会存一次？</w:t>
      </w:r>
    </w:p>
    <w:p>
      <w:r>
        <w:t>老龙(01:09:35): 老师大白菜法身是波折。播种浮木其实是播种空性的年化展现。这唐明中有地藏菩萨的修法，唐明中的地藏菩萨的财富的修法是大家非常喜欢的，这个师父闭关一定要用户关，一定要有人户关。龙是回归祖坟，风水不好，哪个法比较大，白散和佛母跟黑文书不算法是比较好的。其他的法的话我会慢慢再传，因为刚出关的话还没有太多时间还在调整当中。就是唐明州有号称西方极乐净土的真修法吗？有，但是怎么讲，还是以还是用我们汉地的阿弥陀佛净化净土宗是比较好的。</w:t>
      </w:r>
    </w:p>
    <w:p>
      <w:r>
        <w:t>老龙(01:10:35): 师傅为什么最近心脏时常疼痛，但医院检查没有问题。你在修什么？</w:t>
      </w:r>
    </w:p>
    <w:p>
      <w:r>
        <w:t>老龙(01:10:44): 因为知识验过后感觉比较难受，可以用到白色的回收，然后我在传准题口供的时候我也会讲到这个问题。之后哪个法包含一切，你的心包含一切？</w:t>
      </w:r>
    </w:p>
    <w:p>
      <w:r>
        <w:t>老龙(01:10:59): 九位数这次整体火供会有前置条件，没有前置条件，大家都可以修。这个老师睡着后突然感觉到火在烧，我脑子把我吓醒，有什么事你是不是在修内护膜，修完以后你没有把它引到脚底？</w:t>
      </w:r>
    </w:p>
    <w:p>
      <w:r>
        <w:t>老龙(01:11:21): 同时给今年高考的孩子祈福念的什么咒语，就说我们所说的这个叫离天咒是比较好的，但一天是特别保护小孩子的。同时确实有你所说胆有问题的，我所谓的胆走，你说我很高兴，你建议我吃，你单独来找我吧！</w:t>
      </w:r>
    </w:p>
    <w:p>
      <w:r>
        <w:t>老龙(01:11:48): 我先到这里，大家都下载完这个版本没有，如果下载完了我们就到此为止，我们先。先指在这里可以加我微信。下载完了，那今天我们就圆满，我们进行修法以后的。微笑与觉醒。大家按根据法本去念就可以了，它里面的昼音的标音是很标准的？</w:t>
      </w:r>
    </w:p>
    <w:p>
      <w:r>
        <w:t>星星(01:12:27): 它里面？</w:t>
      </w:r>
    </w:p>
    <w:p>
      <w:r>
        <w:t>老龙(01:12:37): 大家把这个声音关掉我来进行灌顶的觉醒。Among the Damoni but the Majalah Yahonga daa Baaaaahonga Dai. 不是宝马上面是个红。美国，美国。烘焙中的红说好不分？没有我觉得这个地方没有，我觉得买转给你，我赔好，那我们今天就完成了。然后希望大家真的发心对护持所有众生，当然这所有众生之中也包含你自己。那我们这个月的传法的话，还有整体火控，那暂时先跟这些，我们会在。下周的时候再继续来讲佛心经中观的精要把这两步讲完以后会再给大家去讲其他的经论，希望大家能够去好好的学习，能够深入经藏智慧如何！</w:t>
      </w:r>
    </w:p>
    <w:p>
      <w:r>
        <w:t>老龙(01:14:42): 那我们今天就到这里好，谢谢大家，阿弥陀佛再见，谢谢！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