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老龙(00:00:27): 听见我说话清楚吗？</w:t>
      </w:r>
    </w:p>
    <w:p>
      <w:r>
        <w:t>老龙(00:01:05): 你们这些都是没有坚持修持静安夜叉冥王的吗？其中有一部分是我来了解一下。有谁没有坚持。不能好的。一会是这样的，我们一会先修持不动冥王以不动明王来接续这尊的他的一个誓言，我们先修不动明王先不动明王以后，我们再来用这个金刚玉昌明王。这是你自己的誓言，我并不是说像老师一样，我会责怪你，并不是你们自己立下的誓言的话，如果你们自己不能够去执行的话，这是跟你们自己的慧命，包括成就有关系的。</w:t>
      </w:r>
    </w:p>
    <w:p>
      <w:r>
        <w:t>老龙(00:02:16): 如果坚持修的话，每天可以念念21遍或者念七遍也都可以，这就是根据你们自己的情况来说，最好就不要忘记修就可以了。以前的这些20里这些上市，其实他们每天的功课也都很多。我见过一位阿里，他基本从早上四点钟要这个修法。各种各样的法，因为他是20里，所以他要就要把这所有的法都能够修通一遍，他基本修到七点钟他才能修完。</w:t>
      </w:r>
    </w:p>
    <w:p>
      <w:r>
        <w:t>老龙(00:02:49): 很多法其实也都是因为传统的原因，但是你们作为一般的在家的修持者的话，可能有那么一两尊作为主修其他的话，比如说一个星期休一次或一个月休一次也是可以的，但是像这种精液差冥王的话，最好是说每天都有修持是比较好。</w:t>
      </w:r>
    </w:p>
    <w:p>
      <w:r>
        <w:t>老龙(00:03:38): 一会把这个种子字观想布到自己身上，所以有这么一个推断，然后大家听我去念诵去讲就可以了，不需要你们去看什么，只要是能够随身取关就可以了。</w:t>
      </w:r>
    </w:p>
    <w:p>
      <w:r>
        <w:t>老龙(00:03:53): 还有两分钟。因为破坏森贝叶的果棒是在秘法来说是比较严重的。所以要得以环境的情况下，我们要做一些系列的修法，才能够环境。也就说这个是一个什么，这是类似一个是一个后悔药。但是这个后悔药，确实要让你什么要让你重新树立信心，重新去修持才可以。如果就像观世音菩萨一样，他虽然毁翻了誓言他的头碎成牵绊，但是阿弥陀佛要提醒他，你原来所发的誓言，你不能够忘记。又重新聚合在一起，它又展现出极大的一个菩提心的一个神通，就千手千眼，这个是可以，所以并不是怕你们断，关键是什么是说。慢慢的就变成什么，就变成修，每某一每一步法都会断修每一步法都会断，这就不可以。就跟世间的事业一样，你要是去学习或者去。哪怕是你要有些人是说考职称考研究生，考博士，你都需要一段时间的很长一段时间付出，不要说佛法更是如此。佛法是。我以前讲过，它是一辈子的事情，它不是阶段的问题。</w:t>
      </w:r>
    </w:p>
    <w:p>
      <w:r>
        <w:t>老龙(00:05:19): 好九点钟了，我们首先来讲如何在身体上布字，那也就是说其实在逃命之中也有曼陀罗也有深谈什么概念。只不过我们没有什么特别强调，但不字法像整体法不字法也都属于确立的深谈城。那深谈城的话，我们讲其实即实而真。也就是说，你的身体，我们自己身体由于我们，所以它起因约而起的生成这么一个形象，它就有它的一个意义。但是通常我们凡夫会觉得自己的身体为自己所用。或者是自己为了自己的享乐所去什么所去伤害别人，或者乃至于伤害自己，抽烟，喝酒，做一些特别的事情，其实也是伤害自己。但是他没有变成什么，没有一胜一点的观赏，他就是诸佛的坦诚。因此，经常有两部曼德拉的表达，就是我们要知道，不管我们的身口译还是我们所说的地水火风空，然后再加十，都是什么。都是我们本质的如来多像，比如说你现在展现出这个样子。虽然是凡夫的形象，但他也都代表什么诸佛也代表诸佛菩萨，因此从这点来说，我们其实唐秘更加的注重什么注重。</w:t>
      </w:r>
    </w:p>
    <w:p>
      <w:r>
        <w:t>老龙(00:06:36): 本境界，我们要注重本体情境的鉴定。因此跟禅宗是很类似的，因为在历史的源流之中，唐秘其实被隐藏在禅宗之中很久到哪大，乃至于现在很多的神宗大德，其实他所修饰的，包括我们看会计金刚法准题佛母法，其实它都是唐利的法。但是因为唐秘在唐武宗断这个灭绝以后被灭以后，它其实隐藏在各个宗派之中，包括弥陀之中的有些法，净土宗有些法其实也都是唐秘，但只不过是说它简单化了，而且更适于。被别人去被我们去接受，是这个样子。所以真实语自阿字我们说阿字本不生，这是我们堂之中的一个特别重要的关系。那真实语自阿字展开，那真实语是什么？就是我们做成金刚语，那金刚语用什么来表达，通过来。通过我们词诵咒语来表达，通过词诵咒语慢慢进化我们的语义净化我们自己的意识，净化我们的深夜以后，我们所讲出的话，所念出的咒，就相对来说有他的力量，那诸佛菩萨的咒语的话，其实我们在每一部经典之中，都看有什么都还有它相应的一个巨大的力量。</w:t>
      </w:r>
    </w:p>
    <w:p>
      <w:r>
        <w:t xml:space="preserve">老龙(00:07:52): 但是我们凡夫没办法体现出来，并不是说凡夫跟诸佛有差别，而是什么，反复没有真实。凡夫大部分都是一什么一正？这个聚生之遍地所致性所展现的一种什么，一种方便语。因此，佛法之中的方便语并不是说他就是随便说，或者随顺众生的根气，随顺众生的这个夜袭，他是什么，他是随顺真实语。对诸佛如来的真实意义这样去讲的，所以真实语由阿字阿斯本不生来展开。那阿字者既是什么，就是如来，那将由阿字展开的种子字配置于身体。如此，将将身具如来种德，身心俱意。完成如来之德那我们布置的话，其实就用大光明观点咒来布置。那大风灌顶之后的话，我们知道有很多的这个词句，那这个词句基本都代表什么，我们所说的只是我们的身口意，本来就是诸佛的身口意，因此我一会在念大光明灌顶咒的时候，我们要想什么，我们身心都由大光明灌顶咒来代替。变是什么，变成阿字本不生变成本变成真实语。o, amonga volcana, muhammadani padma, jalalabada home, omega, volcana, mahamadelai padma. Or among volcano ammoni panjabada or amonga volcanohamai panama jalaaba home among volcano among. </w:t>
      </w:r>
    </w:p>
    <w:p>
      <w:r>
        <w:t>老龙(00:09:46): 我们虽然不了解这些词句在我们身体是如何运作的，但是它就是我们所说的秘密意。那这个秘密就如同我们所说的，我们身体内的气血，然后包括我们心脏的这种跳动等等。其实它不是靠我们的什么，靠我们的控制力，我们的意识控制的，而是什么，而是它是所展现的秘密。因此在。很多的地方我们展现出来的一些一些没有意识的这种行为正是表现出什么。这是表示这种真实意。因此的话，当这个咒语通过我们的身口意通过我们的身心的时候，它就像如同我们的血液一样，把我们的血液替换成什么替换成诸佛的什么诸佛的这种新的加持。那心与心相应以后我们周边周体所流动的血液所遍布的这种脉结，还有这种神经结构，其实它都得以什么都得以进化。因此，像很多的大师，像六组初审叫阿尔祖慧可大师像龙树菩萨，他们在被斩首的时候被斩成的时候流出的都是白色的血液，一个是由于什么由慈悲的，因为就像母亲给这个孩子喂母乳一样，那这个母乳其实就是血液，那现在的很多的。</w:t>
      </w:r>
    </w:p>
    <w:p>
      <w:r>
        <w:t>老龙(00:11:05): 女性不愿意给孩子喂母乳，其实他们的对于他们的慈悲心来说，没有得到一个很好的长养的话，相对来说，现在的女性更加自私，她不太愿意为了孩子去付出，因此她就慢慢她的乳腺就会。如果是产生产妇女的话，不经过这种乳。</w:t>
      </w:r>
    </w:p>
    <w:p>
      <w:r>
        <w:t>老龙(00:11:26): 这种哺乳的话，很有可能会造成这个乳腺结节乳腺癌最后发生一个乳腺癌，这都是什么，这都是由血来化成的。那通常我们只是看到母亲对我们是如此的，这是代表一种极大的悲心，极大的慈悲心。但是当我们对一切众生都具备这种悲心的时候，我们全身的身，身体内的血液都也都化成这种乳汁。因此在糖蜜这种阿字的不自品的话，其实给我们是什么帮助我们清洗我们的血液。就类似于什么，就类似于我们所说的变成一个血透一样。虽然不是透析的那套，帮我们什么，把这个血液里的杂质透出来。把这个贪嗔痴慢一套出来，因此这是什么，这是我们开始进化的第一步。那受方便学处，那学处意为什么学习借法，也就是说我们要学习戒律，那这个戒律也代表什么，代表我们修饰逃命的时候，我们具备逃命的三笔业绩。也具备唐密的什么这种真实语的阿字真实语的这种界。包括我们所说的要方便，意为去智慧方便，然后那要什么要行持十善业道。因此在像西游记里边为什么要？经过十万8000里，这十万8000里其实就十善道于八正道。也就是所有修行者都要经过十善这个十善业与八圣道，他才能够什么才能够见到西天的佛祖，也就是这个佛祖其实都是由于什么，由于我们持戒，由于我们修修这个善业以后，他才能展现的。</w:t>
      </w:r>
    </w:p>
    <w:p>
      <w:r>
        <w:t>老龙(00:13:09): 那第一个是什么不夺生命。因此我在读诵的时候，我们要什么，我们要持守这样的戒律。虽然以前没有持守过，但是这次环境的过程当中，就是要让你持守这个戒律。然后不予取戒不邪**戒不妄与戒。不粗恶骂，戒不了，戒不起羽戒不贪戒不嗔戒，舍离邪见景。那这是什么？这是由于我们修持这种十善业道能够什么能够共同身份称的。那就声纹称其实也是什么，也是离会方便。也是什么，是要具备什么具备这种戒律以后能够什么能够转入修行大乘，但是如果你不能够持守着十善业道的情况下，你连大乘的门都接受不了。因为什么，因为大庆的根本就是石山野道。然后菩萨修行大乘如一切法平等摄受智慧，方便自他去故。</w:t>
      </w:r>
    </w:p>
    <w:p>
      <w:r>
        <w:t>老龙(00:14:11): 诸所左转也就是说我们所说的心能转物。那诸大菩萨包括佛性能整无极通路来，是心能够转换对于物的执着。而并不是转换这个物的一个一个一个形态，因为什么，因为它本质是空性。他不需要你去转变，他也会什么，他也会因缘生命。</w:t>
      </w:r>
    </w:p>
    <w:p>
      <w:r>
        <w:t>老龙(00:14:32): 音乐声音原名在家菩萨，我们以次设法，也就是不施爱与力行同事来什么来摄取众生，也就是说我们要进行成布施，那这种布施的话，可以通过身口意不是不一定是才不施，我们给人说一句。能够使他们解脱的话。包括能够去使他们能够去学习善法，或者给他们一些。事项上的服务，或者说一些一些力所能及的事情，这些都是什么都是不失爱语是什么？爱语的话，这里并不是说奉承人的话，而是什么，而是说真实。你要说真实语，这些真实语的话又能够什么，又能够让他产生对于解脱的一种什么一种爱慕。而并不是什么，并不是说一定要跟他说奉承的理念。所以我们要还要什么，我们离四种根本。那唐密这种四种根本罪是什么？第一是办法罪报书法。那为什么他要帮诸法是说你因为自己认取了司法，为你自己休息方法而去诽谤其他的宗派而去诽谤其他宗派不行。或者说自己的言语和自己的理解不是词派或者不是词诸佛菩萨经典的这个意思，这个方法说我们此派尊贵，说他派的不是这都不可以。</w:t>
      </w:r>
    </w:p>
    <w:p>
      <w:r>
        <w:t>老龙(00:16:05): 那第二种是什么？第二种重罪是根本罪是设立菩提心。那舍利菩提心的话，包括我们每天去送这样的一些咒语。那这个教育就代表我们所知道真实。那既然是真实的代表我们的菩提心，因为我们每天微小的，或者说每天这么。</w:t>
      </w:r>
    </w:p>
    <w:p>
      <w:r>
        <w:t>老龙(00:16:28): 非常短的时间内能够持诵咒语，能够提醒什么提醒，因为持咒语提醒我们自己所去的菩提心，这是什么？这是摄取一心，这是开显菩提心。但是我们要舍离菩提心就是什么？我忘记了。你忘记修法，忘记持咒。等于什么，等于是舍离我的心，这是很严重的罪。那第三种是什么，是吝啬，是什么吝啬不单单是指物质上的吝啬还指什么，还指法上吝啬。比如说我得到一个不叫法，那这不叫法，以后它是什么样子。如果我跟别人说出来以后，可能别人会了以后觉得我自己没有超胜的地方等等等。这个也称之为定色，这也是根本罪。那第四是什么是脑害众生，那脑害众生是什么意思，并不是说别人在这坐着好好的，我去动弹下去。不是这样的，而是而他在修行的时候，在真正去持诵咒语的时候，或者是说他行要行善法的时候，我们来什么，我们来阻止。后来我们给他干扰是什么，是脑海众生。</w:t>
      </w:r>
    </w:p>
    <w:p>
      <w:r>
        <w:t>老龙(00:17:39): 因此，这四种根本罪在逃命中是非常重要的。这大家记住，一定不能够谤法，不能够舍离菩提心不能够吝啬，不能够脑海众生，这些都是什么，这都是信任。那也是什么，也是我们的根本戒律。</w:t>
      </w:r>
    </w:p>
    <w:p>
      <w:r>
        <w:t>老龙(00:17:56): 那由阿字而出生诸字皆有显现。法界石像之用，似乎阿字正是白光明白光变造成员，所以我们当时来驰送大光明观点照也是如此，它代表什么白光变照成员？那这样的话，我们把这种白光变照真变成什么，变成我们的布次，那百光遍照真年是什么？这是正等觉法自在模拟。</w:t>
      </w:r>
    </w:p>
    <w:p>
      <w:r>
        <w:t>老龙(00:18:24): 破诸无知案，如日伦谱线之字体。也就是在大正藏里边，我们念 O 字的时候，其实它代表什么？唐代表这个意思，比如念你念 O 的时候，既是正等学。那法治在模拟破诸吴志案，如日伦普县是我之字体，所以翁字是什么字是出现？如来出出现如来正总结，因此我们念或者我们念堂的一些咒语的时候，或者我们念念密咒金刚的咒语的时候，只要念懂字的时候，你就要知道什么这个字就是正感觉就是法字在模拟法性。也能够什么破除这个无界的没有智慧的昏暗，如日伦谱线是字体是这个意思。但由阿字而出现的真实语言，成为舆论导出的无量世界真实语，令一切清净，所以开启正觉。因此之心无量之身，无量之至，无量之众生，无量之虚空无量。所以众生无量誓愿度由阿字来产生真实语。</w:t>
      </w:r>
    </w:p>
    <w:p>
      <w:r>
        <w:t>老龙(00:19:32): 那由阿字出生的朱真言圆满普州普遍周诸世界，令觉知无量世界以此真言，能知心内之大体。那题解胎藏的8月从业从一生年华及严厉圆满月轮中无垢由静如由这个静净。所以准提佛母的法是什么，也是有阿子出生的，它代表什么？带有胎葬界的曼陀罗！那又如以如是慧眼之一，明镜真实言慧也。慧眼观世元禁锢当见自行色，既然正觉像这也代表什么大于静止，也代表什么？那这是体检自性空觉之如虚空之无所执着，是故无对象，无刺激诸本尊，即我即本尊。那这个我并不是什么，并不是我自己，而是有转化的。由空性转换的本质。因此本尊代表什么本质，尊贵的体性。那题解自性空无二无差别时，既无够心，也无静心。既无染意也无敬意，所以这也代表什么也代表了。像这个韦时宗或者如来藏学说所说的什么所说的伦列不二，这唐敏也这么讲，一切皆抛射于白光变照之中，世间的一切都在光之中，恰如意宝珠随乐欲而作容易，一切屹立成就。观变照之世子，世界之阿字，即虚空界体解的一切分别与无分别的一切制止。那所以在此我们又确立了什么，确立了一切制止得以什么得以环境，我刚才讲的这些大家能够明白吧。</w:t>
      </w:r>
    </w:p>
    <w:p>
      <w:r>
        <w:t xml:space="preserve">老龙(00:21:40): 那我们来这个确实不动你了，来接续。尤其像明盲部的这些法的一个生命。我们接着还是要念普光明正言不到了，尼玛不动冥王本事见我生者得菩提心，闻我明者断或修善。闻者得大智慧，知我心者，即身成佛。理智法身大日所变不动。明王处炽火中焚烧96种邪剑，断除无始无名或叶仙二童子上成佛世，下化众生一世乃至成佛。怀念本事不离舍身生生家户那么什么的不拉巴迪亚巴亚我。在这里我们平时要心里这里说 somebody some some salada pa pa pa so ms。The sermon about the rotation, and manila? So how much the man, sanda? K 阿修罗要差等来听法者应至心拥护佛法便长存各个情形，世尊是诸有听众来至此，或在地上活句空常于人间抄词心，昼夜自身依法住。愿诸世界长安稳无边幅至一群生罪障，并消除远离众苦，归原祭红用借香图形体常持定福以自身。菩提妙法庄严峻嘴所处处长乐大力其愤怒成就持女王条幅难降者，闺蜜持金刚 hello hello 来说，我靠惟愿本尊慈悲救护面上征服成就菩萨的。Token by a hundred. More, token by soa on the model and bera model combers on puzzler token, so, puzzler token, so to puzzler to some. </w:t>
      </w:r>
    </w:p>
    <w:p>
      <w:r>
        <w:t>老龙(00:24:28): 加拿大。我们 china mora 好，我们继续金刚叶昌明，王成就法。好，我们先进行近三页奥素包抗营养素，拉巴亚，我靠大利亚！Chasing bad 据首朱杰大华使力是秘籍大人王吴雪山姆不动尊或头结界公道理，或称或笑或威怒一山转海须臾间小佛罗刹中毒新闻说真言皆部位吹灭十恶化寒灵超入如来功德海。背后弟子持诵者发心，暂请阴生气。愿大将军亲命重八字拉机也自随身于此道场理念处周遭围绕做结界大力其愤怒成的冥王条幅难想者归命取金刚夜叉冥王300夜行为结论表事业成败之意，结下为身青黑色成愤怒相。三面六臂头上有码头之际，正面有五左右，二面各有三木三面皆开口，右方之第一手持五谷楚第二手持剑，第三手持剑，左方第一手持五谷。第二手持弓。第三手持金伦立左足举右左二足下皆踏联于珠宝饰颜氏变身火焰。</w:t>
      </w:r>
    </w:p>
    <w:p>
      <w:r>
        <w:t>老龙(00:26:30): 人如结果那以珠宝严饰其身的话，其实这也是什么，这也是我们要观想自身有这种珠宝严饰，因为什么代表深庄严。那身中也代表什么菩提心，也就是我们不再以凡夫的形象来展现给世人，而是什么，而是以本尊的形象。一个像杨这样唐毛把我那红我们找这个红红红一个是这样。说到我有部分包括普罗飞书房或者分配所一个人分开我阿个人分分配手机分配到一个人分配的，我妈给我分一个分配置。红红的红红白白搜索红红红的红红红。我们联盟一样，可能就觉得动我这个粉调，然后这个我觉得是我真的就是要换地方了，我成了这个朋友分别做红包或者红包合。</w:t>
      </w:r>
    </w:p>
    <w:p>
      <w:r>
        <w:t>老龙(00:27:48): 红包好多好红包发红包。红着红包好红包本尊慈悲摄受。灭障增福，成就菩提，唯愿本尊慈悲摄受！命上增福，成就菩提！好，那我们知道其实在三米耶之中，尤其在大乘岛之中，我们揭示这样的法的话，其中包含了菩萨。佛以及什么一些诸天的法。那这些诸天的法，包括佛菩萨的法的话，它有个特点就是要什么持守誓言。最后的话我还希望大家能够什么？能够去立下的誓言。那你每天就类似于我们不忘世菩提心一样，不要去犯这种根本罪。然后大家可以。自己立一个誓言，那誓言不一定让我知道，但是你自己一定要特别清楚。如果你再违背事业或者说在。这次环境以后还是不能够坚持修的话，你可以什么，你跟我说一下，不把这尊法的当成一个主尊去修，也可以每个每周或者哪怕你每个月，你只要是有这个事业，你不要忘记就可以了。</w:t>
      </w:r>
    </w:p>
    <w:p>
      <w:r>
        <w:t>老龙(00:29:18): 所以请大家自己去衡量自己的时间，自己的发心就是要一定是什么，一定说到了就做到别回头说我发起菩提心，但是？我还会忘记这个有点像绝招一样，那我们知道我们发起的誓言是什么，我们要关照外部最近天内部最内的这个就是菩提心，但是我们时常会被这个境界所牵着不好所去什么所去牵引的时候，这个就是王氏菩提心。那这个忘食菩提心就是什么？舍离菩提心，那属于什么，属于在唐意之中四种根本罪，貌似菩提心是很严重的，所以请大家什么，请大家一定要考虑好，然后如果考虑好的话大家。可以用打字的形式在这里把你们希望每天吃多少遍跟我说一下，然后我在这也给你做一个类似于公证人义我来做公证，你们这么去发愿的，我来给你做公证，其他的没有什么。太多的事情，也就是希望这次环境以后大家明白了这个毅力以后就不要再去违法。好，那大家可以有什么问题也还可以再提。</w:t>
      </w:r>
    </w:p>
    <w:p>
      <w:r>
        <w:t>老龙(00:30:46): 有问题吗。</w:t>
      </w:r>
    </w:p>
    <w:p>
      <w:r>
        <w:t>老龙(00:30:59): 每天一百零八遍历史每天至少动作21遍一百零八遍21遍，我每天一直保持到一百零八将近20万厉害！因为确实也是一辈子的事情。没500遍。挺好的。还有什么问题吗？大家春年春节过得怎么样，谢谢！</w:t>
      </w:r>
    </w:p>
    <w:p>
      <w:r>
        <w:t>老龙(00:31:57): 金刚拳手放在哪里？金刚拳你要说披甲护身的话，15处左肩右肩顶心喉跟心就可以了，其实我也接受了药师佛灌顶，群里有师兄问药师佛能先灌顶以后再修，那请问？你要把观点都必须每天你如果接受的观点，你需要每天希望对。</w:t>
      </w:r>
    </w:p>
    <w:p>
      <w:r>
        <w:t>老龙(00:32:34): 大轮冥王战能讲一下大伦冥王战其实是这样的。我们入坛去修法，不管你修什么样的秘法，大大金刚大明王其实是称之为主尊，他是接引我们能够什么入到这种秘法谈成里书中的最主要的一尊，因此有些时候可能。我们没有办法真正得到这种观点的时候，我们念大轮金刚咒21遍，你要得到这种观点。所以来赞颂大明王可以接引众生的。咬下金城金刚也差不多。我之前讲过，大家可以以后来听录音就可以了。观想分为两种，第一种是你要能够观想出这个产品中的样子是可以的。那第二种是什么，知道它的意思。交易差。</w:t>
      </w:r>
    </w:p>
    <w:p>
      <w:r>
        <w:t>老龙(00:33:37): 女王的五只眼睛就代表什么，代表我们所说的50那五种还有代表什么代表五制也可以？持肉的时候手头金刚先手放在胸，不用放，可以放在什么放在腿上也可以。讲解金刚夜查明王你没有仪轨吗？现在能传到了冥王之后，因为今天我只是环境的衣柜，我没有想在传法。等到下次吧！40万遍以后，传他的下半部。然后还有他的父母。安排我们灵传授灵厨的使用。银储的使用。我想，因为我最近一段时间可能要闭关了，闭关以后吧！或者我在闭关前我看看时间。同时，我还没想好以哪部法为主，修行修成就法要修够40万遍，能学习给复制定的方法。父亲去世后，五年之后断修之后基本忘得干干净净了，自己分别念觉得是不太像女孩说自己最初的发现有问题。怎么讲，如果想发心给某一个人治病，给父亲治病的话，你。这句话怎么讲，其实不太好听，也就是说你当初的发心可能不太正确。那由于这种发心不正确的话引起的这种什么后面的断修，那首先你要去纠正你的发心，如果不能修正发心的话，你修这个法还会断的。</w:t>
      </w:r>
    </w:p>
    <w:p>
      <w:r>
        <w:t>老龙(00:35:47): 有一段是顺服说有空再好的，那我就讲辩疑鬼。我答应过你们，我讲我就来讲。我在家把李。请出来。对今天环境的是对所有已断法，那今天给予一个什么整体的环境。龙龙狮龙老师可能上次你讲过修这部分。主要是去除无名。还有别的显现吗？无名是最重要的。那无名能够进出以后，那其他类似于我们。我们就这部法能够什么能够把这个金字上的泥沙给把它剥离掉以后金子是什么，是自写的？那这部仪轨我们看这部仪轨请出来了哈。</w:t>
      </w:r>
    </w:p>
    <w:p>
      <w:r>
        <w:t>老龙(00:36:48): 按净白通常来说是第一是启示我们对此本尊的一个什么。对此，本尊想要达成一个什么目的，或者来说，就像我们请一位一位尊贵的人，他能给我们带来一个什么带来什么样的利益？或者说我们请他来讲法。这个都可以称之为什么净白，那真言教主大如来两不见会诸中。朱尊重兵。也就是说，我们知道，其实大儒来分为两步，金刚界开钢界，那金刚界代表什么代表意？也就代表什么代表我们所说的不是说人的这个意识之一，而是什么，而是指的是金刚心的意思。以金刚心来什么代表我们所有意。所以金刚界大出来，跟胎造界大出来，那他将借大而来，代表我们的眼耳鼻舌身。那眼耳鼻舌身，它代表什么，代表也代表五步如来代表五步的菩萨的法。所以所有的这些叫法都分为什么五步那胎，这也代表我们的自身代表我们的身体，也代表什么，代表我们的。类似于我们所说的身心，它是什么大藏界胎藏界的曼陀罗。</w:t>
      </w:r>
    </w:p>
    <w:p>
      <w:r>
        <w:t>老龙(00:38:05): 那本尊圣者金刚夜叉四大诸大愤怒物净空法界，一切三宝境界而言。像金刚夜叉冥王，他在我们所说的四大曼陀罗之中。和八种什么八种成就法之中，它是什么，它代表着一切的愤怒享用。那愤怒想用代表什么代表我们知道，比方说我们对于无名会产生愤怒。那还有一种什么代表金刚新的迅速成就。但是金刚新的迅速成就来自于什么来自于我们持戒，包括什么，包括我们要持。这个十善业道包括这种我们所说的不要舍弃菩提心的戒律，它可以什么它快速的成就我们的金刚心。大夫经安夜叉冥王者不空成就佛之赤力。</w:t>
      </w:r>
    </w:p>
    <w:p>
      <w:r>
        <w:t>老龙(00:39:00): 疑鬼可以发到聊天群之前你有疑鬼吗？</w:t>
      </w:r>
    </w:p>
    <w:p>
      <w:r>
        <w:t>老龙(00:39:20): 我看一下我发给谁？</w:t>
      </w:r>
    </w:p>
    <w:p>
      <w:r>
        <w:t>老龙(00:39:35): 这不疑鬼的话能发到这个群里面！那你你能发到发过来对？</w:t>
      </w:r>
    </w:p>
    <w:p>
      <w:r>
        <w:t>老龙(00:40:04): 姓白等我们一会把这些来念完以后就基本上确立了什么，确立了我们在法庭之中的样子，因为你修本尊法的时候一定要确立什么，你确定你这个身体凡夫身已经被什么清除掉了。已经被空掉了而展现出什么，而展现出你想要修行的一个成就。像因此的话即是而真什么说我们从事情事项上来什么来去使所有的我们的。身口意符合什么符合本尊的形象，那这就是那既是而真什么，这是真实的，就像我们有的时候想学做一个一件事情，比方说我想学针灸，那学针灸的话，你开始可能不会扎，那怎么样就先学这个动作，先扎什么，先扎了先扎这些不是人的这些练习的物。</w:t>
      </w:r>
    </w:p>
    <w:p>
      <w:r>
        <w:t>老龙(00:41:14): 这是简体版简简还有一个制作好的有一版对法文发的是对的。不是这版，等会儿。</w:t>
      </w:r>
    </w:p>
    <w:p>
      <w:r>
        <w:t>老龙(00:42:02): 这次环境是对于唐密所传的这些法环境的作用。比如说以前你可能修整体佛母的法，或者有这种断的情况，那这个环境的仪轨，包括环境讲解都可以，什么都可以帮助我们环境。</w:t>
      </w:r>
    </w:p>
    <w:p>
      <w:r>
        <w:t>老龙(00:43:01): 后来又制作了一版是比较好看的，比较用起来比较，就你看的时候是比较好看的。大家可以下载发布。还可以发到这个群里面，群里忘了群里面都可以。</w:t>
      </w:r>
    </w:p>
    <w:p>
      <w:r>
        <w:t>老龙(00:43:44): 你如果修的男士版本的话，这样去修可以的，你只要跟我说一下就可以了。拿到这部法本以后，我们看到这部法本以后，这部法本就是由大雄师兄给他重新制作了一下，更加看着比较好。</w:t>
      </w:r>
    </w:p>
    <w:p>
      <w:r>
        <w:t>老龙(00:44:11): 你们在修的过程当中，修这部仪轨的过程当中，你们自己有什么问题没有？这样会比较好，如果我光这么讲的话说这些词句的话，其实没有什么太多意义，你们修的过程当中有什么问题没有？</w:t>
      </w:r>
    </w:p>
    <w:p>
      <w:r>
        <w:t>老龙(00:44:41): 目前没有问题。</w:t>
      </w:r>
    </w:p>
    <w:p>
      <w:r>
        <w:t>惟琳(00:44:44): 老师好，我想问一下，就是在修的时候就是近三页跟披甲，我们是要念一遍印五处还是印念三遍印五处？</w:t>
      </w:r>
    </w:p>
    <w:p>
      <w:r>
        <w:t>老龙(00:44:52): 第三遍。</w:t>
      </w:r>
    </w:p>
    <w:p>
      <w:r>
        <w:t>惟琳(00:44:57): 第三页跟披甲护身，我念的时候是需要观想的？</w:t>
      </w:r>
    </w:p>
    <w:p>
      <w:r>
        <w:t>老龙(00:45:00): 念三遍就。对进三页，你要知道进哪三页？</w:t>
      </w:r>
    </w:p>
    <w:p>
      <w:r>
        <w:t>老龙(00:45:14): 静美专业。</w:t>
      </w:r>
    </w:p>
    <w:p>
      <w:r>
        <w:t>惟琳(00:45:15): 三口一。</w:t>
      </w:r>
    </w:p>
    <w:p>
      <w:r>
        <w:t>老龙(00:45:19): 身口一怎么表现？</w:t>
      </w:r>
    </w:p>
    <w:p>
      <w:r>
        <w:t>惟琳(00:45:23): 我不知道。</w:t>
      </w:r>
    </w:p>
    <w:p>
      <w:r>
        <w:t>老龙(00:45:26): 不是不知道你，你你现在跟我说话就是语义？</w:t>
      </w:r>
    </w:p>
    <w:p>
      <w:r>
        <w:t>惟琳(00:45:30): 语义对。</w:t>
      </w:r>
    </w:p>
    <w:p>
      <w:r>
        <w:t>老龙(00:45:32): 这个语义清净不清净？</w:t>
      </w:r>
    </w:p>
    <w:p>
      <w:r>
        <w:t>惟琳(00:45:40): 现在是前景了吧？</w:t>
      </w:r>
    </w:p>
    <w:p>
      <w:r>
        <w:t>老龙(00:45:48): 清净怎么辨别，我怎么辨比方说我怎么去辨别我这个语义是清净的。</w:t>
      </w:r>
    </w:p>
    <w:p>
      <w:r>
        <w:t>老龙(00:46:04): 说，我给你两个选择，那第一个语义亲近的就是我比平常说话要温柔，要好听，要讨别人喜欢这个称之为第一种选择。那第二种选择是什么？我的语义不值边。</w:t>
      </w:r>
    </w:p>
    <w:p>
      <w:r>
        <w:t>老龙(00:46:21): 不是我们所说断断这种边界，他不着二边不会在我的语义上产生烦恼执着，那你是哪种情形？</w:t>
      </w:r>
    </w:p>
    <w:p>
      <w:r>
        <w:t>惟琳(00:46:29): 第二组。</w:t>
      </w:r>
    </w:p>
    <w:p>
      <w:r>
        <w:t>老龙(00:46:36): 你现在跟我说话还是第一种？</w:t>
      </w:r>
    </w:p>
    <w:p>
      <w:r>
        <w:t>惟琳(00:46:39): 第二种。</w:t>
      </w:r>
    </w:p>
    <w:p>
      <w:r>
        <w:t>老龙(00:46:41): 那这是敬语？那身口意那身进我们所说的这种展物是怎么定的？</w:t>
      </w:r>
    </w:p>
    <w:p>
      <w:r>
        <w:t>惟琳(00:46:53): 不是靠观想吗？观想我们是观赏自身是就是用用咒语观赏自身吗？这个我也不太。我不太理解。</w:t>
      </w:r>
    </w:p>
    <w:p>
      <w:r>
        <w:t>老龙(00:47:10): 第一句话就露了马脚了，肯定不是自身，因为你说由自身转换成本子的形象或观想本，这肯定是不对的。</w:t>
      </w:r>
    </w:p>
    <w:p>
      <w:r>
        <w:t>惟琳(00:47:15): 不是资深。</w:t>
      </w:r>
    </w:p>
    <w:p>
      <w:r>
        <w:t>老龙(00:47:23): 因为你的自身本身什么是因缘所生，它本身不具备一个自信存在。</w:t>
      </w:r>
    </w:p>
    <w:p>
      <w:r>
        <w:t>老龙(00:47:41): 自身本身是什么，是要先要空掉对于自身所产生的执着，那这个自身才去掉这个对自己产生执着，就是遮遮蔽了，俗意地！</w:t>
      </w:r>
    </w:p>
    <w:p>
      <w:r>
        <w:t>老龙(00:47:56): 因为我们所讲的所看见的这其实都代表了俗于地。我们所讲的话也都代表俗于地，但俗于地，没有不好的意思。它以我们所谓诸佛的说法，也可以称之为俗于帝。但是？</w:t>
      </w:r>
    </w:p>
    <w:p>
      <w:r>
        <w:t>老龙(00:48:09): 我们因为习气久了，深见久的话，我们就特别容易把自己观想成一个东西。观想成本尊那这个其实是错误的。</w:t>
      </w:r>
    </w:p>
    <w:p>
      <w:r>
        <w:t>惟琳(00:48:33): 空掉自己的心境，可是我们现在比如说我现在我还没有挣到空性，那我怎么进一步去？</w:t>
      </w:r>
    </w:p>
    <w:p>
      <w:r>
        <w:t>老龙(00:48:41): 没有空气。我觉得你已经证悟空性，为什么是因为你既然说语义，你是不着边界的话，那你怎么能叫没有证悟空性？空性不是很高深的这个词语，它是什么，它是你时能够空掉我们的身口里的执着就可以了，这就是空性。</w:t>
      </w:r>
    </w:p>
    <w:p>
      <w:r>
        <w:t>老龙(00:49:07): 它不是一个状态，你所说的类似，于是一个状态。</w:t>
      </w:r>
    </w:p>
    <w:p>
      <w:r>
        <w:t>老龙(00:49:12): 那这个状态一定是什么，一定是生命变化的，它不可能长久的。</w:t>
      </w:r>
    </w:p>
    <w:p>
      <w:r>
        <w:t>老龙(00:49:21): 你怎么叫没有空气？</w:t>
      </w:r>
    </w:p>
    <w:p>
      <w:r>
        <w:t>老龙(00:49:30): E。你如何清静意定3月16亿。亦如何情景你说的你刚才所说的一个观想本尊以后他能够清除我们的身见，由空境中转成本尊的身，那这是什么？这是清净身意。</w:t>
      </w:r>
    </w:p>
    <w:p>
      <w:r>
        <w:t>惟琳(00:49:53): 自己的信念。</w:t>
      </w:r>
    </w:p>
    <w:p>
      <w:r>
        <w:t>老龙(00:49:57): 你的信念。你现在有什么心理？</w:t>
      </w:r>
    </w:p>
    <w:p>
      <w:r>
        <w:t>惟琳(00:50:00): 意识。</w:t>
      </w:r>
    </w:p>
    <w:p>
      <w:r>
        <w:t>老龙(00:50:04): 你现在有什么你你要告诉我清清楚楚，你现在有什么念头，你要给我讲的很清楚，那才能够叫做你的意识。你如果你自己意识他都你都不清楚，让他滑跑了，那如何叫做你的意识？</w:t>
      </w:r>
    </w:p>
    <w:p>
      <w:r>
        <w:t>老龙(00:50:22): 那他就不是你的意识，他就跟你的意识根本没有关系？</w:t>
      </w:r>
    </w:p>
    <w:p>
      <w:r>
        <w:t>老龙(00:50:38): 要跟着你的意识跑。</w:t>
      </w:r>
    </w:p>
    <w:p>
      <w:r>
        <w:t>老龙(00:50:43): 通过词诵咒语。通过池中周瑜以后第一清净舆论，第二是什么射住一根。也就是说你原来你的你原来你觉得这个意识是我，你现在有什么意识，你跟我说。你现在当下有什么意识？</w:t>
      </w:r>
    </w:p>
    <w:p>
      <w:r>
        <w:t>惟琳(00:51:00): 没有意思，想作文，那我应该带着什么心去念！好像也没有别的。</w:t>
      </w:r>
    </w:p>
    <w:p>
      <w:r>
        <w:t>老龙(00:51:07): 你现在没有意识，你现在怎么跟我说话？</w:t>
      </w:r>
    </w:p>
    <w:p>
      <w:r>
        <w:t>惟琳(00:51:12): 那你当下一直就是想搞清楚这个周到底是怎么去念的。你带来一种什么新纪念？</w:t>
      </w:r>
    </w:p>
    <w:p>
      <w:r>
        <w:t>老龙(00:51:21): 这个意义是不会长久，它会生命变化的，你可能现在是这个意思，一会就不是这个意思。</w:t>
      </w:r>
    </w:p>
    <w:p>
      <w:r>
        <w:t>惟琳(00:51:46): 我的感恩。</w:t>
      </w:r>
    </w:p>
    <w:p>
      <w:r>
        <w:t>老龙(00:51:49): 那谈钱普理？</w:t>
      </w:r>
    </w:p>
    <w:p>
      <w:r>
        <w:t>老龙(00:51:58): 先铺里是铺里什么？</w:t>
      </w:r>
    </w:p>
    <w:p>
      <w:r>
        <w:t>惟琳(00:52:05): 看前头。三天不理我的理解是供养。我不知道。</w:t>
      </w:r>
    </w:p>
    <w:p>
      <w:r>
        <w:t>老龙(00:52:10): 诸佛菩萨需要我们什么样的供养？</w:t>
      </w:r>
    </w:p>
    <w:p>
      <w:r>
        <w:t>惟琳(00:52:15): 不是诸佛菩萨需要我供养吗？是我自己需要供养。</w:t>
      </w:r>
    </w:p>
    <w:p>
      <w:r>
        <w:t>老龙(00:52:21): 自己需要注意是佛的总供养女？</w:t>
      </w:r>
    </w:p>
    <w:p>
      <w:r>
        <w:t>惟琳(00:52:24): 我需要去有这样一种恭敬的心？</w:t>
      </w:r>
    </w:p>
    <w:p>
      <w:r>
        <w:t>老龙(00:52:29): 其实真正的供养是什么？供养是法义的供养你比如说你念诵这个仪轨的时候，然后你念欧萨拉巴德克罗密的时候，其实要把你所。</w:t>
      </w:r>
    </w:p>
    <w:p>
      <w:r>
        <w:t>老龙(00:52:43): 所有的你所具象的思维包括你想象的一些是一些这些东西，这些包括你供在佛台上这些物品把它什么消除，对于他的执着把它变得广大。</w:t>
      </w:r>
    </w:p>
    <w:p>
      <w:r>
        <w:t>惟琳(00:53:02): 这样说就理解。</w:t>
      </w:r>
    </w:p>
    <w:p>
      <w:r>
        <w:t>惟琳(00:53:15): 感受这样讲解就比较理解一点。</w:t>
      </w:r>
    </w:p>
    <w:p>
      <w:r>
        <w:t>老龙(00:53:15): 那服务部棉花布跟金刚布萨梅耶？我就抓住你一个人问，因为你你敢跟我连线，那我就只能通过跟你的对话，我把这部分要讲一讲，你去讲，其实你你答对答错都没关系。</w:t>
      </w:r>
    </w:p>
    <w:p>
      <w:r>
        <w:t>惟琳(00:53:25): 屁股。</w:t>
      </w:r>
    </w:p>
    <w:p>
      <w:r>
        <w:t>惟琳(00:53:45): 好的感谢，其实我布上面叶莲花布上面金刚布上面我都不太懂他的意思，我只是跟着念了，但是我不太明白他的意思。</w:t>
      </w:r>
    </w:p>
    <w:p>
      <w:r>
        <w:t>老龙(00:53:58): 因为我们。</w:t>
      </w:r>
    </w:p>
    <w:p>
      <w:r>
        <w:t>惟琳(00:53:58): 他为什么要在这个地方念这三个咒？</w:t>
      </w:r>
    </w:p>
    <w:p>
      <w:r>
        <w:t>老龙(00:54:03): 三美耶的意思你知道吧！三亚的三贝耶的意思誓言。还有什么它还代表平等？</w:t>
      </w:r>
    </w:p>
    <w:p>
      <w:r>
        <w:t>惟琳(00:54:06): 平等。</w:t>
      </w:r>
    </w:p>
    <w:p>
      <w:r>
        <w:t>老龙(00:54:13): 除障。</w:t>
      </w:r>
    </w:p>
    <w:p>
      <w:r>
        <w:t>惟琳(00:54:15): 平整成这样子？</w:t>
      </w:r>
    </w:p>
    <w:p>
      <w:r>
        <w:t>老龙(00:54:17): 惊觉。</w:t>
      </w:r>
    </w:p>
    <w:p>
      <w:r>
        <w:t>惟琳(00:54:19): 惊厥。</w:t>
      </w:r>
    </w:p>
    <w:p>
      <w:r>
        <w:t>老龙(00:54:21): 就是什么叫惊觉，不是惊吓的意思，而是什么，而是说你什么时候被烦恼带着跑的时候，我能够什么能够觉察到马马上惊觉把他拉回来。这叫惊厥。</w:t>
      </w:r>
    </w:p>
    <w:p>
      <w:r>
        <w:t>惟琳(00:54:28): 可以看到自己。</w:t>
      </w:r>
    </w:p>
    <w:p>
      <w:r>
        <w:t>老龙(00:54:33): 那三米一的概念就是这样，那我们为什么要跟佛部研发部，金刚部的诸尊产生这种三昧，也就是说我们同时跟佛部的莲花布金金刚布的所有的。</w:t>
      </w:r>
    </w:p>
    <w:p>
      <w:r>
        <w:t>老龙(00:54:44): 所有的慎重来立下这种誓言！然后保持这种除障的本就是叫技术障碍，然后代表什么代表这种能够时刻能够用这种三倍音能够惊觉能够跟他们所产生平等，所以它代表四步意思。你就我们念念诵莲花佛部莲花布，金刚布的算命的时候我们就要知道这四种。那请你说哪四种？</w:t>
      </w:r>
    </w:p>
    <w:p>
      <w:r>
        <w:t>惟琳(00:55:11): 哪四种。</w:t>
      </w:r>
    </w:p>
    <w:p>
      <w:r>
        <w:t>老龙(00:55:13): 对我刚才说两三米也有四种。有四种优势对。你念诵这三部咒语的时候，你要具备这四种特质。</w:t>
      </w:r>
    </w:p>
    <w:p>
      <w:r>
        <w:t>惟琳(00:55:31): 是在世上凑几天？</w:t>
      </w:r>
    </w:p>
    <w:p>
      <w:r>
        <w:t>老龙(00:55:35): 这时候你就跟金刚佛跟佛部莲花布金刚布产生这种三维一度连接以后。那同时所有佛部莲花布金刚布的朱尊都会来什么？都会来保护你。</w:t>
      </w:r>
    </w:p>
    <w:p>
      <w:r>
        <w:t>老龙(00:55:51): 你没有不懂的话，你念过去他们。</w:t>
      </w:r>
    </w:p>
    <w:p>
      <w:r>
        <w:t>老龙(00:55:57): 他们不是他们不会不加持你，只不过是你自己不接受。</w:t>
      </w:r>
    </w:p>
    <w:p>
      <w:r>
        <w:t>惟琳(00:55:58): 自己不接受。</w:t>
      </w:r>
    </w:p>
    <w:p>
      <w:r>
        <w:t>老龙(00:56:06): 披脚护身是什么意思？</w:t>
      </w:r>
    </w:p>
    <w:p>
      <w:r>
        <w:t>惟琳(00:56:08): 踢脚后生。批点卫生就是代表字面是保护自己。但是为什么保护自己，我当时也在想为什么我要一个披甲护身？</w:t>
      </w:r>
    </w:p>
    <w:p>
      <w:r>
        <w:t>老龙(00:56:26): 你说这句话又露出马脚来了，你的你刚才念了这个敬三叶真言，那就已经什么已经进除了牲口13我们所说。</w:t>
      </w:r>
    </w:p>
    <w:p>
      <w:r>
        <w:t>老龙(00:56:41): 进出了深深夜了，那这时候为什么对为什么又要给你自己的身体又要进，那这不是又重新强化了吗？</w:t>
      </w:r>
    </w:p>
    <w:p>
      <w:r>
        <w:t>惟琳(00:56:45): 深夜三片。然后。矛盾对。</w:t>
      </w:r>
    </w:p>
    <w:p>
      <w:r>
        <w:t>老龙(00:56:54): 这不是矛盾吗？</w:t>
      </w:r>
    </w:p>
    <w:p>
      <w:r>
        <w:t>老龙(00:57:07): 你要往上想，你要往前面的佛部莲花布，金刚布三比耶上去三比耶就是类似一个铠甲一样，它具备了四种特质，那由这个四种特质来什么来护身，这个身是什么，是指的是金刚山是指的是我们所说本尊身。</w:t>
      </w:r>
    </w:p>
    <w:p>
      <w:r>
        <w:t>惟琳(00:57:23): 很真实。</w:t>
      </w:r>
    </w:p>
    <w:p>
      <w:r>
        <w:t>老龙(00:57:39): Who 什么 who 我们被念头所牵所捕获，我们跟着那头跑，包括我们自己对自己的身口意产生了半道执着来什么来披，这个时候来做什么披甲？</w:t>
      </w:r>
    </w:p>
    <w:p>
      <w:r>
        <w:t>老龙(00:58:01): 这样清楚了吧？</w:t>
      </w:r>
    </w:p>
    <w:p>
      <w:r>
        <w:t>惟琳(00:58:03): 新手的新手薪酬很多。</w:t>
      </w:r>
    </w:p>
    <w:p>
      <w:r>
        <w:t>惟琳(00:58:13): 坚持。</w:t>
      </w:r>
    </w:p>
    <w:p>
      <w:r>
        <w:t>惟琳(00:58:20): 加持公共。也不是有一个要怎么说，我要怎么去表述的？</w:t>
      </w:r>
    </w:p>
    <w:p>
      <w:r>
        <w:t>老龙(00:58:28): 是公物的话，这公物就代表什么，你周遭的这个环境跟你所见所看到的这一切的东西，如果说按照本身的观来说，你看见了你。</w:t>
      </w:r>
    </w:p>
    <w:p>
      <w:r>
        <w:t>老龙(00:58:39): 你听闻到的，或者你，你所见到的每个人都是什么都是本尊，谈成那家施公物的话，也就是说，我们把我们所用之物，所有的一切，一切境界变成什么，变成供养物。也就是说，我们用这个来供养三宝，不给自己留一分。</w:t>
      </w:r>
    </w:p>
    <w:p>
      <w:r>
        <w:t>惟琳(00:58:57): 就全部供养。</w:t>
      </w:r>
    </w:p>
    <w:p>
      <w:r>
        <w:t>老龙(00:58:59): 也叫三轮体空吧？</w:t>
      </w:r>
    </w:p>
    <w:p>
      <w:r>
        <w:t>惟琳(00:59:03): 他有提成吗？</w:t>
      </w:r>
    </w:p>
    <w:p>
      <w:r>
        <w:t>老龙(00:59:06): 我们念这个，这步骤的时候就是什么，就是正德三门体公把这一切的都什么都供养给诸侯菩萨也对这诸侯不在其他地方也不在。虚无缥缈的地方就是你，你眼前的所有，包括人，包括你的眷属什么他们都是代表这样的。你给他们做饭吃，你给他们做什么给他们买什么好吃的等等也是什么，你可以用这个加时空来净化，使他们得到这种供养。</w:t>
      </w:r>
    </w:p>
    <w:p>
      <w:r>
        <w:t>老龙(00:59:39): 这是本尊观，这是在当下的本尊观，这样的话才能够去除我们的病体所致性，就去除了什么，去除了我们在日常生活中愿意给人是很坏的人，是很好的人，这个是我的眷属，要亲近他那个人是对我不好的，我要远离他。</w:t>
      </w:r>
    </w:p>
    <w:p>
      <w:r>
        <w:t>老龙(01:00:05): 大伦冥王就我刚才讲的那冥王赞，我今天就不讲了，大家去念，其实你们有 AI 的那个软件，用 AI 软件都可以设置出来，这些都可以查出来，它到底是什么意思，而且。来说，大文明王赞的是什么？你说赞叹大伦明王赞叹的是什么？</w:t>
      </w:r>
    </w:p>
    <w:p>
      <w:r>
        <w:t>惟琳(01:00:29): 感叹。</w:t>
      </w:r>
    </w:p>
    <w:p>
      <w:r>
        <w:t>老龙(01:00:32): 不是光赞叹你要知道你赞叹的是什么。比方说来了一个人，他有什么特质，你要赞叹他，赞颂他的某一个特点，他才会高兴。</w:t>
      </w:r>
    </w:p>
    <w:p>
      <w:r>
        <w:t>惟琳(01:00:45): 也是沾了他的生意他呈现的，他的功德。</w:t>
      </w:r>
    </w:p>
    <w:p>
      <w:r>
        <w:t>惟琳(01:00:54): 吹灭12化寒凝不是有说它可以降服我们的烦恼。</w:t>
      </w:r>
    </w:p>
    <w:p>
      <w:r>
        <w:t>老龙(01:01:03): 抄入如来功德海？</w:t>
      </w:r>
    </w:p>
    <w:p>
      <w:r>
        <w:t>惟琳(01:01:05): 然后。不如玩功德好！</w:t>
      </w:r>
    </w:p>
    <w:p>
      <w:r>
        <w:t>老龙(01:01:08): 维护弟子之从者。发心劝醒应生气变大，将军清净。</w:t>
      </w:r>
    </w:p>
    <w:p>
      <w:r>
        <w:t>惟琳(01:01:10): 不一定知道。</w:t>
      </w:r>
    </w:p>
    <w:p>
      <w:r>
        <w:t>老龙(01:01:15): But but but 就是金刚杵也自随身于此道场随念处周大周周这个围绕做结界，所以结界也跟前面的那个披甲护身一样。</w:t>
      </w:r>
    </w:p>
    <w:p>
      <w:r>
        <w:t>老龙(01:01:30): 它是顿超入 IT 的，就说证明这个法是什么？法跟禅宗也一样。它是顿，这是顿悟的发明。</w:t>
      </w:r>
    </w:p>
    <w:p>
      <w:r>
        <w:t>老龙(01:01:41): 那什么是动物，你真正能够转换自己的身口音，先由空行之中转换自己的身口意。这个就是我们能比较容易的证悟空性，所以政务也是这个意思，所以我刚才讲你，你老是觉得自己没有证悟空性，那没有证悟空性的这个状态是非正常状态，你的正常状态是什么？是政务者？</w:t>
      </w:r>
    </w:p>
    <w:p>
      <w:r>
        <w:t>老龙(01:02:06): 你要这么想，反过来想？对这里不需要什么，怎么讲。不需要谦虚。要敢于承担！</w:t>
      </w:r>
    </w:p>
    <w:p>
      <w:r>
        <w:t>老龙(01:02:22): 但承当又不是说让你说大话的意思。哪怕你能做出一分来。这都是很了不起的。</w:t>
      </w:r>
    </w:p>
    <w:p>
      <w:r>
        <w:t>老龙(01:02:35): 后面还有什么问题我看看金刚部主子。这个没有什么。然后后面的话就是描写金刚夜叉冥王的形象，这个金刚夜叉冥王的形象就是你自己的形象。</w:t>
      </w:r>
    </w:p>
    <w:p>
      <w:r>
        <w:t>老龙(01:02:50): 我这句话对吗？</w:t>
      </w:r>
    </w:p>
    <w:p>
      <w:r>
        <w:t>惟琳(01:02:51): 描写金刚夜叉的时候。</w:t>
      </w:r>
    </w:p>
    <w:p>
      <w:r>
        <w:t>惟琳(01:03:07): 我自己的行为。也对也不对。</w:t>
      </w:r>
    </w:p>
    <w:p>
      <w:r>
        <w:t>老龙(01:03:19): 在哪不对在哪？</w:t>
      </w:r>
    </w:p>
    <w:p>
      <w:r>
        <w:t>惟琳(01:03:21): 这个时候我在修金刚夜叉，其实他是本尊，我就他就是我。所以这也是对的。但是不对的地方就在于。就是我还是要去掉一个对这个我的执着要把我对原来自己的这种执着替换成金刚夜叉女王。</w:t>
      </w:r>
    </w:p>
    <w:p>
      <w:r>
        <w:t>老龙(01:03:45): 咱们换个换思维方式，我们说本尊是什么？是本具的，如来得相论，抄如来。</w:t>
      </w:r>
    </w:p>
    <w:p>
      <w:r>
        <w:t>惟琳(01:03:46): 不能用？</w:t>
      </w:r>
    </w:p>
    <w:p>
      <w:r>
        <w:t>老龙(01:03:56): 邓超到邓超？抄录如来功德海的，它是我们本本来的形象？</w:t>
      </w:r>
    </w:p>
    <w:p>
      <w:r>
        <w:t>惟琳(01:04:04): 对。</w:t>
      </w:r>
    </w:p>
    <w:p>
      <w:r>
        <w:t>老龙(01:04:06): 你现在这个形象是他的用？</w:t>
      </w:r>
    </w:p>
    <w:p>
      <w:r>
        <w:t>老龙(01:04:12): 反而反过来，你的形象是他的用用完了，可能百年以后，你就扔了？</w:t>
      </w:r>
    </w:p>
    <w:p>
      <w:r>
        <w:t>老龙(01:04:22): 所以这叫什么，这叫借假收真，所以我刚才那句话不对。</w:t>
      </w:r>
    </w:p>
    <w:p>
      <w:r>
        <w:t>惟琳(01:04:22): 不对。</w:t>
      </w:r>
    </w:p>
    <w:p>
      <w:r>
        <w:t>老龙(01:04:29): 不对。因为这个自己，我假设自己是由于自己的我所说的我自己的概念。</w:t>
      </w:r>
    </w:p>
    <w:p>
      <w:r>
        <w:t>老龙(01:04:38): 我只不过来转就跟你所说的由自己转换成本子，这两句话都不对。</w:t>
      </w:r>
    </w:p>
    <w:p>
      <w:r>
        <w:t>老龙(01:04:48): 三明耶是平等除障誓言惊厥。这两种表达都不对。说金刚一查明王室我们本来的面貌。我们不存在，我跟他是平等的意思，你我跟他是平等意思就代表什么，代表你跟他是本来原来是不一样的，后来变成一样的。意思？</w:t>
      </w:r>
    </w:p>
    <w:p>
      <w:r>
        <w:t>惟琳(01:05:14): 其实他就是我。</w:t>
      </w:r>
    </w:p>
    <w:p>
      <w:r>
        <w:t>老龙(01:05:15): 拿语言只能说。但是可以说只能说你是他的用它是你的体？</w:t>
      </w:r>
    </w:p>
    <w:p>
      <w:r>
        <w:t>惟琳(01:05:22): 颜色。我是他的。</w:t>
      </w:r>
    </w:p>
    <w:p>
      <w:r>
        <w:t>老龙(01:05:31): 这样说。</w:t>
      </w:r>
    </w:p>
    <w:p>
      <w:r>
        <w:t>老龙(01:05:40): 我们自己才是金刚夜叉名的化石，我们现在用这化身，只不过是我自我们自己忘了做了一些什么，做了一些坏事而已。忘了。</w:t>
      </w:r>
    </w:p>
    <w:p>
      <w:r>
        <w:t>老龙(01:06:17): 现在持诵箴言这个箴言你要多持送40万遍，但是你送的过程当中，这真言我到底我是怎么用？</w:t>
      </w:r>
    </w:p>
    <w:p>
      <w:r>
        <w:t>老龙(01:06:27): 我光会迟着，我不会用怎么办？</w:t>
      </w:r>
    </w:p>
    <w:p>
      <w:r>
        <w:t>惟琳(01:06:34): 怎么用？40万。知道我只知道洗澡。</w:t>
      </w:r>
    </w:p>
    <w:p>
      <w:r>
        <w:t>老龙(01:06:46): 你的目的是什么？你持持这个叫做目的是什么？你的目的就是你的用。</w:t>
      </w:r>
    </w:p>
    <w:p>
      <w:r>
        <w:t>惟琳(01:06:53): 目的就是跟我本来的面貌比较越来越靠近，就是他可以提醒我。要怎么去表达。</w:t>
      </w:r>
    </w:p>
    <w:p>
      <w:r>
        <w:t>惟琳(01:07:07): 就好像是一种提醒你，你就感觉，可是我不知道要怎么说就这样。比较合适。我不知道。</w:t>
      </w:r>
    </w:p>
    <w:p>
      <w:r>
        <w:t>老龙(01:07:24): 其实这咒语的话是这样，你在前面把这一切的把它前面的包括从静白开始，你已经开始捏出这些。这些疑鬼持送咒语的时候，其实是什么，是重新先回顾了我之前所念的。包括我们所说的敬三叶披甲护身，然后这个三比一先回顾一遍。我知道我在池州，我在干什么，我在确定什么，当你忘记的时候，你再回顾一遍。</w:t>
      </w:r>
    </w:p>
    <w:p>
      <w:r>
        <w:t>老龙(01:07:59): 那这样的话，持轴的话才能够叫牲口与三米相应。那你光吃从咒语只是语义相应那个声跟意怎么办？</w:t>
      </w:r>
    </w:p>
    <w:p>
      <w:r>
        <w:t>老龙(01:08:19): 所以说仪轨是经的一个经论的一个浓缩版，然后咒又是仪轨的浓缩版，但是你不能是因为持咒，你就忘记了仪轨和经论。</w:t>
      </w:r>
    </w:p>
    <w:p>
      <w:r>
        <w:t>老龙(01:08:38): 你是不是觉得有些时候只是迟送咒语，经不经论，后来到最后已经都忘记了？</w:t>
      </w:r>
    </w:p>
    <w:p>
      <w:r>
        <w:t>惟琳(01:08:47): 觉得咒语跟经论的连接我不太了解。</w:t>
      </w:r>
    </w:p>
    <w:p>
      <w:r>
        <w:t>老龙(01:08:53): 咒语跟经络连接就是如此的，你先通过去念诵疑鬼，然后往上去追的话追到什么，追到底是哪部经论讲的它，然后再往上追的话追到。我们所说的深入京藏，智慧如海。它的目的是往是逆行的，它不是说你迟到迟这个结束，它不是这个意思。</w:t>
      </w:r>
    </w:p>
    <w:p>
      <w:r>
        <w:t>惟琳(01:09:20): 所以我们在持诵真言的时候，他不单单是在念这个真言是要去找到我前面这个仪轨的每一步，它其实都是要我要去反思我是不是在这个。</w:t>
      </w:r>
    </w:p>
    <w:p>
      <w:r>
        <w:t>老龙(01:09:33): 对。</w:t>
      </w:r>
    </w:p>
    <w:p>
      <w:r>
        <w:t>惟琳(01:09:33): 我是不是都做到了这一些，如果我在吃的过程当中，我昏沉了，只是我还是要回去前面的衣柜当中一步一步的去反思，是不是这个状态。那我以前念念咒我就不太懂，我就觉得念咒就是念咒，因为这时候我们确实也不懂这什么意思，但就觉得他既然要那么多遍，那我就念，我不知道说要走这一步，不知道说要去要带着。</w:t>
      </w:r>
    </w:p>
    <w:p>
      <w:r>
        <w:t>老龙(01:09:42): 对！</w:t>
      </w:r>
    </w:p>
    <w:p>
      <w:r>
        <w:t>惟琳(01:09:58): 就带着学习。</w:t>
      </w:r>
    </w:p>
    <w:p>
      <w:r>
        <w:t>老龙(01:09:59): 吃肉是绵绵密密，这个绵绵密的，并不是说你吃肉的时候绵绵密，而是说你心心念念的。其实每天每时每刻都在想这些事情。</w:t>
      </w:r>
    </w:p>
    <w:p>
      <w:r>
        <w:t>惟琳(01:10:06): 明白了。</w:t>
      </w:r>
    </w:p>
    <w:p>
      <w:r>
        <w:t>老龙(01:10:13): 这个才能够去除妄念，否则的话你光吃肉，你吃肉到一定程度很熟了，以后你就又变成有口无心了，反正我骂你没有我们，你没有我骂你这么去念，其实没有任何意义吧。</w:t>
      </w:r>
    </w:p>
    <w:p>
      <w:r>
        <w:t>老龙(01:10:26): 很多时候都落入到无记业了。就你自己也不知道自己在干。</w:t>
      </w:r>
    </w:p>
    <w:p>
      <w:r>
        <w:t>惟琳(01:10:32): 对是这样子。</w:t>
      </w:r>
    </w:p>
    <w:p>
      <w:r>
        <w:t>老龙(01:10:35): 所以有些时候迟从一遍。就在这定住了。根本不需要吃，从多少遍吃，从一遍定住以后。我把这些所有的都想都去完成一遍，以后我知道我的后面每一步该怎么怎么走。</w:t>
      </w:r>
    </w:p>
    <w:p>
      <w:r>
        <w:t>老龙(01:10:52): 这样的其实也是训练我们的记忆力。</w:t>
      </w:r>
    </w:p>
    <w:p>
      <w:r>
        <w:t>老龙(01:11:00): 它是这样的。所以有因为您的这个提问，我们因为我光讲的话，其实没有什么意思，如果说有这么去一问一答还是比较好的。</w:t>
      </w:r>
    </w:p>
    <w:p>
      <w:r>
        <w:t>惟琳(01:11:18): 是不是。</w:t>
      </w:r>
    </w:p>
    <w:p>
      <w:r>
        <w:t>老龙(01:11:18): 所以我也希望鼓励大家都能够什么都能够这么去正去问问题，然后通过语音问问问这个问题是比较好。</w:t>
      </w:r>
    </w:p>
    <w:p>
      <w:r>
        <w:t>老龙(01:11:29): 反文文自信对文字性是反文文自信是很重要的。</w:t>
      </w:r>
    </w:p>
    <w:p>
      <w:r>
        <w:t>老龙(01:11:37): 好，谢谢您，谢谢！没事。新电影风神二你别叫什么阴交的阴交是谁，就是他的儿子？行，我看看新电影。金刚部主赞的是不动名还是金刚夜叉是不主的意思，其实不主代表不动冥王，但是我们在所有念诵的。</w:t>
      </w:r>
    </w:p>
    <w:p>
      <w:r>
        <w:t>睿Miles(01:12:35): 公司。</w:t>
      </w:r>
    </w:p>
    <w:p>
      <w:r>
        <w:t>睿Miles(01:12:38): 老师，我唬一把，我一把，我问你问问您个问题，那刚才您跟那个师兄这个问答的时候的说。</w:t>
      </w:r>
    </w:p>
    <w:p>
      <w:r>
        <w:t>老龙(01:12:38): 不会吧。</w:t>
      </w:r>
    </w:p>
    <w:p>
      <w:r>
        <w:t>睿Miles(01:12:52): 我们在持的时候，是在这个疑鬼不断的重重复，当然我的我说的话未必对我总结的未必对，但是我现在的印象是这么想的。</w:t>
      </w:r>
    </w:p>
    <w:p>
      <w:r>
        <w:t>睿Miles(01:13:06): 我在这个持奏的过程当中，我是怎么说。我是在听这个声音，但不是耳朵在听。我就我。这个状态就这样的就是听噪音之后，不是我耳朵在听之后，慢慢的，它就变成了这个咒是咒。我是我。</w:t>
      </w:r>
    </w:p>
    <w:p>
      <w:r>
        <w:t>睿Miles(01:13:30): 好像我怎么说好像两个我这么说比较直白一点，就好像两个我在念咒，一个是一个是我在听。慢慢的之后那个轴就是越走越远。</w:t>
      </w:r>
    </w:p>
    <w:p>
      <w:r>
        <w:t>睿Miles(01:13:43): 之后，慢慢的我也。也找不着了，也只能做也找不着了，时候也是什么也没有什么招也没有什么，我就是没法表达，我不知道用什么词来表达，就是那。</w:t>
      </w:r>
    </w:p>
    <w:p>
      <w:r>
        <w:t>老龙(01:14:01): 是这样，按照心理学的里面的催眠那个说法是很相信的，就是说你先把用咒把你的意识窄化。意识转化以后，你的前端意识不作为，以后，你的潜意识慢慢脱离，说那潜意识很类似你刚才所表述的。也你自己把自己给弄催眠了。</w:t>
      </w:r>
    </w:p>
    <w:p>
      <w:r>
        <w:t>老龙(01:14:31): 不是定？比如说你分离的这个过程就是你的前面的60跟第70分离的一个过程。只不过你的这个过程比较让你自己觉得比较亲近。</w:t>
      </w:r>
    </w:p>
    <w:p>
      <w:r>
        <w:t>睿Miles(01:14:51): 我就用咱佛家话叫清名叫啥都行，反正就是。</w:t>
      </w:r>
    </w:p>
    <w:p>
      <w:r>
        <w:t>老龙(01:14:57): 你觉得还有寥寥零之赞？</w:t>
      </w:r>
    </w:p>
    <w:p>
      <w:r>
        <w:t>睿Miles(01:14:58): 对。</w:t>
      </w:r>
    </w:p>
    <w:p>
      <w:r>
        <w:t>老龙(01:15:02): 但是那个寥寥灵芝跟我们所说的佛性的辽宁制不是一个概念，你所说的那个分离状态就是。就是把自己给进入到潜意识，如果说你。你能够不认前面这个境界，不跟着他跑，再把他拉回来。</w:t>
      </w:r>
    </w:p>
    <w:p>
      <w:r>
        <w:t>睿Miles(01:15:26): 听我的噪音。</w:t>
      </w:r>
    </w:p>
    <w:p>
      <w:r>
        <w:t>睿Miles(01:15:39): 懂了。</w:t>
      </w:r>
    </w:p>
    <w:p>
      <w:r>
        <w:t xml:space="preserve">老龙(01:15:40): 时候这个时候才是寥寥人知，你现在跟我说话，这个才叫寥寥人知 not offer me. </w:t>
      </w:r>
    </w:p>
    <w:p>
      <w:r>
        <w:t>睿Miles(01:15:50): 就甚至有些时候什么样，我觉得我知道我这种状态，我甚至还觉得不行，我知道的这种状态，他也。</w:t>
      </w:r>
    </w:p>
    <w:p>
      <w:r>
        <w:t>老龙(01:16:10): 无证或者你如果一开始这么修，可以比较容易入镜，其实这就是以前外面所说能够入境，但是它不是入定。</w:t>
      </w:r>
    </w:p>
    <w:p>
      <w:r>
        <w:t>睿Miles(01:16:36): 有点明白了。</w:t>
      </w:r>
    </w:p>
    <w:p>
      <w:r>
        <w:t>老龙(01:16:38): 你算是个状态。不能叫做定？</w:t>
      </w:r>
    </w:p>
    <w:p>
      <w:r>
        <w:t>睿Miles(01:17:01): 换句话说，也这还在这的时候，我能听见这我不推开我，他不走远，也是一种也是这样的。</w:t>
      </w:r>
    </w:p>
    <w:p>
      <w:r>
        <w:t>睿Miles(01:17:22): 那我在刚开始念咒的时候，我能听清我在听着我的念头的时候，那这样的话是不是那不已经这样了吗？</w:t>
      </w:r>
    </w:p>
    <w:p>
      <w:r>
        <w:t>老龙(01:17:34): 你听着你念旧的时候，还有其他念头吗？能看见其他念头吗？</w:t>
      </w:r>
    </w:p>
    <w:p>
      <w:r>
        <w:t>睿Miles(01:17:34): 没有机会。没有。</w:t>
      </w:r>
    </w:p>
    <w:p>
      <w:r>
        <w:t>睿Miles(01:17:40): 能看到。</w:t>
      </w:r>
    </w:p>
    <w:p>
      <w:r>
        <w:t>老龙(01:17:42): 能看见你跟着念头跑吗？</w:t>
      </w:r>
    </w:p>
    <w:p>
      <w:r>
        <w:t>睿Miles(01:17:45): 不跑。我没别的念头。</w:t>
      </w:r>
    </w:p>
    <w:p>
      <w:r>
        <w:t>老龙(01:17:58): 就是。</w:t>
      </w:r>
    </w:p>
    <w:p>
      <w:r>
        <w:t>朝阳机器猫(01:18:03): 龙狮我有一个问题，老师你好，就是我有一个非常实际的过程的问题，就是前几天不听那个石头师兄讲讲这个。直观的部分就是他之前的录音，然后我在想我们在修这部法的时候或者修修法的时候，如果我练完21遍也好，还是练完一百零八遍也好。</w:t>
      </w:r>
    </w:p>
    <w:p>
      <w:r>
        <w:t>朝阳机器猫(01:18:33): 我后面的上座了以后我后面练完咒语后，我是不是需要把这种纸就是师兄说。</w:t>
      </w:r>
    </w:p>
    <w:p>
      <w:r>
        <w:t>朝阳机器猫(01:18:43): 练习纸先练习纸是融入到我们这个修法过程当中，还是得专门拉出一个时间来专门的来练习。打坐过程当中。</w:t>
      </w:r>
    </w:p>
    <w:p>
      <w:r>
        <w:t>老龙(01:18:59): 明白，我明白你的意思，打坐冰是一般来说，我们都会把纸观的分做两个部分去看，但是它的这个观是我们所需要达到的，也就是说你指的目的是观。</w:t>
      </w:r>
    </w:p>
    <w:p>
      <w:r>
        <w:t>老龙(01:19:17): 因为你不能没有，就是不能我们所说知行一处的话，你观察不到你的念头了。</w:t>
      </w:r>
    </w:p>
    <w:p>
      <w:r>
        <w:t>老龙(01:19:27): 所以当我们打坐的时候，我们看的念头越来越多的时候是好事吗？</w:t>
      </w:r>
    </w:p>
    <w:p>
      <w:r>
        <w:t>朝阳机器猫(01:19:32): 我觉得是好事，我不止对因为没有纸的话，我其实是觉察不出来，我有很多念头的。</w:t>
      </w:r>
    </w:p>
    <w:p>
      <w:r>
        <w:t>老龙(01:19:35): 所以这是指？所以你就可以说明，所以说我们所说观自在菩萨没有说止自在菩萨。他的目的还是关，那目的这个关头能关于所关相遇而生相遇而灭，这是真正的关。</w:t>
      </w:r>
    </w:p>
    <w:p>
      <w:r>
        <w:t>老龙(01:19:57): 那这个官的话也分为很多种次第，并不是说你能够观察到这个叫做官，你能够观察到这叫止。明明白我的意思，就比方说我念诵疑鬼的时候，念诵咒语的时候，我能知道我在观什么，我能知道我在干什么，这叫值。</w:t>
      </w:r>
    </w:p>
    <w:p>
      <w:r>
        <w:t>老龙(01:20:22): 而让能让你在平时的生活当中能够能锁相遇而生相于能够不被能所牵绊的时候，这才叫真正的官。</w:t>
      </w:r>
    </w:p>
    <w:p>
      <w:r>
        <w:t>老龙(01:20:44): 不远是什么？是因为比方说我们俩现在说话的时候，我们还是用现实中的例子，我们现在说话的时候，你刚才的那个语句，刚才跟我说的表达那个语句，你跟石头师兄讲的还存在不存在。</w:t>
      </w:r>
    </w:p>
    <w:p>
      <w:r>
        <w:t>明慧(01:21:14): 不等待。</w:t>
      </w:r>
    </w:p>
    <w:p>
      <w:r>
        <w:t>老龙(01:21:18): 不存在那咱俩怎么说起来这话的？</w:t>
      </w:r>
    </w:p>
    <w:p>
      <w:r>
        <w:t>老龙(01:21:37): 跟我怎么说，从这个话头怎么起来的，你说不存在？</w:t>
      </w:r>
    </w:p>
    <w:p>
      <w:r>
        <w:t>老龙(01:22:00): 你在吗。Hello. 还在吗。注定了。</w:t>
      </w:r>
    </w:p>
    <w:p>
      <w:r>
        <w:t>老龙(01:22:27): 的机型包还在吗？你刚才你问题没跟我回答完？</w:t>
      </w:r>
    </w:p>
    <w:p>
      <w:r>
        <w:t>朝阳机器猫(01:22:39): 师傅不好意思，刚才断线了，我不好意思，耽误大家时间，我就觉得我目前只能是指因为师傅刚才说的就是你觉察到念头出来。</w:t>
      </w:r>
    </w:p>
    <w:p>
      <w:r>
        <w:t>老龙(01:22:42): 没事。</w:t>
      </w:r>
    </w:p>
    <w:p>
      <w:r>
        <w:t>朝阳机器猫(01:22:56): 觉察到链头的走，我目前只能做到这一点。我能觉察到链头的起来和走开。</w:t>
      </w:r>
    </w:p>
    <w:p>
      <w:r>
        <w:t>朝阳机器猫(01:23:07): 目前只能是这个状态。然后我的问题就是我们在修法的时候持咒完了以后。比如说我今天定一下我一百零八遍咒语当然可以更多，做完了以后。</w:t>
      </w:r>
    </w:p>
    <w:p>
      <w:r>
        <w:t>朝阳机器猫(01:23:23): 咒语念完了以后我们是不是可以进行这样的练习。</w:t>
      </w:r>
    </w:p>
    <w:p>
      <w:r>
        <w:t>老龙(01:23:29): 在坐下，你念完以念咒语为一个你的功课，你念做完这个功课以后你再坐下，比方你接人待物的时候你该怎么去做？</w:t>
      </w:r>
    </w:p>
    <w:p>
      <w:r>
        <w:t>老龙(01:23:41): 意思？</w:t>
      </w:r>
    </w:p>
    <w:p>
      <w:r>
        <w:t>朝阳机器猫(01:23:43): 在桌上。</w:t>
      </w:r>
    </w:p>
    <w:p>
      <w:r>
        <w:t>老龙(01:23:45): 在座上。不知道你迟迟送完咒语以后，你不是你什么叫迟送完咒语你你你以哪个为结束？</w:t>
      </w:r>
    </w:p>
    <w:p>
      <w:r>
        <w:t>朝阳机器猫(01:24:02): 回向文。列完以后。</w:t>
      </w:r>
    </w:p>
    <w:p>
      <w:r>
        <w:t>老龙(01:24:11): 这个时间需要多久？</w:t>
      </w:r>
    </w:p>
    <w:p>
      <w:r>
        <w:t>朝阳机器猫(01:24:13): 45分钟。</w:t>
      </w:r>
    </w:p>
    <w:p>
      <w:r>
        <w:t>老龙(01:24:16): 45分钟比方说就给你一个小时，你剩下的23个小时都在干。</w:t>
      </w:r>
    </w:p>
    <w:p>
      <w:r>
        <w:t>朝阳机器猫(01:24:23): 咋做。</w:t>
      </w:r>
    </w:p>
    <w:p>
      <w:r>
        <w:t>老龙(01:24:25): 23个小时在哪坐？</w:t>
      </w:r>
    </w:p>
    <w:p>
      <w:r>
        <w:t>朝阳机器猫(01:24:26): 我23个小时。对下做了对。</w:t>
      </w:r>
    </w:p>
    <w:p>
      <w:r>
        <w:t>老龙(01:24:28): 冬天。但做以后？该干干。</w:t>
      </w:r>
    </w:p>
    <w:p>
      <w:r>
        <w:t>朝阳机器猫(01:24:46): 我会时常一练起自己，我会有，我会在接人待物当中有对，是对有意恋起异恋起对。</w:t>
      </w:r>
    </w:p>
    <w:p>
      <w:r>
        <w:t>老龙(01:24:53): 有警觉，有惊觉。一点起 ok 那这个时间你觉得这个时间够吗？23个小时之内，你的这个比例有多少一年级一年级跟惊厥的这个比例有多少？</w:t>
      </w:r>
    </w:p>
    <w:p>
      <w:r>
        <w:t>朝阳机器猫(01:25:12): 我每次在那个不够，我觉得是不够的。</w:t>
      </w:r>
    </w:p>
    <w:p>
      <w:r>
        <w:t>老龙(01:25:17): 那就加强。其实严格来说，在310的这个严格来说，你你如果两个小时忘失两个小时关照两个小时之内忘记了310都算破戒。</w:t>
      </w:r>
    </w:p>
    <w:p>
      <w:r>
        <w:t>朝阳机器猫(01:25:39): 这个状态，比如说我要是在比如说，因为我目前的工作还不是与人打交很多，我在看书或写论文过程当中。</w:t>
      </w:r>
    </w:p>
    <w:p>
      <w:r>
        <w:t>朝阳机器猫(01:25:52): 我这个是如何做到关照的？</w:t>
      </w:r>
    </w:p>
    <w:p>
      <w:r>
        <w:t>老龙(01:25:55): 你看书一写写写论文，就看书写论文，不要让别的念头来加进来。也可以。</w:t>
      </w:r>
    </w:p>
    <w:p>
      <w:r>
        <w:t>老龙(01:26:03): 这是只观一如？</w:t>
      </w:r>
    </w:p>
    <w:p>
      <w:r>
        <w:t>朝阳机器猫(01:26:23): 明白了，明白了。</w:t>
      </w:r>
    </w:p>
    <w:p>
      <w:r>
        <w:t>老龙(01:26:35): 我其实原来这一佛教之中疑鬼的修持，看看经书，包括你做什么事情，这个其实占的时间在你的。在你的生命历程当中永远是少数的。</w:t>
      </w:r>
    </w:p>
    <w:p>
      <w:r>
        <w:t>朝阳机器猫(01:26:51): 对是。</w:t>
      </w:r>
    </w:p>
    <w:p>
      <w:r>
        <w:t>老龙(01:26:55): 那你的吃饭，穿衣睡觉，这些他是个大大块的事情，但是大部分人都是在小块的时间内，好像在做点什么，然后觉得我其实我可以大块时间我可以放养了，这个其实是完全没有意义的。</w:t>
      </w:r>
    </w:p>
    <w:p>
      <w:r>
        <w:t>朝阳机器猫(01:27:12): 那我们平常那我们平时，那我们在家里就是休闲娱乐的时候，比如说看电视或看电影的时候，那怎么做？</w:t>
      </w:r>
    </w:p>
    <w:p>
      <w:r>
        <w:t>老龙(01:27:27): 我也看电视看电影，就看电视看电影，然后你就只要看着他不要被他的情景所带动，你一旦被他带动你把他拉回来。</w:t>
      </w:r>
    </w:p>
    <w:p>
      <w:r>
        <w:t>朝阳机器猫(01:27:48): 这个带动是指什么，是指我们的？</w:t>
      </w:r>
    </w:p>
    <w:p>
      <w:r>
        <w:t>老龙(01:27:54): 情绪被带动。</w:t>
      </w:r>
    </w:p>
    <w:p>
      <w:r>
        <w:t>朝阳机器猫(01:27:56): 情绪。</w:t>
      </w:r>
    </w:p>
    <w:p>
      <w:r>
        <w:t>老龙(01:27:57): 我都我看这个电影，如果说比较引人入胜的话，或者比较能够沉浸进去的，我可能都忘了时间了？</w:t>
      </w:r>
    </w:p>
    <w:p>
      <w:r>
        <w:t>老龙(01:28:09): 这个旺季的时间其实就被你被带入进去。落入到他的圈套之中的一个过程。我们在日常生活中，大部分都是被落入到这个圈套之中。不能自拔的过程。</w:t>
      </w:r>
    </w:p>
    <w:p>
      <w:r>
        <w:t>老龙(01:28:43): 没有人不亏暗示这是什么，就你在没有人看见的时候，你都是能够关照的情况下，这是最最不容易的。你要是跟别人在一起，比方说我见一些弟子，学生包括一些我的朋友，我能，我有时候还能比方我能装一装，但是我在日常生活中，我可能。</w:t>
      </w:r>
    </w:p>
    <w:p>
      <w:r>
        <w:t>老龙(01:29:02): 我可能喜欢喝可乐看电影。喜欢吃爆米花看电影。那这个时候你还能不能保持绝招？</w:t>
      </w:r>
    </w:p>
    <w:p>
      <w:r>
        <w:t>朝阳机器猫(01:29:08): 这种绝招的对象是什么决战，我们的情绪还是觉得？</w:t>
      </w:r>
    </w:p>
    <w:p>
      <w:r>
        <w:t>老龙(01:29:19): 不是绝情绪绝照我们所绝照那个无所得。不是绝情绪绝妙情绪的时候，你不就被情绪所带跑了吗？</w:t>
      </w:r>
    </w:p>
    <w:p>
      <w:r>
        <w:t>朝阳机器猫(01:29:29): 上电筒吗。</w:t>
      </w:r>
    </w:p>
    <w:p>
      <w:r>
        <w:t>老龙(01:29:31): 绝招无所得！</w:t>
      </w:r>
    </w:p>
    <w:p>
      <w:r>
        <w:t xml:space="preserve">朝阳机器猫(01:29:31): 我得把这句话记下 quick. </w:t>
      </w:r>
    </w:p>
    <w:p>
      <w:r>
        <w:t>老龙(01:29:40): 对不起。不客气！还有谁有问题？</w:t>
      </w:r>
    </w:p>
    <w:p>
      <w:r>
        <w:t>瑾芝(01:29:57): 老师。我想问一下，修这尊本时候是不是在平时就是修完法以后你会想到？和这个本尊相应。因为金刚药师的这个法的话就是吞噬你是你会不会有这种感觉就是有一些恶念是吞噬掉。</w:t>
      </w:r>
    </w:p>
    <w:p>
      <w:r>
        <w:t>老龙(01:30:27): 恶念，就刚才对，就跟刚才所说的恶念是被无所得所吞噬的，不是被金刚夜叉明王所吞噬的。</w:t>
      </w:r>
    </w:p>
    <w:p>
      <w:r>
        <w:t>瑾芝(01:30:27): 是不是。我怎么理解，比如说我修的法和另外一种本真的有什么区别？</w:t>
      </w:r>
    </w:p>
    <w:p>
      <w:r>
        <w:t>老龙(01:30:44): 本尊指的是心性，你修的这尊本尊的象表示夜叉金刚，夜叉王象和不动明王像有所差别，但是它不是为你设置的，它是为你发起菩提心，为其他人设置的。</w:t>
      </w:r>
    </w:p>
    <w:p>
      <w:r>
        <w:t>老龙(01:31:00): 如果他们需要我用不动冥王的形象去救度，或者他们需要我用金刚叶昌平去救度我才写起这种像，所以他给你储备了很多的。</w:t>
      </w:r>
    </w:p>
    <w:p>
      <w:r>
        <w:t>瑾芝(01:31:15): 给我储备的我不是我这个人的我是另外一个，我知道了，我明白你在说什么，就是我这是有一个我比较困惑的。</w:t>
      </w:r>
    </w:p>
    <w:p>
      <w:r>
        <w:t>老龙(01:31:20): 菩提心是菩提心！</w:t>
      </w:r>
    </w:p>
    <w:p>
      <w:r>
        <w:t>老龙(01:31:26): 是储备的是？对。</w:t>
      </w:r>
    </w:p>
    <w:p>
      <w:r>
        <w:t>瑾芝(01:31:27): 因为您传授了很多的。因为传授了很多的本尊，但是就像美有很多的菜系一样。但是我们在修法，我很努力的修法。</w:t>
      </w:r>
    </w:p>
    <w:p>
      <w:r>
        <w:t>瑾芝(01:31:40): 我修法的结果是我没法分辨这些本真对我有什么影响。我只能说这一尊本尊和我的修法的。</w:t>
      </w:r>
    </w:p>
    <w:p>
      <w:r>
        <w:t>瑾芝(01:31:52): 感应比较多，但是虚妄的。我知道这是希望的，比如说我修这算法的时候，我的身体会有一些反应，但修另外一种法的话，没有任何反应。</w:t>
      </w:r>
    </w:p>
    <w:p>
      <w:r>
        <w:t>瑾芝(01:32:04): 然后我知道是虚妄的，那我的很多的疑惑就是说你给我了这么多菜，特别丰盛，有那么多菜有，比如说有关洋菜系。</w:t>
      </w:r>
    </w:p>
    <w:p>
      <w:r>
        <w:t>瑾芝(01:32:16): 北京菜系上海本帮菜这些菜的话。我都吃了，但是我吃下来的话我就觉得。</w:t>
      </w:r>
    </w:p>
    <w:p>
      <w:r>
        <w:t>瑾芝(01:32:26): 我吃的太多。</w:t>
      </w:r>
    </w:p>
    <w:p>
      <w:r>
        <w:t>老龙(01:32:27): 这你自己修饰的过程就是把每个菜系都变成米其林。</w:t>
      </w:r>
    </w:p>
    <w:p>
      <w:r>
        <w:t>瑾芝(01:32:43): 是不是说能不能这么理解，再从一个修习这些佛法的时候的这个人，他就是树立我要成为一个金刚阿舍离之心，才能够修法，不然的话修这个法的时候其实是很。很容易被代谢掉，因为因为你要知道我修，我现在修您传授接法很长时一段时间觉得特别的累，因为我对自己要求比较高，不是什么一百零八个，每天都在完成这个数字，你说的法要40万遍，有一些法没有做多少数字，但是我每天都完成这个数字，这些数字。</w:t>
      </w:r>
    </w:p>
    <w:p>
      <w:r>
        <w:t>老龙(01:33:00): 对。</w:t>
      </w:r>
    </w:p>
    <w:p>
      <w:r>
        <w:t>瑾芝(01:33:22): 很累，非常累，因为本身还有自己的工作和生活。但是我没有像我在一直在想，如果没有和你那样。这个死生或者未来是要成为一个金刚二手一的话绝对修不下去。</w:t>
      </w:r>
    </w:p>
    <w:p>
      <w:r>
        <w:t>老龙(01:33:37): 对。</w:t>
      </w:r>
    </w:p>
    <w:p>
      <w:r>
        <w:t>瑾芝(01:33:38): 绝对是说不下去，因为我每天我算了一下，最少要三个小时，能够把我现在这些东西给修过。非常的累。所以我想我。</w:t>
      </w:r>
    </w:p>
    <w:p>
      <w:r>
        <w:t>老龙(01:33:47): 对于我们自己来说，可能一碗面就够了。但是众生，我们就是众生无量誓愿度，那因为众生的种类有很多种，有些人可能需要这样的方式，有些人可能需要那样的方式，因此，修这些法的每次修这种法都是依据菩提心发起菩提心，因此这个跟自己累就没有关系了，自己再累的话，因为。</w:t>
      </w:r>
    </w:p>
    <w:p>
      <w:r>
        <w:t>明慧(01:34:09): 他说要不你要认？</w:t>
      </w:r>
    </w:p>
    <w:p>
      <w:r>
        <w:t>老龙(01:34:09): 我的储备包括我自己的这种希望去做成一个精品菜，那这是我的发现。当然说我所传的法就是因为这些都不是我要去传的，而是说有人提醒我来去传的，但有些时候，可能大家都想。</w:t>
      </w:r>
    </w:p>
    <w:p>
      <w:r>
        <w:t>老龙(01:34:26): 一窝一窝蜂的去接受这些法以后相对来说你也你你比方说你喜欢这个菜系你你才能够做好，但是有些时候我不太喜欢这个菜系的时候，我可能就。</w:t>
      </w:r>
    </w:p>
    <w:p>
      <w:r>
        <w:t>瑾芝(01:34:43): 刚刚我想请教一下龙志当初您在从初学到现在的话，您学了那么多法的时候是怎么抉择的，因为这么多法。</w:t>
      </w:r>
    </w:p>
    <w:p>
      <w:r>
        <w:t>老龙(01:34:52): 我人我这个人的基础是从新中心开始的，五年的闭关新中心开始，然后新中心开始以后出来以后，因为之前我在没有接触新中心之前我是。修了很长时间藏，但是藏秘的话，因为没有新中心的这种直指心性的修法，包括这种修法的一种基础情况下，我很难相信他这个法能成就我。</w:t>
      </w:r>
    </w:p>
    <w:p>
      <w:r>
        <w:t>瑾芝(01:34:55): 哪怕就算我们现在升级。</w:t>
      </w:r>
    </w:p>
    <w:p>
      <w:r>
        <w:t>老龙(01:35:25): 但是后来修完新中心以后，我再去学习藏秘的情况下，我就知道它里面设置很多都是以菩提心而设置的，那包括去接触东密也是一样，这些法的这些源流我其实全部都能够。都了解，因为我自己的工作状态，可能我是能够有很大把的时间去学，但是我自己不会影响到我的生活。ok。那我这样的话，我就之前的年轻的。</w:t>
      </w:r>
    </w:p>
    <w:p>
      <w:r>
        <w:t>老龙(01:35:54): 这二20，20，20多年的时间内，我就基本上把所有的法都学过一遍。但对于我自己来说，最受用的原因，老人传给我的这个心中心法？</w:t>
      </w:r>
    </w:p>
    <w:p>
      <w:r>
        <w:t>老龙(01:36:07): 那但是我是又是因为我比方其他的师傅，其他的上师告诉我你要把这部法要多去讲讲，多去传给别人，那我答应他，我就需要去做，所以这个也是一个。有的时候所说的叫忍辱，这也是个忍辱过程。</w:t>
      </w:r>
    </w:p>
    <w:p>
      <w:r>
        <w:t>老龙(01:36:30): 那我自己学的过程当中，其实有些时候我其实明明知道这个阿舍里所讲的法不够究竟意义。</w:t>
      </w:r>
    </w:p>
    <w:p>
      <w:r>
        <w:t>老龙(01:36:40): 时常会有从见地方面。不是从把技术方面，从间接方面。他已经是落后者了。</w:t>
      </w:r>
    </w:p>
    <w:p>
      <w:r>
        <w:t>瑾芝(01:36:51): 您非常坦诚！这是一般一般的任何人，客人不敢说话。</w:t>
      </w:r>
    </w:p>
    <w:p>
      <w:r>
        <w:t>老龙(01:36:56): 不是这样，确实是这样，我就很多都是从建立上你已经，但是你又是这个法脉的传承者，我必须要向你求，那我就把头低下来跪下来。我为了这个法，我去做这个事情。那我就觉得我很多时候都做过这种事情，做这种事情以后我反而觉得这才是菩提心！</w:t>
      </w:r>
    </w:p>
    <w:p>
      <w:r>
        <w:t>瑾芝(01:37:27): 我今天听到特别感动，不知道是因为因为您做了很多人，您做了很多不需要做的事情。</w:t>
      </w:r>
    </w:p>
    <w:p>
      <w:r>
        <w:t>瑾芝(01:37:43): 如果是光为了一个人自身的要达到一个什么成就的话，其实不需要做这些。所以我有一。</w:t>
      </w:r>
    </w:p>
    <w:p>
      <w:r>
        <w:t>老龙(01:37:52): 很多人都觉得阿舍离很多人觉得阿舍离是一个很有威望或者什么的，就是对于我来说，这是个负担。所以我写的那歌词里我就。我特别不喜欢这些名。给我一个名号，或者是我特别讨厌这个，因为我从一开始的时候我也都是被挑战出来的。</w:t>
      </w:r>
    </w:p>
    <w:p>
      <w:r>
        <w:t>老龙(01:38:14): 补充 QQ 的时候，12年的时候都是被挑战出来，中间还出现很多事情，包括这乱七八糟事很多，我其实顶着这个二手的名号，我其实已经很烦了。</w:t>
      </w:r>
    </w:p>
    <w:p>
      <w:r>
        <w:t>瑾芝(01:38:29): 我刚刚说的，如果你没有发现或者未来是要成为金刚，很难修法修下去。真的很难受下去，因为因为从从我们人的懒惰心就是体验心你你重复做一个事情，一直看不到结果，比如说这个法要修。</w:t>
      </w:r>
    </w:p>
    <w:p>
      <w:r>
        <w:t>老龙(01:38:41): 对很难。</w:t>
      </w:r>
    </w:p>
    <w:p>
      <w:r>
        <w:t>瑾芝(01:38:55): 40万遍我当中几乎是没有听过，但是当中会有疲劳感。而且他没有感觉到有什么印象，然后就是这个修法解释的话，今天您做了一遍修法解释，我知道了。</w:t>
      </w:r>
    </w:p>
    <w:p>
      <w:r>
        <w:t>瑾芝(01:39:07): 原先的话没修，没有修法解释法。你不知道的话，你你念这个东西和我到底有什么关系？然后我在坐上的，比如说两个小时也好。那么剩下的那些时间？</w:t>
      </w:r>
    </w:p>
    <w:p>
      <w:r>
        <w:t>瑾芝(01:39:26): 和你两个小时又发生了什么关系，都是不知道的，但是你要坚持我还是觉得。所以您一直说就是要发愿要发菩提心真的是非常重要，如果你没有发愿，真的是。</w:t>
      </w:r>
    </w:p>
    <w:p>
      <w:r>
        <w:t>瑾芝(01:39:42): 不要说一年一个月都坚持不下来。我从您传出版到现在的话。坚持下来。就坚持着这个对坚持着，所以就坚持下来。</w:t>
      </w:r>
    </w:p>
    <w:p>
      <w:r>
        <w:t>瑾芝(01:39:56): 我觉得的话哪你穿了那么多发。哪怕就是其他没有成就没有修完的话，这部分一定能修。</w:t>
      </w:r>
    </w:p>
    <w:p>
      <w:r>
        <w:t>瑾芝(01:40:07): 一定一定能修！所以。其实你在和这个名才传法的时候，教会了我很多做人的道理。这是一个很大的收获。</w:t>
      </w:r>
    </w:p>
    <w:p>
      <w:r>
        <w:t>瑾芝(01:40:18): 您说过一句话就是说。法界的誓言和人世间的誓言是一样的，这给我很大的触动。我在想，我在回想的话。除了修法以外，我的平时有没有做人不到位的地方？</w:t>
      </w:r>
    </w:p>
    <w:p>
      <w:r>
        <w:t>瑾芝(01:40:33): 为什么有的时候有些人对我有意见，我在想是不是我在守诺言方面答应别人的事方面没做好。</w:t>
      </w:r>
    </w:p>
    <w:p>
      <w:r>
        <w:t>瑾芝(01:40:45): 我回想室友。所以不单是修法，包括做人方面也有要改正的地方。</w:t>
      </w:r>
    </w:p>
    <w:p>
      <w:r>
        <w:t>老龙(01:40:54): 很重要的，像星云大师所讲的人成即佛教人间佛教，我觉得是特别好的说我们在自己在做人的方面。包括在另一种誓言的方面一定要考虑好，你要说出来的话最好做到，所以我也给自己挖了很多坑，我很多坑其实都没填上，为什么是因为。我日常生活中的工作其实也很忙。我还要再去，再我还包包括前段前几年又上的佛学不是什么佛学医学院，然后在美国要考的医生的执照，这些就是你平时还要去，因为这些弟子给我的回答给我的问题也很多。</w:t>
      </w:r>
    </w:p>
    <w:p>
      <w:r>
        <w:t>老龙(01:41:39): 我每天处理网上的他大大大部分给三到四个小时的时间。但是很多的问题，其实我已经回答了101000万遍了，所以很多人说为什么我回答问题不需要靠想，因为什么，因为。确实，我这些问题我都遇见过了。那对于我来说是个财富，也是有一种负担。确实有很长很大的负担。</w:t>
      </w:r>
    </w:p>
    <w:p>
      <w:r>
        <w:t>老龙(01:42:10): 我又是一个又是什么人，就是我如果看见别人给我发微信或者发我又有点强迫症，我又必须要回。因为我觉得人家给我。发这个微信就跟我当医生一样，别人有这个痛苦，有这病苦来的话我也不能推人家，所以我在台湾的话，看到这些病人的话，每天也特别多。所以，身体的这种疲劳和精神的疲劳，其实这种双重疲劳是很累的。</w:t>
      </w:r>
    </w:p>
    <w:p>
      <w:r>
        <w:t>瑾芝(01:42:39): 我能理解我。我能体会。</w:t>
      </w:r>
    </w:p>
    <w:p>
      <w:r>
        <w:t>老龙(01:42:42): 我这绝对不是996。</w:t>
      </w:r>
    </w:p>
    <w:p>
      <w:r>
        <w:t>瑾芝(01:42:48): 不是因为因为？如果能够体会你，你这些你做了很多别人不愿做的事。然后可能还可能未来可能很多人还会说。为什么要拿你作为一个权威，你说的真的完全是对吗？但是他如果是能够想到你这样的一个。</w:t>
      </w:r>
    </w:p>
    <w:p>
      <w:r>
        <w:t>瑾芝(01:43:18): 做的这些事，一般人是做不下去的，他就会明白。</w:t>
      </w:r>
    </w:p>
    <w:p>
      <w:r>
        <w:t>老龙(01:43:22): 哈哈。</w:t>
      </w:r>
    </w:p>
    <w:p>
      <w:r>
        <w:t>瑾芝(01:43:23): 有多么不容易。然后我也在不在做，我会知道，如果你没有一个誓言，或者是有一个意义的话，是一个月都撑不下去，我当时在修这个法的时候的第一个月我是很难受的。</w:t>
      </w:r>
    </w:p>
    <w:p>
      <w:r>
        <w:t>瑾芝(01:43:42): 哪怕你试试看念1000遍的话你就会发现。非常难受，为什么会难受？是你你坐在那里，哪怕你不动，就是要规规矩矩的把这些1000遍念下来的话。你会觉得你会有很多的念头，是不是为什么？和我到底会发生什么关系吗？</w:t>
      </w:r>
    </w:p>
    <w:p>
      <w:r>
        <w:t>瑾芝(01:44:08): 但是我还是说。如果你就是这个誓言，就是说要完成40万遍。原先最初是说完成40万变会有后面有一个什么修法，盯着那个后面的修法。</w:t>
      </w:r>
    </w:p>
    <w:p>
      <w:r>
        <w:t>瑾芝(01:44:24): 我会不会发现是视野很重要。</w:t>
      </w:r>
    </w:p>
    <w:p>
      <w:r>
        <w:t>瑾芝(01:44:29): 不是后面有一个什么东西，你后面还有个什么东西，你要去更高级的东西再吸引是那个誓言很重要，我最最重要的一个收获是我在您这边学会了。</w:t>
      </w:r>
    </w:p>
    <w:p>
      <w:r>
        <w:t>瑾芝(01:44:42): 一个很重要的是修法和做人是一样。</w:t>
      </w:r>
    </w:p>
    <w:p>
      <w:r>
        <w:t>老龙(01:44:50): 完全一样的。</w:t>
      </w:r>
    </w:p>
    <w:p>
      <w:r>
        <w:t>瑾芝(01:44:51): 所以要对所以要检讨就是说。过往的反过来要看一看过往的人生中为什么有的时候。原先很好的一段人际关系，后来又不好。那这里面还有其他因缘，但是你有没有做好你做人的道理在？</w:t>
      </w:r>
    </w:p>
    <w:p>
      <w:r>
        <w:t>瑾芝(01:45:11): 也是你可能在做人方面没有守住视野。</w:t>
      </w:r>
    </w:p>
    <w:p>
      <w:r>
        <w:t xml:space="preserve">老龙(01:45:19): 要忍要慢慢通过自己的忍耐力忍，所以菩萨的这种忍耐力是要特别强的。please. </w:t>
      </w:r>
    </w:p>
    <w:p>
      <w:r>
        <w:t>瑾芝(01:45:19): 一样的。</w:t>
      </w:r>
    </w:p>
    <w:p>
      <w:r>
        <w:t>瑾芝(01:45:27): 我们现对我现在发现很多的原先对佛法修行的知见都有很多错误就是，但是在这个这一段一年。一年也不到这个时间里面我发现。如果你没有经历这些磨砺。包括这些修行有任何改变。</w:t>
      </w:r>
    </w:p>
    <w:p>
      <w:r>
        <w:t>瑾芝(01:45:54): 每个都是。</w:t>
      </w:r>
    </w:p>
    <w:p>
      <w:r>
        <w:t>老龙(01:45:54): 光吃没有用的真的没有用。</w:t>
      </w:r>
    </w:p>
    <w:p>
      <w:r>
        <w:t>瑾芝(01:46:00): 反过来是你不舒服改变了你。</w:t>
      </w:r>
    </w:p>
    <w:p>
      <w:r>
        <w:t>老龙(01:46:04): 对！</w:t>
      </w:r>
    </w:p>
    <w:p>
      <w:r>
        <w:t>瑾芝(01:46:06): 是不舒服，各种各样的那种不舒服。</w:t>
      </w:r>
    </w:p>
    <w:p>
      <w:r>
        <w:t>瑾芝(01:46:11): 改变了。</w:t>
      </w:r>
    </w:p>
    <w:p>
      <w:r>
        <w:t>老龙(01:46:12): 所以很有意思。</w:t>
      </w:r>
    </w:p>
    <w:p>
      <w:r>
        <w:t>瑾芝(01:46:15): 对不是那个咒，肯定会有改变。但是那个不舒服那种揪心，然后那种问自己为什么要干这些？因为周边的人，你不能够大肆和人家说我在干什么？别人会你大四，别人会觉得你疯了。肯定会说你是疯了。那么。</w:t>
      </w:r>
    </w:p>
    <w:p>
      <w:r>
        <w:t>瑾芝(01:46:40): 在这种环境里边，你你会有很多的那种抵触想法，但是你怎么坚持下，然后那个誓言的话，你怎么能够看中他，因为这个誓言的话。</w:t>
      </w:r>
    </w:p>
    <w:p>
      <w:r>
        <w:t>瑾芝(01:46:55): 这个誓言你说有也是有意义，你说没有也没有。但是对。</w:t>
      </w:r>
    </w:p>
    <w:p>
      <w:r>
        <w:t>老龙(01:47:03): 对还是要靠自靠在世上去磨，所以事上透不过的话，你再吃多多少少回报，没有什么任何用处的。</w:t>
      </w:r>
    </w:p>
    <w:p>
      <w:r>
        <w:t>瑾芝(01:47:08): 对。我相信的话，那些模拟的那些东西才是最珍贵的。</w:t>
      </w:r>
    </w:p>
    <w:p>
      <w:r>
        <w:t>瑾芝(01:47:19): 模模模拟的那些东西。模拟的时候。是最珍贵的，然后包括我们讲很多理论的话都可以讲的很好通信。</w:t>
      </w:r>
    </w:p>
    <w:p>
      <w:r>
        <w:t>瑾芝(01:47:32): 什么什么空这些东西都可以变，可以讲的很清楚，你试试看模拟的东西。</w:t>
      </w:r>
    </w:p>
    <w:p>
      <w:r>
        <w:t>瑾芝(01:47:43): 到最后的话。是给我最大的体会就是我能够知道就是你有多不容易，这是一方面。第二个我会知道你为什么要做这些事。</w:t>
      </w:r>
    </w:p>
    <w:p>
      <w:r>
        <w:t>瑾芝(01:48:00): 因为我也做了这些事。然后如果我没有做这些事，我第一次或者是很少次和你接触。我会看你这个人是不是在树立一种个人权威。但是我做过这些事我会知道。</w:t>
      </w:r>
    </w:p>
    <w:p>
      <w:r>
        <w:t>瑾芝(01:48:20): 你在做什么？</w:t>
      </w:r>
    </w:p>
    <w:p>
      <w:r>
        <w:t>瑾芝(01:48:22): 表面看是好好好。是谢谢老师好，谢谢。</w:t>
      </w:r>
    </w:p>
    <w:p>
      <w:r>
        <w:t>老龙(01:48:26): 行，我们今天就今天我们就暂时先到这里，然后因为也很晚了，明天早上起来我就是给大家做这沙门天王的权贵的羞耻，然后为大家祈福对！</w:t>
      </w:r>
    </w:p>
    <w:p>
      <w:r>
        <w:t>老龙(01:48:44): 明天早上起来好，也谢谢，感谢你遇见知己了解我人是非常高兴的。不敢当。</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