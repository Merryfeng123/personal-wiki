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老龙(00:00:21): 如何去敬畏这尊领导，然后让这样的领导能够关心我们，这是很重要的。我们还有一分钟。今天其实破五其实是特别好的，为什么在我们中国传统文化之中，从今天开始，我们可以不必再受到很多的约束了，破误也是破除了一些。这个过节之中的一些规矩，大家现在可以想做什么，想干什么，可以尽情去做，然后保持一种什么保持一种工作状态，那今天的话我们也是来迎接财神，那迎接财神的话，我们经常会讲什么，经常会讲，恭喜发财。现在的人逐渐的会对某个词句只是落在什么他所喜欢的那个地方。也可以参加这个课程，因为这个课程的话是什么，是给予大家一个赐福报，那这个赐福报的话要讲究什么是福报，然后才能够赐予的话大家可以如果不接，如果就是听到以后不修这部分也都没有关系，因为每年的话我。像这一天的话都会修毗沙门天的长轨。说到恭喜发财，大部分人都说把所有的注意力都集中在最后一个才字上面了，只要给我钱就可以，但是前面的恭喜发。那如果说按照佛教解释，或者按照我们所说的古文的解释中，它每个字都有它其中的意思，那如何得到才，首先要功恭喜发财的功效，恭敬！</w:t>
      </w:r>
    </w:p>
    <w:p>
      <w:r>
        <w:t>老龙(00:02:09): 你对某每一个人对每一个众每一位众生都是什么都是产生非常恭敬的心。那这是第一位的？也就是说，你可以把你的身身，身体稍微放的，或者我们的心的放低一点的话，我们所说的才是水。那如果说一个人看见你以后，总觉得你你这个把鼻子眼冲着别人，那别人肯定不愿意跟你交往，我们都喜欢跟什么，跟喜欢那些比较谦卑的比较恭敬的人在一起。因此从缘起的角度来说，我们能够做到公。也就是说，对任何人都可以恭敬，对任何对敬都可以恭敬的情况下，这样的话会是什么，会来。把这个法源聚起来。或者说我们走的因缘进来。那喜是什么，喜的话，我们经常看某一个人愁眉苦脸的一脑门子官司，这个人肯定不会在财富上有所享用，他往往是会被财富所什么禁锢住，或者被财富所牵绊住。或者遇见什么倒霉事情了，这个人不会有喜的这种现象出现，喜的这种面貌出现什么，所以不单单是要对人恭敬，还要什么，还要升起喜乐之心。</w:t>
      </w:r>
    </w:p>
    <w:p>
      <w:r>
        <w:t>老龙(00:03:30): 我们应该什么，我们祝福别人能够有好的生活，好的境遇。其实这种随喜，因此在佛教之中，这种随喜功德的。他的力量是非常大的，为什么是因为我们大部分人。希望自己好，但是看到别人好的时候，一般都会撑起嫉妒的心，他这点还不如我那点，还不如我为什么他过得比我好，为什么他？他的这个财富比我多都会有这样嫉妒心，这是很正常的。但是在作为我们所说的，如果你想做好一个世间的事业。或者说你想得到财富的受用的情况下，我们要升起喜乐之心，也就是我随喜别人的这种挣钱的方式。不管他其他方面怎么样，我只看到他的方面升起什么随喜之心。</w:t>
      </w:r>
    </w:p>
    <w:p>
      <w:r>
        <w:t>老龙(00:04:21): 因此的话，恭敬随喜，那发是什么？发起菩提心。因此，当我们说起佛教徒说恭喜发财的时候，要具备什么具备这四项，也就是说恭敬。然后产生喜乐，那乐是最重要的。然后发起菩提心，那发起菩提心就是什么，想利益切成生。那你做的这个事业，包括我们做的这个行业。或者说我们所做的这些想发财的事业。他要什么，他要能够利益终生，使终生能得到好处。那从复活佛化究竟的意义上来讲，众生如何得到好处，需要他们能够正悟菩提。那这是究竟好处，但是在次一点的，我们从事件法来说，要发起什么发起，如果我做这个事情让大家能够方便。能够从究竟上来说，能够使他们能够去解脱，那这是什么？这是发起鼓励心。</w:t>
      </w:r>
    </w:p>
    <w:p>
      <w:r>
        <w:t>老龙(00:05:17): 还有一个点是什么，希望大家都能够发现自己本质有普贴心。这是一种非好好的祈愿，发现这种本极的菩提心，以后大家都能够什么都能够互相利益。那这就变成一个蓝海，就不是一个红海战术。那互相利益以后的话，我们所说可以把经济把各方面能够什么能够去搞得欣欣向荣那现在是什么？现在是说可能大家大部分人缺少信心，以后会产生心中有一种怒火称心。然后整个社会的话，这种气氛非常不好，所以大家都互相不恭敬，不像那个这个老年间，我们所说北京的这种话语中都说什么都说您。但是在一些地区之中，都说你是，其实我觉得用您会比较好。北京人是在这方面是比较做的比较好的，当然北京人有北京人的傲慢。那他们觉得我们可能是皇城，是首都，他有他的傲慢，但是从词句上来说，你加一个您好，您是不是给我点好处？大家听到这个您的时候他就觉得会比较客气。那这种客气是需要的。有些人说我不需要那个虚头巴脑的，我就是直来直去，有什么说什么。而且有些时候我们会说了不算。我经常也是给自己挖了很多坑，但是由于各种原因不能够算数，这也是我自己要忏悔的，但大部分的话我们在世间的话来说。</w:t>
      </w:r>
    </w:p>
    <w:p>
      <w:r>
        <w:t>老龙(00:07:00): 给予人的这种信心很重要，所以整个市场整个的我们所说整个的经济市场也是什么，也是信心构成的，它并不完全是财告构成的，它是信心构成的。因此，当我们去恭喜发最后到财的时候财是什么财综合来说，它并不是钱的意思。它是你的综合实力，不单单你是有广泛的人员。使别人都能够相信你。哪怕是说有钱的话，我都希望去投给你，你自己，你可以去做一些事情。那都有这样信心的话，你当然可以财源广进，所以在今天能够赢财神的话，我们首先要做到什么，做到恭喜发，然后最最后什么最后是一个财。</w:t>
      </w:r>
    </w:p>
    <w:p>
      <w:r>
        <w:t>老龙(00:07:49): 那毗沙门的天王的修法包括保密的修法我们要入得什么，入得曼陀罗那入特曼陀罗以后，也就是说，我们所说的金刚界和胎藏界的曼陀罗不只是什么，不只是理论的世界，因此我们在外向上要给比方说，我今天修毗沙门天的广轨，我要设置一个曼陀罗。那这个曼陀罗是什么？其实基本上它代表什么供养，那所有的这些金刚胜重我把它们都安置好以后进行供养，那这种供养是什么，供养其实就是恭敬！</w:t>
      </w:r>
    </w:p>
    <w:p>
      <w:r>
        <w:t>老龙(00:08:26): 能够什么能够养护我们所说的菩提心，那当你设置好这个金刚曼陀罗以后，然后你在这个曼陀罗中修法以后，你就知道，就这个就是我们安心的一个方式。那我们所说的那唐蜜之中是什么，是济世而争，那这个事情。我们只要做好了，做对了的话。或者我们所说的一定要什么一定要。有这个形式。要是密宗是很形式主义的。比如说我们进入一个餐厅吃饭一样，这个餐厅给你布置的非常漂亮，它可以称之为什么米其林或者什么黑珍珠之类的，它一定从环境上从菜品，然后从各种方面的话，它是一个什么，它是个标准。那通常我们进入到街边的小店的时候，它也可以是米其林，但是它在外在的有些装饰上我们会觉得再你其实你也是什么街边小店虽然好吃，我也觉得是这样。所以你如果要进入到一个正式场合的话，你的衣着。你的言语，你的各种方面的修养。跟这个场合所什么所对应，那就像什么，我们进入到曼陀罗之中，你自己的身形，你自己的言行一定要符合曼陀罗。</w:t>
      </w:r>
    </w:p>
    <w:p>
      <w:r>
        <w:t>老龙(00:09:48): 那么符合曼陀罗之中的净土宗所说的，诸上善人聚会在什么聚会在净土世界，而不是什么，而不是我们这些反复。所以从这点来说，我们要进行什么进行金刚界曼陀罗乃在开创见曼陀罗。他要把理论变成实践，那这个变的过程就是什么？就是我们要恭敬要给予供养。那供养的话，大部分说的是什么？是法供养？那首先说金刚事业的劫摩曼陀罗诸尊的一言，那它代表什么代表我们所说的五佛16菩萨的真言。那其中什么，其中要加上什么供养诸尊之言，包括我们所说的这种供养之言，我们在修持此法之前都要给予诸尊的不供养之言。那其次说我们所说的金刚事业曼陀罗，那其实都是法本之物所讲的，但是我就把大家的有些时候可能知识盲点，我给大家讲一下什么叫金刚事业曼陀罗或者入曼陀罗灌顶等等要依。</w:t>
      </w:r>
    </w:p>
    <w:p>
      <w:r>
        <w:t>老龙(00:10:57): 依次什么依次进入到金刚界，依次进入到曼陀罗之中。那通常我们要进行月轮观，那月轮关在我们修准题法，因为在座可能很多人都修持准题法，那月轮观是非常重要的，那月轮观包括五项重申观，也就观像什么微妙金刚相应故。也就是说，我们与微妙的心相印故既当观想于自身献乐净菩提心，也就是说，我们所说的月轮不是让你们去观想一个月亮。而是什么，它代表进菩提心。那菩提心这个本静的观念来展现出外在事项的月轮。那净菩提心应观想什么，复于静静，妙月轮中如音，观想于自身，既是金刚像那金刚不是愤怒金刚的意思，而是指什么金刚心金刚萨垛。</w:t>
      </w:r>
    </w:p>
    <w:p>
      <w:r>
        <w:t>老龙(00:11:55): 那萨多金刚想无意微妙金刚法相应如音观想于自身萨多金刚心萨多金刚想武享无意如因观想于自身，所有诸相皆具足自身即是佛影像诸佛菩提因观想说月轮观真言。就像什么，就像我们所说的。我们现在比较流行的高维度，我们所有的人都是什么高维度的投影。那当这个投影是什么？在我们身体中展现就是我们自身就是佛的影像，佛的什么佛的克隆的样子。那这个影像给我们带来什么好处，代表带来了一种。</w:t>
      </w:r>
    </w:p>
    <w:p>
      <w:r>
        <w:t>老龙(00:12:37): 真正的财。什么才是在我们所说的心性的本质具足的发财。这是非常重要的，那以这种金刚事业，我们才能够形成什么结魔曼陀罗，也就是我们形成真正自己想要的是真正自己之前说的冠冕堂皇的净菩提心，我不关心，我就想要财，但是你没有钱的月论观。没有观想出真正的把心地本性的观想以后，后面的才是得不到的。为什么是因为它是什么，它是会随着你的轮回消失掉的。你这一世可能成为亿万富翁，下一世你就可能成为恶鬼畜生？那我们想要的财不是天天求的，而是它是一个稳定的输出的。那稳定的输出是什么？其实就是进步一心就是月轮观，那大部分的佛教徒有一些。</w:t>
      </w:r>
    </w:p>
    <w:p>
      <w:r>
        <w:t>老龙(00:13:34): 懒惰的这一下，我们希望什么，我们希望不去干涉世间事业，让自己觉得什么很亲近，因为什么，因为我们不做事，我们肯定就比一般人清静。一般人上下班很繁忙，又要去照顾家庭，那我们佛教徒不需要。我们就在家什么就在家持证持咒以后，我也不管世间事，我们就祈请什么一尊大神，什么时候能看上我什么，其实赌博一样。这个赌博能够什么能够我们中过六合彩中这个福利彩票一下能中个5001500万。但是这种心态的话，这种佛教徒的心态就没有办法什么成就稳定输出的。</w:t>
      </w:r>
    </w:p>
    <w:p>
      <w:r>
        <w:t>老龙(00:14:15): 自己你都是什么都是靠乞讨。虽然我们知道沙门这沙门是什么？如果按照印度的以前的说法，他是乞讨者，但沙门也代表什么代表智者，你具备这种智慧，但是这种智慧的话，需要跟人去打交道，需要跟社会去打交道，那你可以在一段时间内的话，比方说就像我们上大学。研究生上博士后后后你可以在校园之中享受什么校园生活，但是你的目的还是出这个校园，除非你想当老师。那当，但是当老师的话，也有老师的一个标准，并不是你天天在那持咒，然后这样那个咒灵验了，我们中了个彩票，我们自己就什么就有财富的享用，并不是这样的，这是真的是一厢情愿，或者是有一个赌徒的心态。佛教徒真正的是什么？要把理论的世界，把我们这种赌徒的心态变成什么，变成实践。</w:t>
      </w:r>
    </w:p>
    <w:p>
      <w:r>
        <w:t>老龙(00:15:14): 然后我们说金刚业，我们进进入金刚事业，曼陀罗那入曼陀罗得到冠军以后，其实说什么五种西帝制。那大菩提心承办？什么供养印制一切佛供养印制法供养印制三摩地供养印制秘密供养印制。这种什么是五种犀地制，那如果你想得到什么五种犀地的成就需要什么，需要大菩提心？以大菩提心来承办供养印制。那一切佛要供养一切佛供养的印制，然后法要进行什么法供养印制。那其中今天的毗沙门天主要是什么？主要进行法的供养，然后三摩地的供养印制秘密供养印制。那大菩提心承办供养印制，如此所说，兼顾菩提心出生。我此观想于诸佛，以嬉戏供养故记得诸佛圣妙乐，兼顾菩提心出生无此观想于诸佛。以饱满供养故。普供养，以得灌顶，兼顾菩提心出身。我此供养于诸佛歌音妙乐供养，故有供养得妙爱，兼顾菩提心出生。我此观想于诸佛，以玄武供养，故尚得诸佛为供养。</w:t>
      </w:r>
    </w:p>
    <w:p>
      <w:r>
        <w:t>老龙(00:16:32): 说大菩提心承办供养运制好，这是什么？这是我们观想，以大菩提心来承办供养印制，然后进入什么，进入到金刚剑曼陀罗。那一切佛供养印制最上身与心金刚应作顶礼相应相彼此供养一切佛定的一切长信礼。比一切佛大图具从身与心金刚生。我以随喜供养过，所以随喜恭喜发财的随的喜喜，我以随喜供养，故由事即得促成佛。就是我们能够什么能够随其众生的功德，与他的一个事业的情况下，既得速成佛，这是什么？这是经典上所说的，并不是我所说的。所以大家什么要能够随喜别人功德，要给予喜乐的供养。</w:t>
      </w:r>
    </w:p>
    <w:p>
      <w:r>
        <w:t>老龙(00:17:26): 彼身与心金刚里奉献如是微妙身诸佛一切供养中，以此供养而供养所有一切圣善行，从身与心金刚生，以此回向供养，故得与诸佛等无异。这是什么，这是真正的喜。我现在说话大家能够听得见吧？确定一下。听得见，听得见好，那我们进行法供养音质。那诸法自信息明亮自信本来皆清净，以如是法供养，故即得诸佛圣妙乐向门诗社言语。即一切法皆合集为有如是法印门而能断除一切苦，如是诸法变一切因中此法即如来。以正**供养，故供养德成持法者于一切法自信中所说，诸法如因共即此法供养，故而能素获正觉，因法供养运制。</w:t>
      </w:r>
    </w:p>
    <w:p>
      <w:r>
        <w:t>老龙(00:18:36): 真正的法是什么？真正法是我们要去能够去宣讲，因为代表什么代表法音，那这种发音的话，宣讲的话，能够什么能够利益到所有的众生，使他们能够什么能够听到这些发音以后能够解脱，哪怕是说你说一句句子。少一点点的。这种世俗语言而去多说一些什么，多说一些能够立判的语言。或说多说一些敬爱的语言，这都是非常好的，都能够什么都能够使我们能够。得到什么财富的受用，还是因为我们今天讲的重点是财你如何得到财恭喜然后发财，恭喜发财！</w:t>
      </w:r>
    </w:p>
    <w:p>
      <w:r>
        <w:t>老龙(00:19:23): 那接下来我们要进入三摩地的供氧印制。那笔身与心金刚中自身犹如微量沉西想金刚影像而能速得金刚身。彼身语意心当中，自身犹如微量成观想，即便一切佛而能速得妙法身。</w:t>
      </w:r>
    </w:p>
    <w:p>
      <w:r>
        <w:t>老龙(00:19:46): 笔身与心金刚中自身犹如微量沉观想金刚萨多深，金刚萨多德无欲比身与金刚中自身犹如微量沉观想即佛影像下不得成佛真实体说三摩地印制。也就是说，我们身体的从微观上来说，我们都是什么？如微尘一样，它是由于因缘聚合而成的。因此，当我们的心意能够转换的时候。就能够什么转换微尘的排列顺序而成就什么成就佛身。因为我们现在的人繁复的话，这个身体的排列顺序是非常颠倒的，因为什么，因为我们的思想是颠倒的。因此你的身体构成也是颠倒的，本来人是从光阴天中下来的，它可以飞行的，但是由于这种颠倒的什么颠倒，本来人是不需要吃东西的。那颠倒以后我开始吃地上所产生的这种食物以后我们就不能飞行了，那从这点来说，如果说你要能够逆袭，首先什么不是你的行为上逆行，而是你的心念上逆袭。</w:t>
      </w:r>
    </w:p>
    <w:p>
      <w:r>
        <w:t>老龙(00:20:55): 你要真正跟这个世间的顺序什么做逆行，但是有些人说我在家持咒不是逆行吗？是一种逆行，但是逆行没有产生在什么行动上。你说一厢情愿的在做这种逆行，很多都是什么。很多都是妄想。因为什么，因为我们没有分辨妄想与智慧的能力！大部分都是什么，都是我先打了一个妄想，然后用我所有的力所用来什么兼顾此妄想大部分都是这样的。那这样一来的话，我们慢慢就变得非常狭隘。那佛教徒通常来说，如果说去到最后你会发现什么？本来是一个非常开朗。光明的人。或者一个非常敞亮的人变得什么非常狭隘，好像处处都看到了别人的不好的地方。这个人这样做肯定成不了佛。那个人那样做肯定是很大业障慢慢变成这样，变成一种什么，变成一种诅咒了。</w:t>
      </w:r>
    </w:p>
    <w:p>
      <w:r>
        <w:t>老龙(00:21:54): 但是真正的佛教徒是什么是积极的参与到帮助别人的事业当中，积极的参与到什么自己的，能够建立好自己的这种环境的事业当中，积极的去做什么，积极的去做，随喜功德都能够什么都能够速得成佛的，有这样好的事情，为什么大家不去做，而是说，而是什么？啥时候在家等中这个彩票这太傻了，本来你手中有一块无量无价的珠宝，你不会使用，所以我们等到有三亩地，什么把自己的心理能够转换。</w:t>
      </w:r>
    </w:p>
    <w:p>
      <w:r>
        <w:t>陕西惠照(00:22:33): 你俩来。</w:t>
      </w:r>
    </w:p>
    <w:p>
      <w:r>
        <w:t>老龙(00:22:35): 今天转换以后。能够什么能够转换我们的凡夫的之见好，最后是秘密供养，那秘密供养银的 mean 的话，其实这里边有些是指什么指这杯制双运。或者是里边这个藏传佛教说唐命没有无上学不，其实他也有这几种观点。但在这个秘密供养印的时候，我就不多讲了，因为因为可能会有些人会产生歧义或者诽谤就不好了。</w:t>
      </w:r>
    </w:p>
    <w:p>
      <w:r>
        <w:t>老龙(00:23:09): 那包括我们后面的四亿曼陀罗那司音曼陀罗我们首先要修持什么大如来阿出如来，宝生如来，无量寿如来不空成就佛的五佛一言后面的话，我们在修法的时候都会有。那其次说得什么西帝制的四种印，这是一切如来不？运气的分类包括什么一切印的秘密法，一切硬的法性，一切硬的结魔法，这叫这是什么金刚萨多的圣母佛的妙案。以解妙法得圣魔劫作为这种体性的表现，那其次说一切曼陀罗成就秘密印制，先当安固于自身居坐宁。然而记住。</w:t>
      </w:r>
    </w:p>
    <w:p>
      <w:r>
        <w:t>老龙(00:23:55): 状同塔庙不轻摇，观想成字金刚界。然后刺接坚固金刚赋二手中指。声音小吗。大家其他人听得清楚吗？二手中指树如牙小指头仰面接仰三门终胜三昧耶！微妙金刚圣法用世中观小妙等饮。</w:t>
      </w:r>
    </w:p>
    <w:p>
      <w:r>
        <w:t>老龙(00:24:28): 微妙金刚曼陀罗即三摩地自在旅二语音节金刚印支持金刚二坚固小指头指接接服这金刚神圣谈印。然后这是什么？这是我们在修弹法的时候接的几个印，那这几个印的话一般都是当面是传承的，但是大家知道就可以了。那这是透过大三法纪的四种印成就什么金刚布宝布法布结膜布之德，同时成就什么金刚界的大曼陀罗金刚秘密曼陀罗金刚至曼陀罗金刚是曼陀罗。因此这前面都是给大家讲的什么，如何入坛修法，那入德也就是我在给大家介绍的时候，就把大家引入了什么。</w:t>
      </w:r>
    </w:p>
    <w:p>
      <w:r>
        <w:t>老龙(00:25:17): 曼陀罗之中，所以我们曼陀罗之中有金刚。那这个金刚沟是什么？金刚沟我是从里向外把你们拉进来以后进入到这个郯城以后。</w:t>
      </w:r>
    </w:p>
    <w:p>
      <w:r>
        <w:t>老龙(00:25:31): 我们来接受什么，我们来接受诸佛菩萨的调整，身心的冠名就可以了。在修法之前的话，我们做一个自身的一个稳定的一个什么身心稳定的观想，那大家可以跟着我来随文器官。今诸于实相。念失心与己心无二。当然，这个诗心代表什么，代表金刚萨多也就代表传法的阿舍那几心是什么？就是我们所说的驰名之心，我们自己就是什么，就是驰名中。</w:t>
      </w:r>
    </w:p>
    <w:p>
      <w:r>
        <w:t>老龙(00:26:07): 便失心于几心无二生保持于禅定姿势。自然安住。无语或特别呼吸。不需要调整你的特别呼吸，只要什么，不要说话。眼半闭。注视眼前虚空心放松。而灭三世心念。什么叫30心念？过去，现在未来。这也叫做什么三轮体空，你因为我们所说过去，现在未来心不可得是什么意思，不可得，不是说没有，而是什么，我们不对此产生执着。</w:t>
      </w:r>
    </w:p>
    <w:p>
      <w:r>
        <w:t>老龙(00:26:48): 心本无自性，然其相去力不停歇于何处，横长咫尺前进心无修与修者，一切皆尽。安住于空心之中。越久越好。我们再引导一次。一共引导三次，让大家什么稳定住自己的身心来接受这步法的加持。倾注于实效。</w:t>
      </w:r>
    </w:p>
    <w:p>
      <w:r>
        <w:t>老龙(00:27:19): 念失心与己心无二。真保持于禅定。自然安住。无语和特别呼吸。眼半闭。注视眼前虚空。真放松。革命37年。根本无自信。然其相续力。不停歇于何处？横长咫尺前进心。无修与修者。一切皆近。</w:t>
      </w:r>
    </w:p>
    <w:p>
      <w:r>
        <w:t>老龙(00:28:20): 我们把心身心安住于空心当中君注于实相念失心于己心无二。真保持于禅定。自然安住。无语或特别呼吸。眼半闭。注视眼前虚空。心放松。</w:t>
      </w:r>
    </w:p>
    <w:p>
      <w:r>
        <w:t>老龙(00:28:49): 革命30新念。根本无自信。然其相续力。不停歇于何处？捧场支持前进心！无休与休准。一切皆尽民。</w:t>
      </w:r>
    </w:p>
    <w:p>
      <w:r>
        <w:t>老龙(00:29:27): 我们对于传承的上师。在给予祈请恭敬的祈情！诸佛总及外上师自心明光内上诗尼珠编者真实诗愿正35别诗以德，以此功德等众。田信恩师成就！乃我特别之本尊，愿得受冠与成就。生于财猪供养，以此似共月诗心。明其事业盛世也愿精进筑元城诸佛总集外上师自新明光内上师离书编者真实诗愿正30无别诗，以此功德等众。贤信恩师成就源乃特别持本尊，愿得受冠与成就。真与财之供养，以此次共月诗心明其事业胜事业愿精进筑原成。</w:t>
      </w:r>
    </w:p>
    <w:p>
      <w:r>
        <w:t>老龙(00:30:29): 诸佛总集外上师自新明光内上师离诸编者真是诗。愿证三师无别师。以此功德我等众。虔信恩师成就源乃我特别之本尊。愿得受官与成就！生于才出供养，以此似共月诗心。愿其事业胜事业精进住元城，愿我精进住元城。</w:t>
      </w:r>
    </w:p>
    <w:p>
      <w:r>
        <w:t>老龙(00:30:58): 后面的话我们就进行毗沙门天王的常规修持在之前的话，大家有什么问题可以先提。</w:t>
      </w:r>
    </w:p>
    <w:p>
      <w:r>
        <w:t>老龙(00:31:17): 弟子手语法本内容只有三规八部赞诸天赞周瑜和回乡的四部分和龙现在传的好像不一样，是因为这是常规。你们那个得到的是什么？极简轨，那常规的话叫面授，但是今天的话我也会把这个常规的这里面的内容给大家去演示一番，如果说以后大家想修的时候就可以什么？就可以来听刚刚引导刚刚进来的时候的人的话之后前面的这些都会有。这个录音或者文字的大家。您师傅，您上次说传毗沙门天王的法会，加上吉祥天母的话，会经常会传对，今天是把毗沙门天王吉祥天母。还有什么还有他的两位儿子的眷属的咒。对法没有誓言。龙是我们需要做什么，你只需要去随喜这部分的功德就可以了。然后能够什么能够真正的安定你的身心就可以了。能再次发发再次能再发次法本吗？等到传完以后我会给予。</w:t>
      </w:r>
    </w:p>
    <w:p>
      <w:r>
        <w:t>老龙(00:32:35): 今天会给予短轨发布的传授传闻常规以后短轨就在其中了，就不需要单独传授，一般是这样的。</w:t>
      </w:r>
    </w:p>
    <w:p>
      <w:r>
        <w:t>老龙(00:33:03): 长轨我也不是天天修，我一天之中可能就是修那么一两次，但平时的时候都是修这个短轨，这个法不是说不能断。你要在家修的话，当然要承办的谈成是需要一个布置的，通常布置的话是由我来去布置就可以教你们去布置，然后你们去自己买完东西以后我教你怎么去布置。</w:t>
      </w:r>
    </w:p>
    <w:p>
      <w:r>
        <w:t>老龙(00:33:28): 汇聚金刚法跟天王法可以合修？</w:t>
      </w:r>
    </w:p>
    <w:p>
      <w:r>
        <w:t>老龙(00:34:05): 你现在发到群里吗？你的好跟着念，这个是一个根本咒，我一般不传，大家听了就可以了，然后短轴的话我一会发到群里面，因为。披沙门天的咒的话，短轴的话不属于特别秘密的咒，我会把法本咒语的话都发到群里面去。家里只有师父加持的毗沙门，天王圣像还需要另成，那就不需要了，因为那尊像后面也有毗沙门天就是在印在日本，我得到了一块木块是。供奉了好几百年。可能有上千年的11分身项就可以了。这个法不需要天天修。不是吉祥天母？吉祥天女。我都会发到各个群里面去的这三个群我都会发四个群我都会发。还有什么问题，大家不用特别紧张，因为这部法的话？</w:t>
      </w:r>
    </w:p>
    <w:p>
      <w:r>
        <w:t>老龙(00:35:14): 一般我们修长轨的话，就像马格拉的长轨一样，它都是在一年之中的某就是春，这个新年去修长轨，那一般每天修的都是简轨，就是相对来说比较简单的话，易于行驶长轨的话并不是特别简单的大家修起来不一定适合大家。就是一起修，如果有机会的话，可以什么找一个时间，我们如果真能聚会在一处。然后找找个什么 team 大家一块修饰哈很好。刚才念我一会儿会念根本咒。所有本子的广轨只能面受，因为它里面有很多不谈的方式，这种短轨的话可以网络受。这样的是图片，然后分身项的话，给予师兄的店铺里有可能现在不多了，我估计。对。好，还有什么问题？如果没有问题，我们就来修，因为修还需要一段时间里边包括了还有包括18道修法。</w:t>
      </w:r>
    </w:p>
    <w:p>
      <w:r>
        <w:t>老龙(00:36:37): 酒吧引起的说法。大家就是今天来听闻我给予大家所有在场所有人的给予加持，完了以后，大家因为听闻到常规以后就有资格来修短轨了，短轨之中也包含着什么吉祥天女与他的两位太子的。怎么修法。那我们先来进行图像，如果大家有图像粉的话进行图像。在嘴里含一颗丁香，如果没有就关小。</w:t>
      </w:r>
    </w:p>
    <w:p>
      <w:r>
        <w:t>老龙(00:37:13): Dada dada hannah economy also about the dicada hannah monono economy 中沉想绝群生生变十方无量图寒食其声闻之拔出众生长夜苦。</w:t>
      </w:r>
    </w:p>
    <w:p>
      <w:r>
        <w:t>老龙(00:37:30): 若人欲了之三世一切佛，若人预料之三世，一切佛。愿此终生超法界铁为幽冥西皆闻三徒离苦霸力刀一切众生成正觉。愿诸圣贤图入道场，愿诸恶趣同时离苦。降服魔怨力除劫尽无余陆地击剑锤大众当文朱玉文法人度流生死海，闻此妙声音。</w:t>
      </w:r>
    </w:p>
    <w:p>
      <w:r>
        <w:t>老龙(00:38:12): 一尽当云集此好我们如果有中有隐性的话，也可以有灵的话，也可以来进行什么来进行，这个在逃命中叫防中做法。我们进行先进行什么进行这种赞叹和什么和让众生能够引入到这个探程之中。我知道。然后在门处我们入得，比方说我们布置好一个禅城，不要推门就进，而且并不是说你在修法的之前你就能够进入到禅城，一定是什么，一定要做好。之前的什么房东做法，到门户下谈执念问问问次官右目上有瓮子，左木有阿子想成日月轮光纤幼主入堂内刺探前菩里对本尊先蹲身正念金刚合找自身55体投地恭敬作礼菩地真言。The salabata gama, non economy. Onslaba data hannah noconomy, onslaba data hannah no. 然后我们坐在座上。然后次着作普里托电珠。我们然后开始什么开始烧香？然后威仪是什么意思？要整理你的衣服，我们一般披袈裟的话，有衣服怎么整理衣服，它都有特别的讲讲授那但是在这里的话，大家是什么？就在座上把自己的衣服整理平整就可以了。然后图以图像将魔影五分法身界定会解脱之剑，也就图像代表什么，代表界定会解脱之剑四关43面关。</w:t>
      </w:r>
    </w:p>
    <w:p>
      <w:r>
        <w:t>老龙(00:40:17): 官掌中舌上心内各有颗粒子变成八叶白莲花上有 O 字，变成月轮上有阿字变成五谷金刚杵放各放光照身口一叶众由此加之力，三叶最长。直接消灭第三页真言。Omahama salada ta da. 断尽三夜所起十恶既称情境内心早遇佛不知佛不？既想佛部诸尊加持行者速令获得深夜清净罪者消灭不会增长。然后我们再来观想，既想佛部诸尊加持行者速令获得深夜清净。对账消灭不会增长。既想佛部至尊加持行者速令获得深夜清净罪障消灭福会增长，这代表什么，佛部3月佛部三面是净除我们的深夜的身上的我们的身体的业障。</w:t>
      </w:r>
    </w:p>
    <w:p>
      <w:r>
        <w:t>老龙(00:41:27): O homa tok 加索尔卡莲花不生命观自在菩萨及莲花不慎重加持，行者能获得雨夜清净。音声威诉，令人略闻无碍，辩才说法自在，这是什么？这是莲花布的三本页。所以昨天我在讲的时候大家讲佛步莲花布，金刚布三页。第一是什么是连接的意思。第二是清净我们的身口意。此记观赏观自在菩萨及莲花不慎重加持行者素令获得与叶清净颜因微素令人生。令人阅闻无爱辩才说法自在。既想观自在菩萨及莲花不慎重加持亲者素令获得雨夜清净颜音微令人略闻无爱辩才说法自在。然后后面是金刚布的声音，我们巴拉杜卡巴耶斯瓦哈，我们巴拉杜卡巴耶斯卡，我们巴拉德克斯尔卡。既想金刚藏菩萨，并金刚不慎重加持行者令获得一叶清净正菩提心三昧现前素得解脱。既想金刚藏菩萨，并金刚不慎重加持行者令或令。则异业清净。正菩提心三昧现前素得解脱，金刚藏菩萨并金刚不慎重加持行者令获得一叶清净正菩提心三昧现前素得解脱。所以当我们持诵了佛部莲花布金刚布的三昧的时候。</w:t>
      </w:r>
    </w:p>
    <w:p>
      <w:r>
        <w:t xml:space="preserve">老龙(00:43:10): 我们的牲口欲将得到清净。然后紧接着披甲护身。既想得被如来大慈大悲甲胄，一切天魔及诸杖者期间行者微光赫赫，犹如日轮各起慈心不能障碍，以及恶人无能得变。烦恼业障深不染着叶珠，依托诸恶去苦诉及无上正等菩提。卡拉亚索瓦卡进行披甲护。然后加持香水，我们面前有一杯水要加持。去散仗？短照，然后复次念什么像香水变成如水又观水本性清净诸法以本性清净，即水洒自身及坛场共物内外的洒净，就像我们汉地的佛教用什么用这个大悲咒来洒净一样。然后自驾去购物，顶上心中潭中地下皆有我们的所说的烂字三角赤色变成火轮烧进士身及器械构会不尽。叫准题法之中的 lands online online online 就是这个意思，要观想什么，我想顶上心中弹中。然后地下皆有烂字，三角赤色变成火轮稍定，士身及器械构会不尽。然后禁地，我们要把。地我们把大地转变成什么，现在的地上面有尘土，我们要把它转成金刚地基 a lawyer, haya tu stala bala tuku. </w:t>
      </w:r>
    </w:p>
    <w:p>
      <w:r>
        <w:t>老龙(00:45:10): 然后紧接着是什么，亲近我们的身体再进行亲近身体。那这些读音其实是冬蜜的读音。东密的读音里边的有些读音的话，跟我们以前的唐蜜是一样的，基本上是一样的，因为唐蜜以前的话是什么？其实说的是闽南话，所以他们的字的读音，现在听起来有点奇怪，但唐朝就是这么去念。</w:t>
      </w:r>
    </w:p>
    <w:p>
      <w:r>
        <w:t>老龙(00:45:42): Kimbala 大然后观佛，然后金刚起是什么，是变成我们所说的金刚石有，如果我们光有金刚心不可以。光有理论不可以，还要什么，起身作为金刚把自己身体作为金刚。我们保持了去除他父母。然后普里。然后金刚池变 bamba da ta ka kaala. 这是什么金刚石变，以金刚石的手印来什么，遍历一切金刚部的朱尊。后面就是什么开始我们要修持毗沙门天前面还是什么，前面做仪式化，仪轨化要亲近我们自身来什么来进入谈城。然后净白盐。那皮山门天在中院留的33尊里边他主要负责什么福德，还有佛法的护齿，因此的话，他在所有天部是第一尊。那我们直送他的真言修持他的法一定要明白什么他来不持我们什么？首先，其实它有一大功德是什么，不持我们的寿命。我们的寿命要什么要长，还有一点是什么？他护持佛法，所以他叫什么，他叫多闻天王不是说他四处去打听事情而是什么，而是他多闻佛法。</w:t>
      </w:r>
    </w:p>
    <w:p>
      <w:r>
        <w:t>老龙(00:47:23): 敬白真言教主大如来两部曼陀罗诸尊圣众书别本尊借会佛法不齿多闻天王吉祥天女女子等八大药叉诸大眷属总什么，他是来统领一切的药差与罗刹的。那我们知道，在这个八步中当中谁来掌管财务其实是什么金刚夜叉要差，还有什么，还有罗刹，因为他们是特别喜欢什么搜集财物的，包括像释迦牟尼佛圆寂以后，他的全身设立。其实当时有什么罗刹鬼来什么来抢夺夜叉也来抢夺，但是由这个。其实里面有多闻天王的部下是谁，就是我们所说委托韦陀菩萨来什么来追回这些舍利子。然后夫毗沙门天王者北方不居，南孚失意护法护持之士超于天。可以说什么，它是最重要的一座大护法福德失之力过于胜这两句话就想知道毗沙门天的厉害了，他因为因为什么他不持佛法。因为父护持佛法的原因，他的福德是什么，要超过其他的圣众，加之8万之圣教美教壁垂护持十方之国人美人定失灵验，只要你修持。</w:t>
      </w:r>
    </w:p>
    <w:p>
      <w:r>
        <w:t>老龙(00:48:58): 多闻天王一定会加持事故左捧宝塔与六道平民这宝塔之中有什么有财富，而且宝塔之中还有什么，这个宝塔还代表我们所说的心性。那六道平民是什么，包括天人阿修罗地狱，恶鬼出生。那这六道之中都是平民贫贱的平民，为什么这么说，是因为我们自身本身就有什么这个宝塔只不过是没有被开发出来。</w:t>
      </w:r>
    </w:p>
    <w:p>
      <w:r>
        <w:t>老龙(00:49:30): 在六道之中什么要饭平民所以左膀宝塔与六道平民这个左膀我们大家记得我们所说的左为上，左为恭敬，一般我们把左边这个左边的佛像更加更为恭敬，左手为上。那也就是说，其实多闻天王最主要第一是护持什么护持佛法。然后后面是什么，后面才给予什么福德施予的？那又持宝棒催十方怨地，因此的话，我们在修毗沙门天的时候。他一开始的修法是什么，是摧伏魔咒，把魔咒什么把魔咒降服了以后把障碍降服以后你本具的宝塔这种功德才能显现出来。所以我们不能说光是要财富，而是什么，忘记了你应该什么先摧除烦恼执着和这种业障，你的福德是什么才能够自证才能够自己显现？</w:t>
      </w:r>
    </w:p>
    <w:p>
      <w:r>
        <w:t>老龙(00:50:35): 愿佛子为除贫苦之患，正仰天王之本事，为服佛法之敌密真如内政之位。这是秘密的毗沙门天王是什么叫真如内政之位，真如内政是什么？就是伯位。其实毗沙门天王就是佛位的意思，这是大如来的等流深的意思。那是就是展示为什么胎葬外部之行？照诸业之轻重！盘奴床之印无尾怜悯众生之迷狂根本之杖常断，也就说什么，它是让我们能够开启根本之道。加之起运则转，你如果运运气不好。那多说什么，恭喜发财，多多观想，恭喜发财这四个字的意思叫什么，起运则转。</w:t>
      </w:r>
    </w:p>
    <w:p>
      <w:r>
        <w:t>老龙(00:51:33): 灾祸成为什么福把什么把以前是看成是灾祸的，转成什么福印，还同塞本之所。求运急却短灵之长生自为湖中之仙元与护持余且之罪上之密谈。偏平大天之加倍，一之被六度之妙，共是7日之刑法，若熏修不空求愿诉满，乃至法界平等，利益尽白。那我们知道皮沙门天的厉害了。还有一点，比方说我们修像密咒金刚秤。那我们一般修六臂马嘎拉是对应什么对应上世道？那毗沙门天是对应什么中式道德，那毗沙门天在中院流之中的毗沙门天后面跟着是谁公跟着是研磨天那炎摩天主要是去除疾病，横死跟延寿的下食道。我们是什么，是修饰研摩天的，因此的话像毗沙门天的修法，那在密咒金刚上也是非常重要的。</w:t>
      </w:r>
    </w:p>
    <w:p>
      <w:r>
        <w:t>老龙(00:53:04): 毗沙门天是什么，是大是了不起的，他是大如来的什么真正的化石？养三米修行之处，灭罪生善之气，民众定林隐香向给懒王则胜。然后我们要祈求什么祈求法常驻，此时做法为令法久住立人天摩诃毗卢遮那宝号五大冥王金刚手菩萨。奉使外，金刚部五类诸天，三界九局，天王天众书别当年蜀兴本命元臣朱素要等当山镇守全县部类眷属，当年行一流行神等总中国大小神奇普天。率土全12并为微光倍增法了，庄严般若波罗蜜多奉为弘法大师等普贤行愿皆令满足那么大，那么毗卢遮那如来。</w:t>
      </w:r>
    </w:p>
    <w:p>
      <w:r>
        <w:t>老龙(00:54:13): 南无毗沙门天王为有缘无缘诸圣灵等皆成佛道。南无毗卢遮那如来。那么毗卢遮那如来南无毗沙门，天王奉为一天四海风雨瞬时，五谷成熟。摩诃般若波罗蜜多为院内安全诸人快乐摩诃般若波罗密多为护持弟子面对生善激励，成就磨合，般若波罗蜜多为天下法界平等利益金刚手菩萨，南无金刚手菩萨。</w:t>
      </w:r>
    </w:p>
    <w:p>
      <w:r>
        <w:t>老龙(00:54:52): 南无金刚小菩萨忏悔。一切恭敬。李静常住三宝，一切恭敬敬常驻三宝，一切恭敬李靖常敬三宝敬三业箴言三宝。闺蜜十方一切佛最甚妙法菩提果，以身语意亲敬业殷勤合掌恭敬礼归命，顶礼大悲毗卢遮佛无始轮回朱有中生口业所生。</w:t>
      </w:r>
    </w:p>
    <w:p>
      <w:r>
        <w:t>老龙(00:55:29): 如佛菩萨所忏悔，今晨唱亦如是归命顶礼大悲毗卢遮那佛。我今身发欢喜心随喜切福至众诸佛菩萨行愿中金刚三业所生福元绝生文即有情所及，善根尽随起归命顶礼大悲譬如遮那佛。</w:t>
      </w:r>
    </w:p>
    <w:p>
      <w:r>
        <w:t>老龙(00:55:49): 一切事灯做道场！绝眼开服赵三有我今胡贵先劝景撰于无上妙法论既有如来三界主您般无余涅槃者，我皆劝请令久住不舍悲怨救世间归命，顶礼大悲毗卢遮那佛。</w:t>
      </w:r>
    </w:p>
    <w:p>
      <w:r>
        <w:t>老龙(00:56:09): 忏悔随喜劝请福愿不识菩提心！诸佛菩萨庙众中常为善有不厌，舍离于巴，难生无难宿命，住至庄严深远离于迷聚，悲至既能满足。波罗蜜富饶丰盈生。圣眷属广多恒至圣自无爱变十字在六通诸禅机圆满如金刚床及普贤愿赞回孝义，如是观命，顶礼大悲毗卢遮那佛。</w:t>
      </w:r>
    </w:p>
    <w:p>
      <w:r>
        <w:t>老龙(00:56:44): 阿齐诸胜菩提心往萨至今发愿为大日本尊圣者两不见会诸圣众护法天的所设庙供埃米纳受。护持佛祖无垢以来，三叶所犯一切罪障悉皆消除心中所愿，觉得圆满，院内安全，助人快乐以及法界平等利益。</w:t>
      </w:r>
    </w:p>
    <w:p>
      <w:r>
        <w:t>老龙(00:57:11): 无生众生无边誓愿度无至无边誓愿极法门无边誓愿学如来无边誓愿是菩提无上誓愿正故时，弟子成大愿。我们逃命是五大愿，众生无边誓愿度福至无边誓愿，即法门无边誓愿学如来无边誓愿。</w:t>
      </w:r>
    </w:p>
    <w:p>
      <w:r>
        <w:t>老龙(00:57:36): 菩提无上宣正护持弟子成大愿！众生无边誓愿度福至无边誓愿极法门无边誓愿学如来无边誓愿是菩提无上誓愿正不持弟子成大愿。</w:t>
      </w:r>
    </w:p>
    <w:p>
      <w:r>
        <w:t>老龙(00:57:55): 以我功德利如来加持法接力供养而著，以我功德如来加持，以及以法之力供养而著，以我功德利如来加持力，即以法接力供养而著。无量45辆清官杰弥陀定印出此无量心，遍原六道四生，一切有情皆具如来藏备三种牲口，以金刚以我求三命加持立故得同普贤菩萨。好悲无量遍缘此生一切友情，沉溺生死苦海不误自新旺生分别起种烦恼，即随烦恼，以我修三米加持力故等同虚空藏菩萨。</w:t>
      </w:r>
    </w:p>
    <w:p>
      <w:r>
        <w:t>老龙(00:58:43): 我们知道中对于中国人来说，我们是要特别的感觉特别幸福，为什么那这些法本从东密传回来以后。日本人是不会念中文的。他们只能什么，只能是注音。反而什么，反而我们中国人看到这个法本是非常亲切的，感恩这些。奥秘的八组给我们带来的一种加持力！因为什么，因为我们看到这种文字以后，我们知道先祖们那么历经了多少苦难，才能把这些法集结在我们面前，使我们能够念诵，然后念诵了中文以后，我们才能够随文其观。</w:t>
      </w:r>
    </w:p>
    <w:p>
      <w:r>
        <w:t>老龙(00:59:23): 那我们看去日本，你念日文，你不懂什么意思？你如果去西藏去念藏文，你更不懂什么意思，你好像就听完一段一大段话以后好像得到这个冠军以后，你也不知道你自己得到什么冠军，但是我们在。</w:t>
      </w:r>
    </w:p>
    <w:p>
      <w:r>
        <w:t xml:space="preserve">老龙(00:59:39): 这种传回来的法本之中，我们知道什么，我们该如何去做四无量心，包括子无量心代表什么代表普贤菩萨，悲无量心代表什么去菩萨？你快出门吧，还有很久。好次喜无量心遍原六道四生，一切友情本来清净，犹如莲华不染，刻成自性清净。修三密加之地，故等同观音自在观世音菩萨观自在菩萨。好舍无量心遍原六道四生，一切有情皆离我所。即能取索取与法平等心本不生性相通，故以我修三密加持力等同虚空库菩萨愿。On sola baaaaaaaaaaaaa c. Top tata georgian center chili bajan lang. 大金轮金刚大大金刚轮 n. </w:t>
      </w:r>
    </w:p>
    <w:p>
      <w:r>
        <w:t>老龙(01:01:01): Some, mostly nicola to the cheap cities clean, bala, sama cup. 大这是大金刚轮轴？接地节 ok, king bzla bazin, hamandala, malula, paka. 然后结四方结界我们。Hello, moon parker. 然后到场观阁楼中有大坛上有换字变成什么，变成五谷金刚处。那五谷金刚处也代表什么也代表着这个毗沙门天不能金刚棒！那赫利姆及其一切吉祥天母吉祥天女及他的两位儿子都围绕其中大虚空藏走。O king ok 小金门。然后送车。我们所送车路就是把什么把车建立好。他老婆问停车了那么大。T. On ba, ba tango park. 不动建议。namasokuma mota patala tom mamo kum samana ya mala haku on balan gbk. 皆火月 on a marketing one part. 大生米业往生。On barla canon one. 一本清净水己欲无垢深不舍本世故，正成成事，以本清净。谁喜于无垢深不舍本世故。正成我成事，以本清净水举无垢深不舍本世故正成我成事。假观想沐浴胜重不够双足，然后结莲花花作。给什么给一个座位，从印流出无量金刚联华一切圣众得金刚联华作网吧一个阶段他去开幕。</w:t>
      </w:r>
    </w:p>
    <w:p>
      <w:r>
        <w:t>老龙(01:03:52): 理供图萨马拉雅爸爸爸一样。kwan nanu son public mama 这个卡烧香？饮食 NAMA S。balini mala bali sovaka naaa baa 与共。金土里冥王纣 apeape oil oil oil oil oil oil oil。Ken ku lama tata malaya bala killa mancan lang! Pongalabad gada hanna bandai 以功德利如来加持力，以及法界利普公养而著。以此以我功德力如来加持力，即以法界不公而著，以我功德力如来加持力。即以法之力不为而作。小喜悦。普供养摩诃毗卢遮那佛普供养本尊介会。毗沙门天。金刚不忠诸大愤怒，尊两不见会诸尊甚重。护法天龙所生妙共埃米纳受护持弟子消除不祥，增长福寿恒受快乐，无边善愿决定圆满南无毗卢遮佛，南无阿陀佛！南无保生佛，南无量寿佛，南无不空成就！南无四波罗蜜菩萨南无16大菩萨南无八供养菩萨，南无四射至菩萨，南无毗卢，南无毗沙门天王，南无金刚界一切诸佛！南无大悲拍藏界一切诸佛！赐入我入关。皆弥陀定印！观想我继承本尊！功德庄严，具足圆满眷属盛重周遭围绕做曼陀罗伊。</w:t>
      </w:r>
    </w:p>
    <w:p>
      <w:r>
        <w:t>老龙(01:06:25): 做曼陀罗以成尊，如是做曼陀罗，相对我本尊入我身，加持互念失利，我入本尊身中恭敬供养，正得其功德与本尊一体无二也！后面的话是什么？后面是我们要进行本尊的持送欲拔记无余，借一切友情诸苦难，本来具足萨班诺波热法借三昧早向前旋转念珠真言曰。</w:t>
      </w:r>
    </w:p>
    <w:p>
      <w:r>
        <w:t>老龙(01:07:01): 无欲界，一切有情诸苦难，本来具足萨波惹法戒三妹早现前选准念诸真言曰。我欲拔记无欲界，一切友情终苦难。本来剧族萨波惹法界三妹早先前旋转念珠真言曰。这是什么，这是我们要念诵真言之前要念的咒念的祈请。大家以前有念过吗？在修唐密的时候有没有念过这部奇迹，因为按照我们的所说的唐秘来说，一定要什么，一定要你念咒，之前不能说。直接就去念，要什么要念这个寄送。我再念一遍。我欲拔记无余界，一切有情诸苦难。本来句都萨波惹法界三妹早向前旋转念珠真言曰。我给大家打在公屏上的，这样的大家会比较。</w:t>
      </w:r>
    </w:p>
    <w:p>
      <w:r>
        <w:t xml:space="preserve">老龙(01:08:18): 这是唐秘之中，我先去修这个法修完法以后我给大家打上去，打到群里边，然后大家其他人的话也都能够去。羞耻在逃命中修，所有的法都要什么都要这么去修。如一轮法里面，因为它是唐东密的法。不与霸气。我欲拔记无余切！一切有情诸苦难！本来去做萨波法界三昧早先前旋转念珠真？好，然后我们持根本重，也就是我们所说本尊重。然后次正面送 no one saw a car. No one call some one car. No one saw one c. </w:t>
      </w:r>
    </w:p>
    <w:p>
      <w:r>
        <w:t>老龙(01:09:15): 那么。Noma silica ian was telamona. 阿里 data is。Data O shihi sum sum jj jj 嘟噜 mama naan。</w:t>
      </w:r>
    </w:p>
    <w:p>
      <w:r>
        <w:t xml:space="preserve">老龙(01:09:53): 包括18号 nanaaaaaaaaata falling, blagya nya nya mahaja. Star. Chirika. 都跟大 kimi namaskarita yan waslamana. Call italia. Mawada, isami, sama, suka, sukawa. 树木。嘟噜咕噜母乳猪噜 sda atom mama medea matanova。Weslamaya, suvaha, dadaya, suaha, malaam, balabad, gaya, suwaha. Namah yahya. Namaslanya mahalaya. </w:t>
      </w:r>
    </w:p>
    <w:p>
      <w:r>
        <w:t xml:space="preserve">老龙(01:11:03): Banana. 就跟丹丹一样。months can be twenty one month. Vice lamentin. Dadiata on cdc. </w:t>
      </w:r>
    </w:p>
    <w:p>
      <w:r>
        <w:t>老龙(01:11:29): 巴巴斯马汉 what's that? One nine yards were hard? Then nine yards were hard. 马拉雅巴勒布拉嘎亚斯瓦哈，那么勒塔的塔利亚，那么西近大巴加大了亚马亚杰亚。Tai namakua bala. Jetta wasla manina. Josiah mahalasaya. Las altera, masala, satalia, piana, brama. Kimi. 塔尼布拉萨米亚 kumi kumi 不有 lisa malayas。Mahalasa. Even dana. Data namas, maslamani, naya mahajaya, sara satawa, namasai, babaya shi gala, sukanya, tasman, namask. Krita, masa, ishami, savan suk. Tadiata O shi shi sumus sum jjjjaja sala sala gala kiki kuuuuuu. Mama nida mumu, madawaska, masala, sva dataaaa baa. 好。王炸弹藏在南林大亚，那么瓦拉马亚萨瓦扎马亚的西利亚，萨马在站在这里的萨摩亚什么什么这叫。确定肯定到过 so they are at the somalia theresa but there are some of them？好，那这是什么这是毗沙门天的根本好，大家听得清楚吗？</w:t>
      </w:r>
    </w:p>
    <w:p>
      <w:r>
        <w:t>老龙(01:14:18): 如果要想念诵根本这段话的话。怎么还给线下来是从根本上是比较好的，要布置谈成。不是谈成。那既然这个长，那我们就来一个短的！我们修饰短轨短轴这么去内容，我们先进行什么谈钱？Salabata together. 好接金刚拳，右手展开拇指按无名指肌部，然后四只手包住拇指结成拳。控制加持。左肩右肩，心喉五处观显心前有个阿字变成清洁月轮，中央和里子变成天和夜作。座上有披子变成宝棒，宝棒变成毗沙门，天五大童子28夜叉无量，慎重围绕。然后它有印？</w:t>
      </w:r>
    </w:p>
    <w:p>
      <w:r>
        <w:t>老龙(01:15:29): 念他的心咒 O 皮斯拉曼拉耶卡。这个短 pula mana soma. 皮斯拉曼耶我打到屏幕上。</w:t>
      </w:r>
    </w:p>
    <w:p>
      <w:r>
        <w:t>老龙(01:16:11): 老公死了，死了对。大家打完心咒大家跟我念，我每传一个心咒以后大家可以跟我念。然后我们驰送毗沙门天王的心咒。皮斯朗 osa manaiaka. Paaiwaka. 奥斯曼耶稣我奥斯曼尼耶瓦卡，奥斯曼耶稣。</w:t>
      </w:r>
    </w:p>
    <w:p>
      <w:r>
        <w:t>老龙(01:16:56): On please 了 monday is woke up。然后根本就是我这样想。我带着大家念一遍根本咒，大家能不能跟得上我会慢一点念，大家跟着我念。这样可以吗？这样的话我们就得到这个根本就能传承。我是那么的也刷卡，我也刷卡对。根本就大家跟我念。我们开始念。那么了 yeah yeah。那么 vast。what, what's land 童话了，我还不太会念了他了。那么我是拉玛拉雅。跟上了吗。Naaaaa. 那么乐。Normal. What's lama naya. Normal. Vice lamana. Mahal. 再念一遍。马哈拉加。但是我。那么 subtly。Chidi gala. That's. 那么是给你的网？Vice lamanda. Mawata. 13米。So what said the one? 在迪亚塔。跟上了吗。你跟着我念就可以了。跟着我念。</w:t>
      </w:r>
    </w:p>
    <w:p>
      <w:r>
        <w:t>老龙(01:20:00): 加四个加。加了。咋了死了。干了。Kitty, kitty. Pretty. Mulu mulu. To do to do. 妈妈。你弟。Matanu. 巴瓦斯瓦哈？Islam man. Yeah, what's. Wsla mana. 自我。Mona lata. Bali blagaya. 我带着你们念三遍。我们念学学英文一样。它里面有些卷舌和有些吞音的部分不是我们。</w:t>
      </w:r>
    </w:p>
    <w:p>
      <w:r>
        <w:t xml:space="preserve">老龙(01:21:35): 汉字上所能表达出来的，所以它一般都是根据传承去证明。我们再来准备好了吗？我们再来一遍，一共来三遍，这是第二遍。准备好了吗？开始了。Ta ta. 那么了 ya ya？就跟着出来了。Namo wasslama. Namo waslamana yeah. Mahal lajaya. Sora. </w:t>
      </w:r>
    </w:p>
    <w:p>
      <w:r>
        <w:t>老龙(01:22:36): 不是嘎，一般我们如果按照中文就是嘎那西里嘎拉雅不是嘎拉雅。它是短促音 CD 钙。</w:t>
      </w:r>
    </w:p>
    <w:p>
      <w:r>
        <w:t xml:space="preserve">老龙(01:22:53): To canton. 但是。Namask. Namas kilita. What's the man? Mawata. 13米。Adiata. </w:t>
      </w:r>
    </w:p>
    <w:p>
      <w:r>
        <w:t>老龙(01:23:52): 树木，树木。加加加加。</w:t>
      </w:r>
    </w:p>
    <w:p>
      <w:r>
        <w:t>老龙(01:24:04): Gala, gala. 走走。Gila. Clue? Clue. Mulu mulu. 猪都知道。妈妈。你低。我15号。Vice lamanaya. White lamanaya. 等着大家。Monolata. 巴黎布拉盖亚。我最后一遍会念得更慢一点，如果你们能跟上记录下来是可以的。原菩提你再打字出来。你要我刚才所说的要恭敬！你不要这么说话。一定什么一定要恭敬请法，你可以请您打印出来，打字出来可以的，所以从这点这一点上一定要注意。好，我们在最后一遍特别慢的念那么了。那么了 ta ta。</w:t>
      </w:r>
    </w:p>
    <w:p>
      <w:r>
        <w:t>老龙(01:26:04): 那么了，他的压压。Namo west lamanaya. 我们每一段都念两到三遍。念三遍。namo vice lamana. Normal. Wise lambania. 后面一句。Mahala. Mahala. Mahala. 再下面一句刀儿吧。后面一句十度。The doa. The door. 好，下面一句。normal. 那么 simply。Number. Number somebody. 下面一句不能那样。Banana. Banana. 下面一句就是这样。好，下面一句。都看单的。To cantana. 下面一句。他生 there's some. Pop. 我们一般念，比方说 D SM 不是。好，下面一句。Namaskiritoa. 一马后面是下面一句念完以后，下面一句念一。也不是慢，有些时候会念成慢，不是最好念。阴谋一梦。后面一句 what's what's? What's the. What's lamana? 下面一句。He da. Hit da. 下面一句。movada. Mawada. 下面一句第三名。以三米。13米。下面这个 one。找我说着我 da, da. 下面。好，下面一句。tadiata! Diata. 到迪亚塔好瓮字这个字，不要念。不要你嗡嗡嗡的嗡！他震动头轮。</w:t>
      </w:r>
    </w:p>
    <w:p>
      <w:r>
        <w:t>老龙(01:29:43): 震动顶顶轮！吸地。七点。吸顶吸顶。下面一句。Song. Song. 好，下面一句。这个家加加加加好，下面一句。提拉加了。接了好后面一句。赵老师了。死了。后面一句够 get there, get there. 对。好，下面一句。Clinically. Kitty, kitty. Quo quo. 扣肉可肉念某一个字的时候，因为我们中文念的时候是比较嘴是没有那么圆，他念念梵文和念表示念英文的时候表咕噜一定要把嘴圆中出来咕噜。Mulu mulu. Mulu mulu. Mulu mulu. To do to do. 制度。To do to do. 下面一句值得失得。说对这么一句，妈妈这后面就比较好念。后面你低你弟 matanu matanu. 阿瓦斯瓦哈？巴瓦斯瓦哈？包我是我合好，后面也是稍微有点长。vesla. White slam. 我是万安一。斯瓦哈后面斯瓦哈好后面。Badaya. The nada. 后面跟着斯瓦哈。后面 monolaya. 蒙德拉亚 malaya. 最后48号。不管大家记没记住，因为这个传承的话就给大家真正的传授了。然后我觉得大家应该都是跟上了，只要你跟上念诵一遍以后。都能够什么都能够得到这种法的加持与法的传承。</w:t>
      </w:r>
    </w:p>
    <w:p>
      <w:r>
        <w:t>老龙(01:33:04): 熟悉多了哈好！不客气，不客气！我们传吉祥天正！吉祥天女咒。我们还是念。马克斯。一说我看。Maxley. Boom. 阿伊说我卡？最胜童子最胜太子之。Nada. Kubala soaka. Nada. Coupa lasaka. Nada. Kupala suaka. Chinese job. Boom. Shaka. Shaka. 但是我们一般还是都是以本尊毗沙门天王的根本咒，也就他的。怎么讲。他的。根本尊严为主。因为这根本之缘里边也有什么也有吉祥天女和他的两位太子的咒都全部都蕴含其中了，包括像大自天大翻天，地势天乃至大圣欢喜天三只大将，包括宝贤大将等等，其实全都聚集在这个宙里面。</w:t>
      </w:r>
    </w:p>
    <w:p>
      <w:r>
        <w:t>老龙(01:34:59): 我一会会发到群里面，一会会发到群里面，然后我接着要把这个步伐修完这刚是在曲轴的部分。好，我们就从佛也跟我们说，那么看到大家完成尼萨瓦拉萨巴拉马在南亚，尼撒拉萨拉耶，尼克拉拉拉。我们把那打赌吧，我们拿豆包我们炸了吧，我们在那走吧，我们把豆包我们把我带走吧，我们把那个豆包我们炸了，把我炸了。网吧网吧门口什么巴拉本尊重！君徒里冥王叫阿米阿德。金刚夜叉是新教跟我们之前传的不是一个概念。我们在打赌吧，我们在打我们班在我们在。那个就不走都不走了，他都帮不了，我不走了，我们走了，然后姐姐。我们刚才解好，我现在要解禁，我们说来人往上 amanda so wow 不动建议那么 m201。Kiki mala, kimi solomon and the song. 金刚布大如来，南无太藏界大如来。</w:t>
      </w:r>
    </w:p>
    <w:p>
      <w:r>
        <w:t>老龙(01:38:28): 加拿大，加拿大。It also does a moon or a and bazan and tony s. 多个人我说的好，一个时间大家好，到十点，八点多钟到八点要到，然后今天晚上一到265号，那么时间。About the normal or angel mood, the other. Not the other uncle, to make some modern and and there are some more modern also no more, no more, no more. You know, of all the lives and ground and they are not, or engineers, there's a moan and a. Some she didn't. 我觉得我啥都是的，是你真的这样的说，反正没得不能这样说，我他妈的他妈什么样的。有的连锁我很努力的去联系什么什么简单的日本。</w:t>
      </w:r>
    </w:p>
    <w:p>
      <w:r>
        <w:t>老龙(01:41:07): 我们最后再来提传承周上师的加持！好，我们先稳定住自己的身心，心注于实相念诗心与己心无二身，保持于禅定之自然安住。无语或特别呼吸眼半闭，注视眼前虚空心，放松革命30心念心本无助。心本无自信，然其相续令不停歇于何处。横长直尺前进，心无修与修者，一切皆敬明安住于空境之中，越久越好。</w:t>
      </w:r>
    </w:p>
    <w:p>
      <w:r>
        <w:t>老龙(01:41:53): 我们提醒上师。也就是唐秘的八代祖师的传承加持！诸佛总及外上师自新明光内上诗黎州编者真实诗愿胜三师无别师，以此功德，我等众。前信恩师成就圆！乃我特别之本尊。愿得受欢与成就！参与财猪供养。以此次共月诗心。明其事业盛世业愿精进驻元城诸佛总集外甥是大家合掌，现在应该合掌诸佛总集外上师！自心明光内上诗。黎珠编者真实诗愿正30无别失以此功德，我等众连信恩师成就！乃我特别之本尊，愿得受冠与成就身于一财诸供养，以此似共月诗心明其事业胜事业。</w:t>
      </w:r>
    </w:p>
    <w:p>
      <w:r>
        <w:t>老龙(01:42:59): 愿精进筑元城诸佛总及外上师慈心明光内上师黎珠编者真实诗愿正30无别师，以此功德等众。前线恩师成就员！乃特别之本尊。愿得受官与成就身与一才中供养，以此似共月诗心明其事业盛事业，愿精尽筑原成。</w:t>
      </w:r>
    </w:p>
    <w:p>
      <w:r>
        <w:t>老龙(01:43:29): 今天我们就圆满了。那关于长轨的话，其实里边还有很多手印和一些我们该如何去刑法那这部分，我希望可能。在明年的春节，如果大家能聚集一处的话，我给大家做一个演示，或者今年有时间的情况下，如果回到中国，回到大陆的话，可以跟大家一起来什么来学习！</w:t>
      </w:r>
    </w:p>
    <w:p>
      <w:r>
        <w:t xml:space="preserve">老龙(01:44:02): 上次传的毗沙门天王是什么是发财诏，这次传的是他的新诏。大家还想不想学一部，它是有一个增寿种。它其实还有一部增受者。大家要不要学这部手？我们要寿命多，寿命要多，寿命不多的话。财多没有用，我把这个步骤给大家传一下。Boom. </w:t>
      </w:r>
    </w:p>
    <w:p>
      <w:r>
        <w:t>老龙(01:44:58): 跟着我念。然后要关小？</w:t>
      </w:r>
    </w:p>
    <w:p>
      <w:r>
        <w:t>老龙(01:45:18): 财政吃根本咒吧，心咒里面就有就有发财咒了。</w:t>
      </w:r>
    </w:p>
    <w:p>
      <w:r>
        <w:t>老龙(01:45:29): 现在全是我们所说的持持寿命，有就是财宝天王的。</w:t>
      </w:r>
    </w:p>
    <w:p>
      <w:r>
        <w:t>老龙(01:45:41): 不是财宝藏秘叫财宝天，我们叫毗沙门天的 also bow and some of the most motion also bow shed some of the most motion 的师傅，这说明着可以让父母吃送，可以对他们寿命是很有争议的。那我们现在开始，我就把这个值寿命的时候成为大弓形状态中，种子画月亮宫方形，四门，即四方四阶牌坊，其内三层环绕之地，外距指就要差，中层32大力神奇，第一层环绕中央八瓣莲花蕊中中央必子。八瓣上各有恰子，白色，尤其放光形而立，回射西转成自信白增瘦皮沙满天，深色如日升雪山般洁白灿烂，一面二壁又持钩又钩朝无此长寿成就之沟。左持充满无子甘露之宝瓶，微笑具贪神态。重宝珍宝庄严顶待种姓主持之珍宝天官八瓣上东为巴拉南满贤西善才北婆罗，东南正之西南墓地西北雅赞东北笔记里，朱尊君身白色12臂，右手持钩招长寿之钩。</w:t>
      </w:r>
    </w:p>
    <w:p>
      <w:r>
        <w:t>老龙(01:47:03): 左手持承满五子甘露之平成骑白马主尊卷之顶子侯阿字心间处主尊为八瓣莲花卷属各有四瓣莲花中样皆有红字珠，连半上各有弟子为笔，一切字放光，引起白增寿。毗沙门天及眷属 ozma ozma ozma ozma Z 上师与本尊无别故一切主尊眷属之顶盖珍宝宝冠 L。</w:t>
      </w:r>
    </w:p>
    <w:p>
      <w:r>
        <w:t>老龙(01:47:38): 得到此灌顶之后，慈心间周遭围绕旋转流将如此甘露，水流遍满身内清净罪障得长寿成就。然后跟我念 home johnny are you 给 home？on journey, are you gay home? On journey! are you get home on journey! are you get home on journey! are you get home on journey! are you get home on journey! are you get home on journey! are you get home on journey, are you home? 最后收社眷属及作愿以此善素得正白白财宝天王果为一切众生，悉无余。学院登真比 on juny are you home on journey are you home。我们经理每天早晨起来一定要早晨不能晚上吃，早上起来可以修完黑文书以后就持这尊白毗沙门，天白财宝天王，这就可以 on journey are you home on journey are you get home on journey are you get home。On journey, are you get home on journey, I will get home on journey, are you get home? 有篇黑文书今天我们主要是来修持毗沙门天的发财咒今天就不传，今天就偏不传，你们先学根本咒跟心咒。</w:t>
      </w:r>
    </w:p>
    <w:p>
      <w:r>
        <w:t>老龙(01:49:10): 发财咒的话，我想。你们今天这样还是有你这个照命你根本照黑文书我可以给一个口传。晚上因为我们知道，其实毗沙门天天补的众生，为什么这部法我要早晨修，上午修，就是因为对应天。黑文殊菩萨的事业传承 the muscle. 我们观想什么在白在早晨的时候。做起来就要吃配文出葡萄是一种就可以了。我会我这心咒包括根本咒，我不会发到群里心咒，还有吉祥天女咒，还有两两位太子的咒，我还有圣母宇宙我都会传到群里边，根本就不会。今天的话都是要什么都是要你们就先持咒吧！因为这个仪轨的话太长了，你没有学过18道的话就没办法修。问题如吉祥，我们平时的语言有文字，有发音，大自然有各自的声音，佛菩萨圣号心咒，有文字发音，那两者区别在哪，一个是什么，一个是总词意思？也就是说，外在的声音的话，你会随着这个声音跑，那总持的意思可以什么说总持我们的心性，它代表我们的心性，它是稳定的，它是一种试验力。</w:t>
      </w:r>
    </w:p>
    <w:p>
      <w:r>
        <w:t>老龙(01:51:27): 师傅刚根本就刚才记下来的话吃吗？记下来你就可以吃。记不下来我就不给你吃。咒不是天然的语言，是佛菩萨的心咒。我可以发我剪鬼。你们之间去怎么传根本就我不管，但是一定要正确不正确不行。请问毗沙门天王根本就可以平时把仪轨直接尺寸的朋友关系吗？最好配合观想，否则的话你可能不会就是你很难持住这步骤。</w:t>
      </w:r>
    </w:p>
    <w:p>
      <w:r>
        <w:t>老龙(01:52:15): 这本书是扎锁车锁的大锁的 muscle neguma。zhang hong zhang. 对准提法也有增少的对。根本就那我再念一遍，再念一遍。那么老他老爷爷。Namo vslamana. Mahala. 刀儿吧。the the one. 那么18。banana. 这个 G。都跟灯了一样。第3万 namaska. 阴 vice lamana. Mawata isami, sabata. Tadiata on city. City. 树木叫。Cool. 母乳猪肉。你记 matanu. 巴巴斯瓦哈？Vlan managa suaha. Tayya suaha. Barbula gaya s. 可以了吗。请问供养六臂马嘎拉食物可以放到外边去。马格拉尤其六比马格拉是什么是我们所上市的也就解脱到了。因此，像新中心，叫我们修心性教法的，不是修持六倍马拉那财宝，天王，或者说我们所说的毗沙门天，他正好是在中间层，它上面又可以护持佛法，下面又可以护持众生。又可以给予众生的财富，所以它是一个中间层。所以它是承上启下的作用。噪音的文字版你们可以自己找或自己去互相去传递，我不管，但是从我这不暂时不能给对。</w:t>
      </w:r>
    </w:p>
    <w:p>
      <w:r>
        <w:t>老龙(01:54:42): 毗沙门天王的像我看。明天可以和吉祥天女像一起供养吗？能让别人看到，可以让别人看到给予师兄那的那尊像里边那个画像里面本身就有吉祥天女的像了。教你们那户？单持心咒也可以的。不动明王朝？你想学不动冥王的什么咒，辞旧咒，他的什么咒？本机火控再等一等我会先闭关，因为每年我都会有一个时间闭关的。尽管我们这是王经理有毗沙门天王的根本咒，这个根本就跟密室传的根本就还不太一样，所以你们去吃那个根本就也可以对。他们画像后面是有分身相的掌中佛后面也有整容佛。我不知道他那还有没有不太清楚，你可以问一下他！</w:t>
      </w:r>
    </w:p>
    <w:p>
      <w:r>
        <w:t>老龙(01:56:18): 刚才开头的不动摇中。是在法本里的不那么明正？莲师心咒。我的临时新肉传承来自于年龙上时是猫红斑马的 H BG B 的 BGM 的。开开头念的不动冥王咒不能传给你，现在因为你没有学过18道。平时可以吃。他们眷属的时候是念，比方说根本就念念十四十万遍，那这首中间念十万遍就可以了。我们今天就到这里，如果财宝天王的他的发财咒的话，如果有人要修，我可以找一个时间。可以再传，因为这是之前传的法，我今天主要还是什么，来传他的根本职业。</w:t>
      </w:r>
    </w:p>
    <w:p>
      <w:r>
        <w:t>老龙(01:57:36): 不动苗有很多种对。金刚夜叉不是金刚夜叉明王是金刚夜叉是毗沙门天王的眷属。是他所统管的。以上每天大声咒根本就不是同一种不是。我们今天传的心咒那之前传的毗沙门天王剪鬼毗沙门天，如果之前你们受过毗沙门天王的那个简鬼的观点的话，就按那个去修，但是如果你们能够持动根本咒或者加送大吉祥天女和两位太子的咒会更好，因为有眷属加持。请问师傅画像卖完了的话，以后还会再请冬蜜保姆制作。我不是我，你要问他一下还有没有，也许还有我不太清楚，没问过他。</w:t>
      </w:r>
    </w:p>
    <w:p>
      <w:r>
        <w:t>老龙(01:58:34): 师父与师兄发群的咒语。在群里听到也相当于有传承对！冥王没有都传只传了军统令明王和金刚药叉明王。还有会计金刚其实不动明王是不大法，它里面很多咒，包括根本就辞旧咒，还有我们所说的一些。一些秘密咒它不是说一上一上来就能传的。如果你能吃动根本咒就吃动根本咒心咒就不用修，因为根本咒里包括这些眷属，包括这些，所以这个功德都在其中了。就是会有剪鬼，我要制作出来。会有鬼，但是剪鬼跟之前的剪鬼不太一样，就是剪鬼里边有毗沙门天大吉祥天女和二位太子的咒对。</w:t>
      </w:r>
    </w:p>
    <w:p>
      <w:r>
        <w:t>老龙(01:59:34): 临储的使用临储使用的话。我们可以找一个地方视频，因为我现在这个地方还不太好视频，最好比方说我们在一个地方或者是我们见面的时候传是比较好的。平时持根本之后就算修法了，你如果没有学过18道，包括没有完整传承的话，没有修过的话，其实是根本就是更好的。</w:t>
      </w:r>
    </w:p>
    <w:p>
      <w:r>
        <w:t>老龙(02:00:06): 根本就那我再吃一遍是吧，那再吃一遍。做过冠军以后按照轨去修就可以了。捏了根本就他根本教育其实就有发财丑了，因为什么我不愿意传再传发财就是这样的，那这样我们在最后以毗沙门天王的根本作为一个结尾来结束今天的我们所说的恭喜发财的不是结束，是开始今天的恭喜发财 ok！</w:t>
      </w:r>
    </w:p>
    <w:p>
      <w:r>
        <w:t xml:space="preserve">老龙(02:00:43): No, not clear. Number what's. 等会儿开始恭喜发财！Nama what's landa yeah. Mahala jaya. Serve. 十多万 banana. City g. To cantonal. 单身。那么 sleep 的碗一毛。Vice lamana. Mata mawata. 以三米知不知道是的。树木接了。死了。gala, gala. Kitty, kitty. Cool clue. Model model. 制度。tada ada mama. Matanu. 巴瓦斯瓦 weslam manda. 多 banana. Suaha manelata. </w:t>
      </w:r>
    </w:p>
    <w:p>
      <w:r>
        <w:t>老龙(02:02:02): Balba gaya. 48开始发财恭喜发财好，今天大家真正迎接了一位大财神，他是一切财神之主。恭喜发财，大家都具备法律财力！希望大家如果能吃从根本咒就是从根本咒。</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