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老龙(00:02:26): 你能听见我说话吗？</w:t>
      </w:r>
    </w:p>
    <w:p>
      <w:r>
        <w:t>李海锋(00:02:29): 可以的？</w:t>
      </w:r>
    </w:p>
    <w:p>
      <w:r>
        <w:t>老龙(00:03:59): 我们讲到政论了？</w:t>
      </w:r>
    </w:p>
    <w:p>
      <w:r>
        <w:t xml:space="preserve">老龙(00:04:32): Control. </w:t>
      </w:r>
    </w:p>
    <w:p>
      <w:r>
        <w:t>老龙(00:05:16): 我们时间到了，那开始正式来讲解三序分的政论。那首先我们要知道，我们的这个轮回与真究竟的佛头果地，它的差距在哪？比方说阿罗汉和菩萨他们都有相应的人成功用，那他们可以在这个世界上救助很多众生，或者有这种各种显现，但是我们现在比方说当下为什么见不到？就是因为什么就是因为我们其实是轮回的，这个景象是非常时有的话会在这个轮回的景象之中，因为停留的时间太久了，我们的习气会自动遮蔽那些圣者。也就是说，我们现在不是趋向于胜一点，而是什么，而是趋向于俗一点也怎么俗，怎么来越俗，越来越俗，那这样一来的话，我们其实从自己的眼界上来说也是如此的，我们现在可能。</w:t>
      </w:r>
    </w:p>
    <w:p>
      <w:r>
        <w:t>老龙(00:06:16): 被规定到某一个国家。某一个地区接触某一类的人，其实眼界是非常的封闭的。那其实如果我们看到了世界上有各类各样的人，比如说我觉得中塞尔波切就是一个非常好的典范，就是他从年轻的时候就在法国，要在西方各个国家去接触不同的人，当然其中也有好人有不好人，我们。可能是我们普通的道德价值上的好人，那些不人，包括有黑社会。有毒贩的妓女等等等。那这些人，其实在我们的道德体系内是要远离的，而且是不值得一提的。但是确实在这些人之中会隐藏着很多圣者。</w:t>
      </w:r>
    </w:p>
    <w:p>
      <w:r>
        <w:t>老龙(00:07:07): 我们看印度的84代成就者之中就隐藏了很多的。包括做非常低贱行业的人。那从这种来说，我们身边的这些人。包括我们看外地这个快递小哥，服务人员都种这些人。其实我们对他是非常有一种平平等的心去看待他，因为我们也不太清楚他到底是不是动作在哪。或者他是不是来考验你的，因此的话，我们时刻会保有这种被考验之心，那当凡夫的话，能够去鉴别。什么是胜者？什么是凡夫的生？什么是真正反复的时候，我们基本上具备了几种特性，那第一种特性是平等性质，也就是说我们看所有人都平等的情况下，我们能够从中反而能够看出谁是胜者，为什么？因为圣者的他们的表现是什么，他们表现的是伦列波尔。他们表现的是把最舒适的效果用最简单的语言，或者用最简单的动作传递给你。那像禅宗的整个传承之路也是如此，都是有些时候可能。</w:t>
      </w:r>
    </w:p>
    <w:p>
      <w:r>
        <w:t>老龙(00:08:18): 茶碗掉地上了，这个对面的这个禅师，或者我们自己的这种顿悟有很简单的方式。那对于比方说这种教理来说，我们为什么要研究，是因为我们需要有一个解悟的过程。我们要先要理解佛陀跟这些圣者给我们指示的一个什么指示的解脱道。但是在我们汉地的这个传统之中，其实我们是有一点点鄙视觉悟的，比如说对那些有学问的人或者。</w:t>
      </w:r>
    </w:p>
    <w:p>
      <w:r>
        <w:t>老龙(00:08:47): 搞教理比较通达的人，我们其实往往都觉得你只是教理通达。没有实修，如果说反过来说，如果一个被。连教理都不通达的人。连整个的博的教育完全都不是特别懂的人。他自己会创造一派什么，将是佛教。就是他判别打着佛教旗号，而且很相似于佛教讲的很多话，也是佛教语言，但是所解释的完全就不是这个意思，那这样一来的话其实就会。这个毁坏了佛教，整个佛教体系都会被崩塌掉解悟的话，我们不要看很多人都说你只要会去持咒。你只要去会去修法，你就算实修，这完全不算实修，只能算什么，只能算是你掌握了一门技术，这个技术可以。在一定程度上能够控制我们的风心的运作。那只是来什么，只是来遮蔽的一些气来影响我们的，而且可能这些气能稍稍贵于中脉，就自己有什么暖相，有一点点暖相，然后他就会。会直接的说这是一个好像是很了不得的事情。那其实完全是没有解读，完全不了解昵称完全在这信口雌黄。</w:t>
      </w:r>
    </w:p>
    <w:p>
      <w:r>
        <w:t>老龙(00:10:14): 那在整个萨迦派的稻果的传承里边，它其实是完全遮止这一派的近似我们所说的近似佛法。那近似佛法其实比拜道还要对佛法有害，为什么是因为打着佛教的旗号？的话只让人去打念咒，不要研究教理等等这些歪理一些，说这些所有的这些表现都是在。都是魔来毁坏佛教。因此的话，从整个的传承之中，如果我们能够在经论的学习上能够做到解悟很清晰的画出什么，我们从轮回到涅槃的。一个什么路径，而且这个路径是完全符合于你的，而且符合于你的路径，同样也符合于佛说。那这样一来的话，我们通过实修，通过什么样实修通过。</w:t>
      </w:r>
    </w:p>
    <w:p>
      <w:r>
        <w:t>老龙(00:11:09): 我们所说的，比方说吴少奇之中的11支瑜伽从睡眠瑜伽起瑜伽到长甘露瑜伽，这是三支最重要的瑜伽来什么来修，中音解脱。因此我们在萨迦的整个道我的学习中其实都是祈祷什么，祈祷上师能够加持我们中医来解脱，因为我们在人的生之中，只要你有身体，那次石头还问我这个问题，我觉得挺好的，因为你有这个身体的话，我们就很难。把我们的遍地所致性消除干净，就不要说我们所说的聚生物致性。那这样一来的话，我们就很难解脱，因为你有这个肉身有这个四大的牵绊，你说出大天来，除非是说沉迷了？和淋湿这样的，或者贝巴淋巴的这样的尊者来说，他们可以真正得红光，或者是真正得无此成就之外。我们的以这个肉身来说，死亡对于我们来说是一个好的事情，为什么它能够给我们提供一个机会，能够给我们提供在这么多年通过解悟，通过实证。</w:t>
      </w:r>
    </w:p>
    <w:p>
      <w:r>
        <w:t>老龙(00:12:13): 给什么给创造出一个在中英解脱中英之中能够解脱。那这个部分，其实在禅宗里的法身向上之势。只不过说传宗没有把这里边说的很清楚。他隐晦的说，因为陈总理很多的公案也是隐晦说。那在密城之中它就有一个有明确的规定，你该如何去做？做完以后你会达到什么样的效果，那这样的话一来我们就比较有保证。所以像帕卡大师所著的那本掌中解脱，就他也是来解释什么中科大师的不到第广论的，只不过他做了一个精简。</w:t>
      </w:r>
    </w:p>
    <w:p>
      <w:r>
        <w:t>老龙(00:12:54): 因此我们作为学习三聚分的人的话，我们之前学习的三线分在三线和阴在阴的角度上来说，我们已经具备了什么，具备了能够寄生成就的一个。一个道，那既然成就这个道以后会引发什么，引发一个佛国的产生，但是我们一定要是什么，一定要是说在平时的时候就能够掌握我们这颗心。</w:t>
      </w:r>
    </w:p>
    <w:p>
      <w:r>
        <w:t>老龙(00:13:22): 那如何掌握这个掌握并不是真实有这颗心，而是掌握它的无所著。如果说我们掌握了他的无所著以后，我们就能够在任何情况下不被。繁复的世界所蒙蔽而注意什么？注意剩余，那我们本身就具备什么胜者的特质。因此，圣者的特质并不是什么，并不是说他是个高不可攀的事情，或者他不是一个。我们觉得他好像离我们很遥远的事情，他其实就在你的身边，就在你的身内，就在我们的身的内城之中。因此的话，有些修行者的话，他的第一大目标是要身体健康。第二大目标是要财富自由。第三大目标是要随心所欲，那这样一来的话，其实它是跟所有外境产生了一个什么产生了强有力的链接。因此在音的这个部分，在轮回的这个情景之中，是没办法脱离开。那当我们真正发起了这种菩提心真正出离心的时候，我们其实是切断了所有的是灵性。因此的话就是在现在才开始进入到密城之门。</w:t>
      </w:r>
    </w:p>
    <w:p>
      <w:r>
        <w:t>老龙(00:14:34): 我们之前在密城外边去打转转，到现在开始进入了密城之门。那因是**是有**回之情形。那道是如何实修之方式，那果是究竟佛陀之果地，这是我刚才给大家讲的如何？如何成为一位圣者，如何成为一个学者，那在本尊佛曼强烈的情况下，我们可以完全遮止什么，所以提供 dial。危害也能够什么也能够尽量的去除病菌所致性，保持什么本尊，佛曼的这种什么生气？那因是有**回之情形，对于这个主题在此并不叙述，因为在教授不进不清净线分的时候已经讲过了。那其至于其义理根本其中所说的一切友情去佛性，然因染污。遮蔽呼用的特别好，为什么是因为他是他不是一直的。它不是个持续的，它是忽然。忽然的时候就是刹那生灭。那既然的话。这个刹那生灭的那它跟我们的念头有关系。所以到无量显现，已经诸法就无量显现，这个显现就是什么，就是巨石生命。同时生命与我们的佛性也是同样的关系，它是什么，它是闪烁在我们的日常生活之中，但是不被我们所认识。所以他是在我们的整个夜火之中，它变成了一个什么忽然的佛性变成了忽然我今天找到门，我见到佛性见到这个新娘了。</w:t>
      </w:r>
    </w:p>
    <w:p>
      <w:r>
        <w:t>老龙(00:16:23): 那有大部分时间是什么？我其实把轮回变成了常态。他从佛的角度来说，一切有情，具佛性原因。</w:t>
      </w:r>
    </w:p>
    <w:p>
      <w:r>
        <w:t>老龙(00:16:34): 染垢乎遮蔽，这是从佛的角度来说，他认为是什么，他认为我们一时的折叠。若得离构既成佛，这个离构构是什么？我们对染尽诸法所产生的执着。这里的 go 并不是指有一个进法。有一个善法和德，而是什么，而是利于什么，利于染尽无量显性染尽的什么这种幻想。那如其所云。虽然在圣意地上，一切于众生，原本皆自然的具有清净的如来藏。你看这就是什么萨迦的他空间。他认为什么他认为有如来藏。但由于暂时的被突如其来的二丈染构之习气所遮蔽，故于尚未离构之时，则如所言。凡凡夫。其遭无知障，因而不知屈圣道，故于六道边际中，众生于痴限轮回。但如其所言，众生将出生于无止的。</w:t>
      </w:r>
    </w:p>
    <w:p>
      <w:r>
        <w:t>老龙(00:17:38): 无止境的痛苦的，不断的轮回之只猪出生。初中什么意思，就是说我们在天人阿修罗人恶鬼？恶鬼畜生恶鬼地，这个地狱之中，我们不断的什么不断的投出头，没有办法得到解脱，所以是无休止的痛苦。但是有些时候痛苦的话，被虐久了。就像一个监狱里的囚犯一样。你突然有一天你说他已经被关了十年20年了，你突然有一天你让他出来。然后过正常的生活，他是不习惯的。我看那个狂飙里边。那个有一个灰灰叫灰哥哥叫什么什么？刚从监狱出来的时候，他不习惯了谁叫他名字，他马上就一直因为他完全习惯了监狱里的那种生活了，因此他们就是我们。</w:t>
      </w:r>
    </w:p>
    <w:p>
      <w:r>
        <w:t>老龙(00:18:35): 对于整个的轮回的构建，其实是非常的坚固的，而且非常习惯。投生于六道众生，关于他们的住处，身体数量等等，在先前的清净线分时候就已经描述过了。那具有这般痛苦的众生们，若能直接或间接的植入到金刚称之中。则能成为佛果之音。若是不遇，也只能凭借着金刚创的景仰而稍得听闻，但在此生却无法结合观想来实修。这就是此记中的意思。我们虽然有什么有这种成佛之音，但是如果没有金刚秤的引导的话，我们。有些时候只是一个结缘，比方说我们去接受一位 lama 的灌顶不太清楚他给我们灌的什么点。我也不太清楚。我只是会念一个咒字。那这样的话一来，其实我们就是只是一个什么，只是。景仰我们可以说很多人对金刚秤是比较敬仰的。他并不具备金刚创的种姓，他也不具备这种学习的什么？学习的这种机会，那这样一来的话，其实这一部分人是很可怜的。因此，从金刚唱的角度来说，我们应该帮助他们从中能够得到真正的解脱。道是如何持修之方式，在杰尔莫切实举手世界为基础。要引导有情之方法升起特殊确信上。</w:t>
      </w:r>
    </w:p>
    <w:p>
      <w:r>
        <w:t>老龙(00:20:16): 13摩地立道界。那什么叫持戒持守世界为基础。世界是所有修道的根本，所以佛陀入灭的那个这个时候就说要以戒为师，金刚秤也不会说什么，以其他的为师，他是以什么以戒律为基础？并且也是中等根系的主要支柱。故须手持20世纪灌顶和持守世界不仅是一切修道之基，而且也可以引导一切行于道上友情。那现在将叙述观点与世界对于此将分两点来确立其毅力。</w:t>
      </w:r>
    </w:p>
    <w:p>
      <w:r>
        <w:t>老龙(00:20:56): 第一张灌顶，我们所说的是未获世界者与世与兽应世界者。我通常有一种观点是什么？是不建立300页，还是建立三个，那第二章是什么，守护诸世界，那或世界者责令其守护不失？那我们先说冠。那这个观点的话，我们受了很多次这种观点不一定是我来灌，可能你们还有其他的教师们以前接受灌顶。但是灌顶的话，我们首先要有发心观点的前行要有发现，那观点必须具备什么具备前行正行与捷行。所以前行的这个发心包括我们自己比方说自己观自己为金刚驰名是很重要的，因为如果你都不能确定你的如来藏，就是如不动的就是将要被开发出来的话，我们将无法得到这种管理。可能只是听闻到一些密咒一些我们听不懂的词句，那这些不能确定。因此金刚称的他的观点永远伴随着什么教学。</w:t>
      </w:r>
    </w:p>
    <w:p>
      <w:r>
        <w:t>老龙(00:22:12): 比如说我挂了一个顶以后。教学是要跟得上的，要解释到底我惯的是什么样的一个，我们如何去？用惯例的情形发心去纠正不正确的心态，因为你不能够保证所有来观点的人，所有来接受观点的人，他就是完全明白观点是怎么一回事。也不一定会觉得这观点就是一个很神圣的事情，他可能听到了某些本尊的特殊特质以后，他来了。这一部分人的话，通常我也有一种方法。就先用本尊的他的功德名称，把它吸引过来。这尊能发财，我先把他吸引过来以后我告诉他的。财神尊的体性和他的发心跟他想要的完全是两回还是两回事，通常是用这种方法就是先予勾掉，但是先于勾掉是什么，先以这个解脱欲，而不是先以什么不是先以我你你你要来灌顶，然后你灌顶以后你会给我供养。你会觉得我是你的上市的吗？不要能不能够以这个来牵引，要以什么以解脱欲来清理，所以从这点来说，大家不管是你们也好，还是我作为观点上市也好，要同时纠正发行，这是什么同时合拍的事情。</w:t>
      </w:r>
    </w:p>
    <w:p>
      <w:r>
        <w:t>老龙(00:23:40): 采用波罗密多成传统的中观与为师二者中的任何一个。或者是金刚城传统中的就有两种的特别传承。良子主要的特别传承指的是什么，就是龙寿跟或者是毕瓦巴大师的传承。或者是说宪政如一事中所教授的极简短的观点前行之发心等等。以上任何一个仪轨即可。在这里最主要的意义是要能够获得包含怨。</w:t>
      </w:r>
    </w:p>
    <w:p>
      <w:r>
        <w:t>老龙(00:24:12): 以菩提心的世俗菩提心的去戒律。所以三序分是教是给谁来教授的。大家知道吗？大家清不清楚？</w:t>
      </w:r>
    </w:p>
    <w:p>
      <w:r>
        <w:t>老龙(00:24:39): 有人能回答问题？</w:t>
      </w:r>
    </w:p>
    <w:p>
      <w:r>
        <w:t>田然(00:24:52): 需求解脱的人吗是？</w:t>
      </w:r>
    </w:p>
    <w:p>
      <w:r>
        <w:t>老龙(00:24:55): 可以这么说，这是不是特别准确需求解脱的人很多，那为什么要来听三细分？</w:t>
      </w:r>
    </w:p>
    <w:p>
      <w:r>
        <w:t>老龙(00:25:08): 你听三线分也能解脱？</w:t>
      </w:r>
    </w:p>
    <w:p>
      <w:r>
        <w:t>田然(00:25:11): 普提心。</w:t>
      </w:r>
    </w:p>
    <w:p>
      <w:r>
        <w:t>老龙(00:25:14): 不是你看来你发的同情心比较小。</w:t>
      </w:r>
    </w:p>
    <w:p>
      <w:r>
        <w:t>老龙(00:25:23): 对了，智贤所说，给传法师叫什么是给阿舍离的教授，明白。要成为阿舍里的人才给予这部法的教授。在座的各位的话，要有这样的发心。还可以的。否则的话你们听完以后发了一个非常。这张小的心。那是不行的。</w:t>
      </w:r>
    </w:p>
    <w:p>
      <w:r>
        <w:t>老龙(00:25:57): 那当我们接受了我们确立的观点的情形以后，那在此所要讲讲述的是在有二种传承中的制造于企业的传承的传统。那自在于指的是谁是指的是毕尔巴大师的那在这里是专指毕尔巴大师的。今天海洋没来 OK？没有来的人，那今天这一段就听不到了，也就错过了。</w:t>
      </w:r>
    </w:p>
    <w:p>
      <w:r>
        <w:t>老龙(00:26:31): Ok 来的人就要有这种发心，我们要成为什么成为自在瑜伽的这种传承持有者比我大。然而目前大部分的仪轨都是依据这个传统来著述的，因此只需要去参考这些仪轨即可。那我们看到的金刚的衣柜里面有兽金刚里面有密集金刚，包括大卫的金刚里，其实它前面都有。灌顶前行的发现，这是我们是要靠我们去引导的。那到了冠鼎正行一般印度的大臣就是什么？对于金刚称道的根本。有六个重要的主要的重论点，那以下说明第一是谁，第一是桑杰也写下那三个一学家认为什么轮回痛苦的根本在于庸俗的妄念。</w:t>
      </w:r>
    </w:p>
    <w:p>
      <w:r>
        <w:t>老龙(00:27:22): 那妄念还不行，还加个庸俗的妄念。什么意思，就是说，我们的妄念之中，其实有些是对于什么，对于我们修行有利的。但是忘这个事情就是什么？是患中之患，那它就变成绝。是它是前缀，是变成了庸俗的妄念的时候，基本上它指的是什么，指的是我们那些被境界跟念头所裹挟的。这种什么这种念头，它会形成一个相似性，它会扎根在我们的什么金相续当中。因此，它的对峙，也就是禅宗禅修什么本尊慢的升起四地是主要重点。记住对于凡对庸俗的妄念。要什么要禅修本尊慢的收起四弟。那疑鬼变善终云。除此非庸妄念留并无他处轮回苦。若心能治中忘念，即将显现得政务了之，深广之本体。至此诸望将不限。</w:t>
      </w:r>
    </w:p>
    <w:p>
      <w:r>
        <w:t>老龙(00:28:35): 比如说我们知道什么，我们知道我们自己的很多的念头是繁庸的。就没有一点点力量是对于众生没有一点点好处的。只是什么，只是基于自我的认知。然后来判断这个世界来判断人来什么来，这个毁犯一个誓言，这个誓言就是什么，是菩萨的一个誓言，菩萨不能够什么自在毁他。</w:t>
      </w:r>
    </w:p>
    <w:p>
      <w:r>
        <w:t>老龙(00:29:05): 我不能够自己称赞自己来什么来诋毁别人。这是菩萨的第一大果实。如果犯了过去以后，菩萨就不称之为菩萨了。这是很严重的。我们看在很多的团体与教派之中充满了自在和他包括很有名的教派。都有这种现象。包括萨迦派也有他只不过是什么，只不过是说希望大家能够归一萨迦派能够通过萨迦派学习能够成就，但是这是宗派。只要是宗派，有人的地方就一定有斗争，有各种各样的斗争。有各种特别繁庸的望面流。然后。就这种反用的妄念流它是什么，它是我们轮回之苦。因为什么它因为造成了轮回，若心能治诸王念什么，这个心指的是如来藏。</w:t>
      </w:r>
    </w:p>
    <w:p>
      <w:r>
        <w:t>老龙(00:30:06): 如果我们能够使用如来藏的教法，不让这个望力去控制我们的情况下。金将显现。先天得之物，那心什么是本来是本体如来造，他不需要什么，他不需要来正。因为如来藏有人说如来藏它是修我们修修一说或者大圆满。我们说修大圆满那一听，你就从来就没有得到过大圆满的口诀传承。大圆满完全不属于修门，那他是不是属于正门，这是政务的门，大家也不属于政务之门，为什么，因为它是。他类似于像禅宗所说的，他找到了根本找到了亲娘，他不需要证明什么。你我们去银行取钱。你你怎么证明你自己是谁？到你可以说我根本不需要证明我是谁 ok 那这是新疆现前的政务，我不需要任何的外在的，因他而起的遍及所致性的东西来证明什么新的存在。</w:t>
      </w:r>
    </w:p>
    <w:p>
      <w:r>
        <w:t>老龙(00:31:15): 或新的无助我们不说新的存在是新的无助，是如来藏空如来藏了之深广之本体至此诸望将不限。所以这是什么，深广之本体为什么用深广，第一是什么，它隐藏的太深了。它是对于我们轮回之中的众生来说，它隐藏的太深了。我们没有办法找到它，要深挖我们的如来藏找到那颗什么，那颗能够把你从无名之中带出来的那颗金刚种子。那这个金刚种子是谁立的，是作为阿什里的一个最重要一点，你不能给他种了一个种子以后，你就不管它了，或者你种了一个种子以后。这个种子是一个胶牙败种，这个种子根本就不是金刚种子，只不过是贴了金刚种子的善恶种子。那就不行。</w:t>
      </w:r>
    </w:p>
    <w:p>
      <w:r>
        <w:t>老龙(00:32:08): 第二圣者龙术菩萨认为，轮回痛苦的根本在于什么心金石凭借着气好，这就是讲到了什么，讲到了气讲到了我们的心气合一。而从新的各种发散和收受的造作中新的发散，比方说。我们的心对于外境的攀援。那在于圣者龙术菩萨所说的就是气的丢失。那新的收社，新的思维这种妄念都属于什么我们要通过什么通过收拾把这思维方面完全把它收拾回来。所产生的烦恼与妄念，也就是说，我们心时凭借着气。而从新的各种的发散与收受的造作当中所产生的。</w:t>
      </w:r>
    </w:p>
    <w:p>
      <w:r>
        <w:t>老龙(00:33:03): 烦恼一方面，因此它的对峙是什么？是禅修器是最主要的重点是什么。我们比方说修九级佛风是不是对峙器是我们修这个宝瓶器，那当我们修宝瓶器的时候，你的气停的时候，你的气。被定住的时候我们的忘念是很少。不能说完全没有，但是非常少的，接近于什么，接近于我们观察不到了。</w:t>
      </w:r>
    </w:p>
    <w:p>
      <w:r>
        <w:t>老龙(00:33:31): 那禅修之中，比方说打新中心有没有这样的禅修器也有，但是老人或者我们汉地不这么讲。它让你什么，它让你自动的它或者让你自然而然的。它没有相应的引导。那不能说，但是也不能说这是一个缺失，因为我们汉人的根基就是如此。你跟他讲太多的这些东西的话，他觉得太麻烦，但是如果说你学习过密度金刚创的这部分教法以后，你就知道什么，那我该如何引导，那他很简单。</w:t>
      </w:r>
    </w:p>
    <w:p>
      <w:r>
        <w:t>老龙(00:34:09): 心中心所讲的外部随境迁，内部随面转，这个不就是持器吗？那从圣龙树菩萨的他的著作里边。那龙树菩萨是八宗的祖师，那你不能说心中心的话，这种法的话就是超越于八宗不可能的。所以从这点来说，我们也可以什么说金石是凭借着气那气的收放。比如对于外外外境对于信念来说都有这个作用。所以他是什么，他是一如的，他也是什么，他也是我们修身的一个最主要的意志。那五次地论人所说的诸气微细深。只与实际的实与意识的事实与实结合富有根本身能源一切。这说的很清楚了。那朱熹的这种微细的身。也就是说，他控制了我们威胁的念头，包括控制了我们的意识控制我们的身口意实境。</w:t>
      </w:r>
    </w:p>
    <w:p>
      <w:r>
        <w:t>老龙(00:35:19): 与我们的心思所结合，根诚相对富有根本生是什么富有我们的言而不与蛇生中能够什么能够圆一切境才能够你才能看见外境，你才能听到？这是什么是根诚相对也是什么，也是猪气，我们所操控的微细身体才能够什么才能够听到。那就像我们所说的西里尔文，那有些人总觉得这个西里尔文是停留在耳朵上。停留在要开发我们的什么什么门之类的。这都是胡扯。那这些东西都来自于什么都来自于对密城完全的不了解。</w:t>
      </w:r>
    </w:p>
    <w:p>
      <w:r>
        <w:t>老龙(00:36:07): 第三种是什么，多杰 gpu 认为。轮回自信的原因是暴力。结果是痛苦，而他的对峙则是为伦列之音的三摩地。然而，在其他方法上，精进隐男生起身的目的。那他这个三摩地是什么意思，就是我们所说的禅地。因为禅定是轮回是涅槃之一。那在其他的这种方式上，我们是没有办法通过什么它整个3d 的，但是若能得到上师与空行的加持，则一升起事故的加持是主要重点，所以它是从加持的角度来说，那这个加持。</w:t>
      </w:r>
    </w:p>
    <w:p>
      <w:r>
        <w:t>老龙(00:36:49): 来自于哪来自于你与你对上师本尊空行的完全的信任。不管他给予你什么样的启示。他给你。苦难给你微笑。给你种的视线的话。它都是什么，都是我们三亩地。的一个根本。那我们通常对于本尊的他的一个企盼就是什么？我要快乐，你也给我快乐！我要富足你给我富足。我要如鱼得水的在时间去游行，你就必须要这么去做。其实顺利二进皆是什么，这是本尊的价值。但是有些人只是把这个当成一个话，没有把它变成一个在日常生活之中如何骑行本尊的。那这个本质就是我们所说的心性，那既然是心性的话，就无量显性眼镜诸法。他就有好就有坏，因为我们人生活在这个世界有好就有坏，这是很正常的，那非正常状态是什么？比方说你每天都中100万。第一天特别高兴，第二天终于晚上还特别高兴到第三天你就怕了，到第四天你就会崩溃，为什么，因为这事好事到了一个。一线的时候你就会觉得什么就有点恐惧了。这次你想这是不是要夺我的命。所以从这点来说。</w:t>
      </w:r>
    </w:p>
    <w:p>
      <w:r>
        <w:t>老龙(00:38:23): 真正的这种乐是什么？是空乐是空性引发的大乐，而非什么，而非仅存于我们对于外界的所知之中。那他在他所著的五次定论中提到。仅需上市微加持！你去像是微微的加持，这个微的话不是小的意思，而是什么，而是细微的入心式的加持。刹那技能赢大乐由于这种气味加持以后，由于能够入你心，是让你挣得空性，能够什么能够产生大乐。那上落金刚隐密藏加时次地于此数。那上了金刚就是我们所说的密室当中是隐藏的加持子弟。那将以手印的这种双乐双印大乐中所产生的一切乐。</w:t>
      </w:r>
    </w:p>
    <w:p>
      <w:r>
        <w:t>老龙(00:39:20): 这里边提到了一些什么夜，那夜夜的话，我其实最早就想听见是从谁那儿听来的。就从老人那原因，老人那因为原因，老人当时的时候。有贡嘎山是他的传承。那贡马上是曾经传给过老人夜宴，也就是我们今天所讲的这部法装运的这部法。后来老人也确实有观修有修行，然后感召了一位空行母。一位很年轻的一个女孩想做上市的空气母就被上市的骂跑了。所以上师很明白的，那在我们汉地，包括在这个环境下的话。只要有人跟你提出双运的这个事情，这个人绝对要远离，不是什么政治玩意对。</w:t>
      </w:r>
    </w:p>
    <w:p>
      <w:r>
        <w:t>老龙(00:40:13): 第四个论点就是我们所说大国王因扎菩提认为轮回的自信是痛苦。而他的对峙则是达。又因为大乐是易于手**而产生的，所以大，所以手**之道为主要的重点。那在灌顶功德次地中云所说的音乐所生诸大乐。能断轮回之痛苦，并登轮聂之境地。则为薄家凡所言。这里就代表什么代表手印之道，那这里不做过多的阐述，因为。你看大国王因扎菩提他有什么他有他有。还有国王后，还有很多妃子。那对于他来说，佛陀就说，如果你能够在这种情况下都能够什么？都能够不去任去繁庸的庸俗的妄念。那些庸俗的就是指什么这种性乐的这种性带来的快乐，短暂的快乐上这忽然之间的快乐，而能什么，而能体会到那种圣洁的。完全不是什么，不是被这种忽然的遮遮着被这种忽然遮蔽的，那这种情况下，包括我们可以净化我们的这个生油，那这样的话我们才能够修饰什么的。</w:t>
      </w:r>
    </w:p>
    <w:p>
      <w:r>
        <w:t>老龙(00:41:38): 第五个论点就是大乘这个 zara 和 koja koba 认为。那轮回痛苦的根本在于什么，现前执着实有法。因此，它的对峙，禅修空性大手印是主要的重点。因此我们看到了密城。并不是只有一条道路。在这里他其实已经给我们指示了六条道路，那你从任何一个道路去入手。都可以得到究竟成？那什么是空性大手印，他说接了。在道过程接了也就是非常的赞叹。任何谎言妄语皆须舍。任何的谎言与妄语也不实有的话题要什么叫舍弃任何贪执牲畜必须除！若得正物，方知皆如此。任谁亦将难了之。这是他的方法。禅修空心大手！那空性大水印是什么？是斩除或者空调，我们认为有时有法的来印证诸法无自信。这是什么空气大生物？那第六个是什么，是阿舍利贝瓦巴人们，那是我们本文的祖师。那轮回痛苦的根本是由什么一切烦恼的缘起中产生的？它的对峙则是什么涅槃的缘起，那若能了解缘起的要点，则烦恼与妄念也将转化为道，这里边。</w:t>
      </w:r>
    </w:p>
    <w:p>
      <w:r>
        <w:t>老龙(00:43:21): 是叫什么烦恼，即菩提，但是并不是说烦恼跟菩提的像是什么是一样的，而是烦恼与菩提的根是一样的，因为它都出自于什么我们的佛性。所以从根本上来说，烦恼与菩提的根。是什么，是基础，是完全一样的，都不能了解缘起的要点。那即使是禅修本尊与空境等等也可能成为障碍。因此，在缘起的主要的重点在道国口诀中说，就有五种原生因缘，那什么是原生因缘是由很多许多的因缘聚合而产生的结果。或者是说，若无互相依存，官大的关系是不会产生结果的，他没有互相的什么依存因缘没有互相依存，它不是独它不是自己产生的。他是什么，他是因为许多议员聚合而成的，那五元声音元。那外内秘密真如究竟的元气这是什么？这是金刚秤的？缘起也就是外内秘密，真如还有究竟作为缘起。能显示一切道场教授是其他五个重要主要的重点。那指什么？指我们所说的真正要能够什么能够把这个妄语。然后贪执也就是贪嗔痴慢于什么，要完全净化掉。</w:t>
      </w:r>
    </w:p>
    <w:p>
      <w:r>
        <w:t>老龙(00:44:51): 那也都涵设在这所谓的缘起的重点，因为我们的贪嗔痴慢也是缘起因缘而起，中原和合而起，因此，我们只要从中抽取一个因缘。或者把一个医院撤掉。把这把将要煮沸水的这把柴撤掉，那谈成吃饭也不会成立。因此我们要圆起道角其他道更为广博且远离旺造之故。那望道是什么，就是以无为有以有为无。这是边界。那像这般的缘起，在一开始的时候是需要经由灌顶来安置的，那在尊圣的萨所著的介绍四官鼎中云于家自在毕尔巴认为密咒金刚称缘起实为大要点，缘起根本乃灌顶。大千远播剧萨家出租供港宁波。这本书的自述论中异于一般密咒是以缘起为道，而一切的缘起皆是在惯，你是安置的。所以在从一开始的时候，从一个丧失处来获取圆满的四冠鼎是非常重要的。那灌顶也并非只是表征。或是介绍或者加时而已，那是惯的。上师必须是一个具有不间断且无夹杂的传承口诀。并能擅长的安置，将身与义智慧加持为自身的缘起。同时灌顶亦必须是在什么大谈中来获取的，这个观点是什么，指的是吴少需的大观点。</w:t>
      </w:r>
    </w:p>
    <w:p>
      <w:r>
        <w:t>老龙(00:46:35): 那尊圣的萨班密云灌顶并非锦法之门，密咒缘起道，用故安置缘起绝则是诸运界处植入佛陀之种子。而令此生能成佛，此法名曰为观点。那灌顶并非只是法的出门而已。那密咒是缘起为修的，因此惯例是安置缘起的口诀，如果没有惯例的话。好像上师给我们去念诵，或者是上师安置了一些观念的仪轨，不是这样的，他是什么，他是把我们的。色瘦小行时。包括这个地水火风空时。还有以耳鼻，舌身意以色生相未触法，这个全部都安置好安置在果地。而立于不动。那在观景的方式中，何为受观的弟子，根据一道国本论引导之主要教授于问答名城中云。</w:t>
      </w:r>
    </w:p>
    <w:p>
      <w:r>
        <w:t>老龙(00:47:36): 第一笔等不能满心智。大智行者谨养肾身法！若欲素或大金刚总持，则授予。金刚惩罚道你说这个人一定是什么？一登一定是他是一个不知足的人。什么叫不知足不就是对于波若波罗密多音称他是觉得。时间太长了，我不能够忍受这么长时间，这都能生。然后的话，他对于密咒金刚处于一个很敬仰的心态，他并不是只是一个什么，只是来伸头进来看一看，然后就出去的人，他是希望能够什么。能够依这个叫法而成就的。而且什么愿意付出自己的身口意。那若遇速获大鸡钢铁时。送货大集团总值是什么意思？要成为观点而设立？要成就这样的一个行为。则授予金刚惩罚道，如果不是这样的一个发心。差一点点都不行。那如其所言，对于一个经由与共通的道义来净化心绪之后，能升起大经济心，并为利益他重而与此生计。</w:t>
      </w:r>
    </w:p>
    <w:p>
      <w:r>
        <w:t>老龙(00:48:53): 地球的大集团董事国卫者都能给予过，那何为观点瓦舍里，上师须具传承通讯世界清净主角为庄严。慈悲尽行尽享论点。那对于这样的上师方能传授惯例，那同样对于我们来说。我们要什么，要能够传承，能够通达密西的一个很方式是先阅读。越而且阅读的是它的原本再给予什么，你给予这种亲近的直接那指什么是密成性，包括我们所说最基础的戒律都要持守。然后能够慈悲的。能够什么能够希望我能够多读一点书，我能够多去了解一些法教。并给予什么，并给予众生，那这样的话我们要知道很多论点。我们要去了解很多论点，我们要去能够为众生讲授这些论点。这很重要的是什么，让众生能够感受到我们讲法的这种慈悲。</w:t>
      </w:r>
    </w:p>
    <w:p>
      <w:r>
        <w:t>老龙(00:50:04): 那何为灌顶方式。与此上师提醒音频送步入上师生内大谈成圆满领受四种冠军法。灌顶并非只是 V 加持。而是密咒法当之根本。并不是我们所说的。我们得到一个冠军。只是从外部得到了一个口诀或者教授不是，而是什么，而是真正你的心与上师的心是无二无别的。这个很像禅宗所说的，以心用心。但是这里边是什么这里边，他建立了一个禅城。那这个谈成就类似于什么是净土的意思？比如他说我们师徒一定要洗11同进入到净土。那它就变成了一个纽带，一个眷属的关系。因此，密州金刚城它是眷属枪。但只要形成一种眷属的关系。与金刚兄弟的关系与金刚师徒的关系才能够进入到这个大谈当中。那如镜所云些微的加持并不能成为灌顶。是必须进入一个在密室中所教授的完整无物质观念仪轨来进行的。那在道国本论中也说，因灌顶是透过什么，透过身体方法去。</w:t>
      </w:r>
    </w:p>
    <w:p>
      <w:r>
        <w:t>老龙(00:51:27): 那三座尊指的是什么？我们所说诸佛菩萨明妃天女愤怒，男男女尊等等三种，包含四个项目的要点来进行。关于这个意义观点的机位是在身体方法系上。那因为依照金刚上的传统。要我们要在什么能音之心上面窃取政务。要是凭借着就要必须要凭借着切入到所移植身体的要求，我们要转换我们的。真所以能医之心就是我们身体所依是我在这里所讲的身体是在四个谈成上所建立的。那身体的四个弹城指的是什么？我们所谓的生脉坦诚！骂语字母的谈成。菩提甘露坦诚！然后藏智慧气本质是坦诚，后面我们会讲那只有一四个坦诚才能够什么？才能够变成所依，深所依。那观影的对象皆具足什么三座尊的平观者的时候，自身之真如本尊生。</w:t>
      </w:r>
    </w:p>
    <w:p>
      <w:r>
        <w:t>老龙(00:52:42): 剧组什么也只有三座作那秘密观点的时候，咒语之真如字母，让剧组什么三座作。智慧观是本尊之真如菩提心上具足三祖尊。那第四罐的时候超越智慧是真如气。上具有三种尊。再者，也必须了解冠宁者。斗观者观领物等三者皆具备什么具备这种三座村？并以此种方式来阐述，这很类似于我们所说的则是在逃命之中，我们逃命的惯例要具备什么佛菩萨布金刚布。也就是我们会跟佛部建立赞美耶菩萨布建立三美耶金刚布建立审美耶！其实它的意思也是一样的。那所冠的鼎的英冠？这是不能以同如同自受灌顶，比如说我们在每天有一个念疑鬼的时候，有自受灌顶的部分，不能以这种方式来灌顶。那以以不能以如同自首观点的方式来获取，而必须从丧失处来获得11种瓶罐或五种秘密观众的任何一种。那以以及二种智慧观或者五种第四观的任何一种那所进化的染无违和能遵循的农村以这个顺序的净化我们的身口意33者。和此三者结合的染物及其气。这是指透灌顶所有能力谈修四种禅修，四种修道了悟四种，因为修道与鉴定你必须要跟他讲。</w:t>
      </w:r>
    </w:p>
    <w:p>
      <w:r>
        <w:t>老龙(00:54:21): 你不能说我在这里我就教你持咒，我就给你灌顶，这不是胡扯吗？不可能的。追取四种成就获得四种果实不，你必须要讲。你如果不讲情况下，这是上市的过失。而且你要如果讲不明白是这位众生讲不明白是不可以的。我一般我在观点之前都会有一段。比较长的一个一个建立的传达，其实才是什么？那才是能够净化身语意的对391下无以提气的。那总之所谓的三种包含四个项目的要点。是指什么？在任何在何种坦诚中获得何种灌顶，净化何种染污等三种要点中和其所对应的四个项目都必须遵循与卜家凡的教授相符的依规。</w:t>
      </w:r>
    </w:p>
    <w:p>
      <w:r>
        <w:t>老龙(00:55:13): 在实修的词义上，应凭借着什么，凭着灌顶大河流或阴阶段灌顶河流，这种什么关于科学要点？与解脱到了三输送观点中的多观念，经文所教授的毅力。同时，其传承的仪轨也必须清净。那这是指应由与卜家凡相辅之以鬼八大根本为家国。那八大根本就是我们在大国里执行经历的八个次第。包括什么包括天上的线，地线。还有什么还有周围的所有的设置？那这个线是什么线，是给众生设立了一个什么设立弹城，就是安置在其中。那这样的话才能断定，那由于灌顶以精药的开显了一切金刚称道的身躯。对最高更替者仅是经由灌顶。则能获得正对于这个论点。那尊圣的萨迦班智达说事故最胜根替者。</w:t>
      </w:r>
    </w:p>
    <w:p>
      <w:r>
        <w:t>老龙(00:56:13): 脾虚名解脱道观未能解脱者。彼等有情，尚需修，这像不像我们禅宗就是什么？师父把徒弟引进门给棍子。或者给一句给一个问讯。那这个弟子就解脱了，那也是基于什么先清净了我们所说的身口意的这种展物。因为我们看历史上的这种禅宗的大师无一不都无一不是通通通教的。没有像六组那种人，只有这一个人，谁也别说是他的转世再来没有资格。为什么，因为再来的这些大师们他是程序了，六祖的法脉的这些大师们也是通宗通教的？我没有见过一位禅宗的祖师，教礼是完全不通的。非要去创立一个单，另外的医生什么什么一套系统，一套体系，这都是开玩笑的事情。有这种事情，千万远离。那于俗缘起要义上之处，善或缘起根本思观点。禅修俱无缘起身道能得缘起究竟大菩提，那这是什么？这是我们今天所要讲的。我们接受了灌顶。那还要发起什么，我们成为大金刚吃药给别人灌的心。那如果没有心。金刚处女算白修了？</w:t>
      </w:r>
    </w:p>
    <w:p>
      <w:r>
        <w:t>老龙(00:57:53): 传法灌顶的不是一件容易的事情。因为它里面涉及到了很多问题。但是如果你有这种发声的情况下，我觉得从我自己觉得。完全可以此生能够成就的，哪怕你去教授一个恐惧或完全就是个简单的叫法。都可以使众生得意，不要说我就能。</w:t>
      </w:r>
    </w:p>
    <w:p>
      <w:r>
        <w:t>老龙(00:58:19): 上来我们灌大圆顶或什么，你首先要知道你所灌的底是什么，是一个什么类别的。然后这位上师具备。惯有资格。他所讲的法符不符合惯的迷鬼和惯例的所说的鉴定，这是个是很重要的，如果它不符合。我觉得佛法之上没有面子，可以马上远离好，那今天我们就讲到这里，然后下次的时间我们再接着讲。大家有什么问题吗？</w:t>
      </w:r>
    </w:p>
    <w:p>
      <w:r>
        <w:t>石头儿(00:59:02): 吃不好。</w:t>
      </w:r>
    </w:p>
    <w:p>
      <w:r>
        <w:t>老龙(00:59:03): 你好，我知道。</w:t>
      </w:r>
    </w:p>
    <w:p>
      <w:r>
        <w:t>石头儿(00:59:05): 师傅刚才我们讲到灌顶，包括它这个意义，最后的从法上的加入来说，是不是第四个惯性就属于是大保持惯性，是说等于是给予法上的教授。</w:t>
      </w:r>
    </w:p>
    <w:p>
      <w:r>
        <w:t>老龙(00:59:23): 四个你其实是基于什么，基于我们要把生口译也就化身报身法身自信生完全确定。</w:t>
      </w:r>
    </w:p>
    <w:p>
      <w:r>
        <w:t>老龙(00:59:37): 这里的是。</w:t>
      </w:r>
    </w:p>
    <w:p>
      <w:r>
        <w:t>石头儿(00:59:41): 阴不是说是上师通过教授给予弟子的。</w:t>
      </w:r>
    </w:p>
    <w:p>
      <w:r>
        <w:t>老龙(00:59:48): 是安置的。安置的它是一个它是一套系统，比方说它像他为什么灌顶要交，就是因为灌顶是套系统，你必须让人进入到这个弹城以内。他就能够什么能够安置好他的牲口。</w:t>
      </w:r>
    </w:p>
    <w:p>
      <w:r>
        <w:t>石头儿(01:00:19): 等于是这个人如果他进入了上师的这个禅城就是像您前几次都曾经给我们的面对面的这种灌顶的时候，那等于说我们进入这个禅城之后，那我们的身口意。</w:t>
      </w:r>
    </w:p>
    <w:p>
      <w:r>
        <w:t>石头儿(01:00:33): 得到相应的设置，再接受您在法上的教授，这样才能算是一个比较圆满的观点。</w:t>
      </w:r>
    </w:p>
    <w:p>
      <w:r>
        <w:t>老龙(01:00:39): 对。对，但是比方说像网上这种惯例，它的效果会差一点，但是基本上我还是都是按照线下的一种设置去设置的，虽然这些都是通过观想来的。但是我也都做了这种设置。教授的部分我也通常都是。然后我教你也是通常都是先给予用教授以后。然后再通过？这个咒语的安置。然后纠正发新的安置，然后能够把他们摄入的摄入在这个祝福的我，所以我们所说的弹城之中，以后才可以关闭。</w:t>
      </w:r>
    </w:p>
    <w:p>
      <w:r>
        <w:t>石头儿(01:01:35): 把身口意射出之后，然后那种灌顶就是灌顶的仪轨，就是这种形式再给是必须在真狗。</w:t>
      </w:r>
    </w:p>
    <w:p>
      <w:r>
        <w:t>老龙(01:01:46): 情绪有很多种。有很多种，有的时候像我见过徐宏志，徐老，他把人进入到中心那里，他只念一个空字，也可以给关联。</w:t>
      </w:r>
    </w:p>
    <w:p>
      <w:r>
        <w:t>石头儿(01:02:03): 那他就是关于教授这一方面没有那对一个弟子来说，他只能说是禅宗，那等于说在胜利地上，他已经有了一定的基础，才能去接受这样的观点？</w:t>
      </w:r>
    </w:p>
    <w:p>
      <w:r>
        <w:t>老龙(01:02:15): 对那禅宗不叫冠鼎，禅宗叫直指。</w:t>
      </w:r>
    </w:p>
    <w:p>
      <w:r>
        <w:t>石头儿(01:02:20): 所以这些人必须得有一定的佛学的基础或者是已经马上就看破了那最后进入这个坛中之后一下子就正午了。</w:t>
      </w:r>
    </w:p>
    <w:p>
      <w:r>
        <w:t>老龙(01:02:34): 他这个政务不是突然来的，不是忽然而来的。</w:t>
      </w:r>
    </w:p>
    <w:p>
      <w:r>
        <w:t>石头儿(01:02:39): 也是有也是一个过程。有这个过程？</w:t>
      </w:r>
    </w:p>
    <w:p>
      <w:r>
        <w:t>老龙(01:02:41): 但是之前已经有过已经已功夫已经做到过了，只不过是最后临门这一脚的事情。所以金刚称基本上都是把众生安置到什么最后临门一脚的这个状态，但是他要。你这个观点二手的要非常清楚。他们会在什么状态下？我能够帮你把它安置到一个什么程度上确实是。</w:t>
      </w:r>
    </w:p>
    <w:p>
      <w:r>
        <w:t>石头儿(01:03:17): 对。那是不是您刚才说的三座尊是不是指的菩萨金刚和佛是这意思吗？</w:t>
      </w:r>
    </w:p>
    <w:p>
      <w:r>
        <w:t>老龙(01:03:25): 是佛菩萨金刚护法，然后还有空行？</w:t>
      </w:r>
    </w:p>
    <w:p>
      <w:r>
        <w:t>石头儿(01:03:28): 应当护法。</w:t>
      </w:r>
    </w:p>
    <w:p>
      <w:r>
        <w:t>老龙(01:03:33): 对。也可以叫五座，但是一般我们说三座尊就指的是博菩萨，还有金刚。比如说我们跟他们建立三比一，但是建立三比一以后这位上师的。已经进入到这三座尊之中。他已经成为三祖尊。因此的话。你要有能力帮助所有人都把这个心安下来。通过语言的引导。通过你摆设了这个坛上的引导，你要有这个能力，把它安置在三左右建立在这个三个一之中。我们从身所义。然后再口诵密咒，然后加强他的意识，让他什么，因为在谈上的观点中一定要让他意识专一。那这些里边其实是通过。通过很多引导的。</w:t>
      </w:r>
    </w:p>
    <w:p>
      <w:r>
        <w:t>石头儿(01:04:39): 就等于我们首先必须得具备剩余地，也就等于说胜义菩提心之后，然后以此作为基础，在进行场地的设置。</w:t>
      </w:r>
    </w:p>
    <w:p>
      <w:r>
        <w:t>老龙(01:04:56): 最重要的是二手的最好是一位。密程之中也是这样去说的。但是密城说什么是正德大金刚池？</w:t>
      </w:r>
    </w:p>
    <w:p>
      <w:r>
        <w:t>石头儿(01:05:20): 这只是指的是我们应该算是三种成佛里面的是叫做就头一种不是叫做理上的就是正物理上的乘和指的是这个？</w:t>
      </w:r>
    </w:p>
    <w:p>
      <w:r>
        <w:t>老龙(01:05:30): 如果你明天见性，就是从果上连加持都不算加持还是什么加持可以学来的，但从果地上的。</w:t>
      </w:r>
    </w:p>
    <w:p>
      <w:r>
        <w:t>石头儿(01:05:34): 这叫什么来头一个叫什么？</w:t>
      </w:r>
    </w:p>
    <w:p>
      <w:r>
        <w:t>老龙(01:05:44): 直接给予的话，它是最为直接的，就像我去见李奶奶，就是大一走秀的女儿，那个时候那种感觉是最最强烈的。然后奶奶问我问奶奶，听说您是大手印的行者，然后我说你能传给我打手机吗？我奶奶说那你过来吧，就把我领到厨房去了。他说你看我炒菜。当时那一刹那之间。我的心就被定下了根本动不了。完全动不了。虽然看见他在炒菜，但是心里从来没有动过这他炒菜那个时候他就是佛。那这种感受。其实他不靠什么，他有些时候不靠语言。这种考试感受，比方说我从奶奶那回来，我大概三个月，四个月或者半年时间都是这种状态。就完全起不来念头。在无可言说的状态非常的。欢喜。</w:t>
      </w:r>
    </w:p>
    <w:p>
      <w:r>
        <w:t>老龙(01:07:04): 那个时候是我什么是我新中心修的比较密集的时候，然后他在座下关照的可以这么说，我基本把所有关照的全部都集中在一处的时候。</w:t>
      </w:r>
    </w:p>
    <w:p>
      <w:r>
        <w:t>石头儿(01:07:25): 那师傅刚才也提到说一气是作为深层的原级，是不是？</w:t>
      </w:r>
    </w:p>
    <w:p>
      <w:r>
        <w:t>老龙(01:07:33): 气是由于龙树菩萨所讲的心气合一而能达到什么，而能达到真正的政。比如说我们不可能作为一个学者来说，你的气息都控制不好。那这个气息比方说我们讲话时候的气息。我们走路时候。那你看像这些和尚的话，走路的话只看前面三。这几尺三尺还是多多，我报了是只就只看脚下的这一块，你的身姿要正你的心要正，身子要正。这是什么，这也可以控制你的气。那控制器以后你的左我们所说的右脉跟左脉的气才能往中脉去汇合，以后你的才能销售旺面。</w:t>
      </w:r>
    </w:p>
    <w:p>
      <w:r>
        <w:t>石头儿(01:08:27): 气只是作为一种原体。</w:t>
      </w:r>
    </w:p>
    <w:p>
      <w:r>
        <w:t>老龙(01:08:30): 是真实的。</w:t>
      </w:r>
    </w:p>
    <w:p>
      <w:r>
        <w:t>石头儿(01:08:40): 修新谈成那就等于是在修明点了。</w:t>
      </w:r>
    </w:p>
    <w:p>
      <w:r>
        <w:t>老龙(01:08:45): 是后面讲在金刚波拉老家对你要清楚你的所作业，你的作业包括你的心的稳定程度是能够直接影响到弟子。</w:t>
      </w:r>
    </w:p>
    <w:p>
      <w:r>
        <w:t>石头儿(01:09:02): 我再问你最后一个就是我们做睡眠瑜伽的时候。是不是可以辅助喝一些茶，可以这么做？</w:t>
      </w:r>
    </w:p>
    <w:p>
      <w:r>
        <w:t>老龙(01:09:13): 观察目的是什么？</w:t>
      </w:r>
    </w:p>
    <w:p>
      <w:r>
        <w:t>石头儿(01:09:15): 保持头脑相对来说还比较清静一些。</w:t>
      </w:r>
    </w:p>
    <w:p>
      <w:r>
        <w:t>老龙(01:09:19): 不是你，你睡眠瑜伽是想首先把你的意识转化，我们先观想，把意识展化以后进入到光明的，由于光明所驱动的十年之中。</w:t>
      </w:r>
    </w:p>
    <w:p>
      <w:r>
        <w:t>老龙(01:09:35): 那如果说你是清醒的。那你的清醒只是你的眼，耳鼻舌身意在清醒你的六根在清醒，那六根清醒的话你没有办法。</w:t>
      </w:r>
    </w:p>
    <w:p>
      <w:r>
        <w:t>石头儿(01:09:55): 那我们的觉性不本身也就是比如说这是一种以觉性一直在睡眠的过程之中。</w:t>
      </w:r>
    </w:p>
    <w:p>
      <w:r>
        <w:t>老龙(01:10:05): 不是一开始还是在作业，只不过作业就像我们所说的，它是他是潜意识。我们在做梦的时候是改造我们的潜意识，通过改造潜意识，我们在日常生活中，我们表现方式和我们看待人的方式就会改变。那睡眠瑜伽基本上是什么，是转化了我们的，我们在日常生活中已经你很习惯的声口音的眼耳鼻舌身体，然后进入到什么？</w:t>
      </w:r>
    </w:p>
    <w:p>
      <w:r>
        <w:t>老龙(01:10:37): 潜意识，但潜意识其实还不是二类意识潜意识就是第70。但是第70，由于它的传它是传递识它确实可以改变我们所说的现行的种子。</w:t>
      </w:r>
    </w:p>
    <w:p>
      <w:r>
        <w:t>石头儿(01:10:51): 感恩师傅，我暂时没有什么问题了。</w:t>
      </w:r>
    </w:p>
    <w:p>
      <w:r>
        <w:t>老龙(01:10:54): 不客气。好，其他大家还有什么问题吗？同时我现在打坐，有时候会感觉胳膊被什么东西端起来放不下来，这是气的英雄对。但是还是要放松。要放松。而是新一般这种情况下，你打坐通常来说都会比较亲近。或者没有什么太多妄念。对意识到之后就可以什么就放松下来。以后，并不是你的意识要表现，而是什么，只是身体放松的。然后你的我们持教的时候还是要一句顶着一句念。别放松你的念头。睡瑜伽的话要在。</w:t>
      </w:r>
    </w:p>
    <w:p>
      <w:r>
        <w:t>老龙(01:12:04): 大家有什么问题吗？那如果没问题，我们今天就到这里。然后下一周是几号看看？下周的星期四是几号，请大家帮我看一下。</w:t>
      </w:r>
    </w:p>
    <w:p>
      <w:r>
        <w:t>石头儿(01:12:26): 五号。</w:t>
      </w:r>
    </w:p>
    <w:p>
      <w:r>
        <w:t>老龙(01:12:27): 九号可以九号。那我们就九号再见好拜拜。不客气好！</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