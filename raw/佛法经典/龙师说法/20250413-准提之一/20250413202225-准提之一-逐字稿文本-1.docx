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老龙(00:00:46): 修或者说在主修准确父母的法，那如果说你修军图利明王或者修会起金刚，那这样一来的话，我们首先修军图利愍王。然后形成结界护身以后，然后再修整体父母的法是比较好，但是汉地我们的传承比较多，有的传承里边讲的有君土地明王的法，包括在唐命东米之中。都是先修军统玉米。然后再修整体父母。那今天的话，我们不传火供，为什么是因为很多人还没有接受过整体佛母的灌顶，那今天成完整体分布的冠军以后，大家才有资格去学习整体火控是这样一个逻辑。因此的话，今天接受过准确佛母的灌顶以后，下一周我们来进行整体火共的这个冠军的时候，大家就可以来参加。也是比较儒法的。</w:t>
      </w:r>
    </w:p>
    <w:p>
      <w:r>
        <w:t>老龙(00:02:04): 或者火供的话，我们放在下个月也可以，我希望大家能够充分休息，准提佛母的法，以后再来。丢火工会比较好。不客气，不客气！</w:t>
      </w:r>
    </w:p>
    <w:p>
      <w:r>
        <w:t>老龙(00:02:21): 作为龙师南师的疑鬼，只是关心月轮最后关空，而藏传修着火石棺器买名点，为什么男士的仪轨不做观象也可以升起着火？其实着火是我们的，本来的一种力量。那在萨迦派的道果之中的30分之中讲过身体方法论。里边有着火的修法，如果说我们能够心极静，能够寂灭干净，完全进美金，看见烦恼以后，我们本身的着火就可以生气。如果说一开始没有这种基础的情况下，我们当然通过官修也可以升起，但这个升起比方说在密在藏密之中。它是沿着中脉往上走，但是如果没有修行或者没有这种引导的情况下，他这股热能是整个向后背蒸腾起来的。其实它就是什么，它没有收摄入中脉。是有这么一个差别的。我们不做关系着火升起它是什么，它是散的，但是也能升起实际效果也可以。</w:t>
      </w:r>
    </w:p>
    <w:p>
      <w:r>
        <w:t>老龙(00:03:38): 感恩师傅，请问这次参加冠景后大家都可以参加整体活动还是灌顶完后完成一定数量才可以参加的，一般来说我们都是要求灌顶以后完成一定的数量，这个数量，你自己可以定，但是最好来说。每天都不要断修火宫也是如此，最好不要断，每一步法都是如此。你只是把它当成一部。我们有些时候会比方说大白伞的父母的法，或者说有些长寿佛的法，我们不是做美修持的，我们只是当死亡的这种现象出生的出现的时候，我们才修持这部分的法师。就不需要每天修的。那今天我也会讲，当我们修密城的时候，要观察自己的死亡，什么时候到来，那要做对应对质。这个是非常重要的，因为人这一世之中要解脱生死，但是我们出生的时候，我们自己是我们很清楚哪天哪月哪日生。那么说死什么时候能做疗手的修法，很多人都不知道，所以今天我会讲。</w:t>
      </w:r>
    </w:p>
    <w:p>
      <w:r>
        <w:t>老龙(00:05:04): 白龙师可以请问一下咱们的法外传承我的准提法的传承来自于丹派，那么第一派是我的大师，也就是我最初。跟着的一位上师上记下肚，老和尚在五台山塔原寺的，那他的师兄弟叫人杰老居士，我从。他们二位师兄之处得到了一派整体法的传承，那这一派整体法传承跟男士的传承一样，所以那个时代我觉得他们那个时代可能有互相有交流。但是基督老和尚主要修大卫德金刚秘籍金刚和圣乐金刚准提佛母不是他主修的，那还有一派是从原因老人处得来的。也是亲密的传承，再有一派是从东密高野山无量光院，只有这三派传承。请问龙师此次传法生于二次地都传吗？此法310的誓言是什么？那是传法主要传升其次地。圆满次第，不能够在逃命之中，不是这么而逃，命中也没有终于二次修法，我们只需要什么，在讲解的时候告诉你怎么修就可以了。</w:t>
      </w:r>
    </w:p>
    <w:p>
      <w:r>
        <w:t>老龙(00:06:22): 你叫龙氏目前每天持准提咒不断是否可以，但是要观修关心的话可以设置我们的一根。龙是丹田出现一颗黄豆大的小火球，安静下来的时候，意识往里能看是否是升起之后还是修平丹田，你这个词语。本身就是一个偏差，你可能是不是学过单道派？支付网络观点也可以，现在大部分都是网络观点，师父接的法，但是没有去修，会不会有罪，护法神会不会怪罪？更恨如果你接法的话，没有接受这个誓愿地就类似于我们在这个法界之中没有信誉。那你修这一派法以后，你再修其他的法的话，当然不太容易得到重庆。农事除了大制度论，还有什么论是讲般若经的，那你还不如直接看波尔部的经典。这样更直接一点？你叫龙师傅，法门太多，没法去都休息，该如何能如法的，正确的链接到适合自己的长发，那哪个法门确实能改变你的习气？这个法门就是适合你的，然后消除你的习气又在什么，在秘密的转化当中，这个法就是非常好。</w:t>
      </w:r>
    </w:p>
    <w:p>
      <w:r>
        <w:t>老龙(00:07:58): 那么龙师整体法和会议经营法如何同时修请有先后要求我们还有两分钟。这两步法一步是寂静本尊，一部叫愤怒本尊，所以它分别代表记恨本尊。寂静本尊通常来说，我们修升起四地的时候就激进本子，我们讲关照，要能够观照到我们的根本烦恼。或者我们所说的编辑所执行。修到修，当我们真正观察到以后，我们修愤怒尊就是什么就彻底铲除，是迅速的铲除。这是这两尊两种修法的不同一不同点，同样一点的话就是就寂静，其实也可以关照的同时能够什么能够去除掉，能够斩杀掉。也可以，那些奋斗尊你也要先要观察到什么是烦恼，什么是无名，你才能把他什么诛杀掉，所以这两者是相辅相成的。但是根据每个人的修法的不同，我们通常都会什么，先休息。</w:t>
      </w:r>
    </w:p>
    <w:p>
      <w:r>
        <w:t>老龙(00:09:06): 准提佛母的法，先关照熟练以后我们再修会记金刚法用会记金刚杵直接诛杀无明烦恼是这样的。没有来晚，只是我们提前了，龙师你好，请问目前在修行中心打千座之中可以接受此次准题法观点吗？我建议你先修新中心打千座。这部法你可以听，你可以不接受，你可以听我讲，但是你不用接受这部分，因为什么，因为新密已然是最圆满的了。你好好打千座，跟老人所说的一样，已经是非常好的。干还要再修准提佛母的法？</w:t>
      </w:r>
    </w:p>
    <w:p>
      <w:r>
        <w:t>老龙(00:09:55): 请教龙是如何形成结界是茉莉之间心咒结界效果魔力之间菩萨的心咒的结界是动态结界，也就是我们在出行的时候，它是个动态结。那军统利明王是什么结界这个郯城这两者是不同的，我们吃茉莉之间就是什么，是护身的作用大于结界。我们持君徒立的是结界的力量，这个方面大于沪深。</w:t>
      </w:r>
    </w:p>
    <w:p>
      <w:r>
        <w:t>老龙(00:10:27): 自家行装修，准备修五加行同时修整梯缝吗？根据自己的情况，那四家行如果修圆满以后准备修五家行，那后面可能还有。相应其他的叫法，我相信你的上师会教给你的。好，那我们先。开始讲今天的？</w:t>
      </w:r>
    </w:p>
    <w:p>
      <w:r>
        <w:t>老龙(00:10:54): 准提佛母法？好请林师兄投屏。今天我们是非常正式的，来什么，来祝贺或者来跟本尊只提佛母进行什么进行一种智慧上的还有法身上的链接，因此我们并不是草草表示念一篇这个提醒文就是这么容，就这么。这个掠过去了，而是什么，而是真正的以净白那净白岩就是我们看东密或者唐密之中有什么有正式的文本。呈现给本尊，那由此，我们建立跟本顿建立一种什么强有力的链接，或者说我们从静白之中已经明白了，已经清楚了本尊他的功德是如何的。我们应该向他去学习！往下一篇。这是整体佛母的法相，我们先进行礼拜。我顶一字大轮咒圣像进行礼拜，就是我们整体分母之后后面的。我们不论也可以。接着是四壁观世音菩萨的圣像。这是我们念的，因为整体佛母的把从比观世音菩萨而展现的，而且这部堂秘的法之中也有什么不主白白衣观音菩萨的咒语，它是完备的。</w:t>
      </w:r>
    </w:p>
    <w:p>
      <w:r>
        <w:t xml:space="preserve">老龙(00:12:53): 好唐密准提咒持诵疑鬼，那我们先从什么先从今天，因为是准提佛母的圣诞意义非凡，我们希望在今天。来跟什么来跟准天父母建立一种强有力的联系，也就是说我们变成了他的眷属，因为蜜城其实就是眷属教。也就是说，我们跟本尊形成了一种亲缘血缘关系，我们是他的血脉，那既然有这种血脉的话，我们就要把自己的名字也在他的什么家谱之上。那这篇净白文就是什么篇家谱，我们要特别认真的去什么，去跟整天佛母去 Candy Jones. </w:t>
      </w:r>
    </w:p>
    <w:p>
      <w:r>
        <w:t>老龙(00:13:39): 深厚的链接。净白岩真言教主大日如来，两步皆会诸尊圣众别。本尊圣者准提佛母，如来不忠诸大眷属，懂净空法界一切三宝境界而言。不准提观音者立生门国，他的什么他的利益终生的方便的非常多。我们可以看到，西曾怀珠各种法门它都具备了无不善而现身同事道屈无不处而垂。之悲车于六去之渠，强仔难画之群类，以此法于三有之海，独度断善之庶民。什么叫断善之庶民是没有善根的人，因此准提佛母，为什么他的法你有你吃吃肉吃蒜。喝酒有妻子，有家室，他都可以修，就是因为什么，因为他这些人是断善之庶民，就算有这样的人，我们可能。大部分人不是这样的人，为什么，因为同样我们有妻子，我们吃饭，但是我们没有杀心，我们没有伤害众生的心，我们还特别照顾我们的妻子，这个丈夫。</w:t>
      </w:r>
    </w:p>
    <w:p>
      <w:r>
        <w:t>老龙(00:15:14): 那我们其实是有善根的，而且我们能看到这部整体谱的法，包括我们能读诵经典，能够看到佛的教研，这个也都是什么，有善根本就算是没有善根的人准提封闭也来什么也来度托。自故在家出家之唱，密语永消业障之兵，八比十必之想真如因为在逃命之中。这个冬米之中通常它是有八比10b 的差别的，这样其实都是表示什么整体父母的高举魏地之乐，加之定也能转之。</w:t>
      </w:r>
    </w:p>
    <w:p>
      <w:r>
        <w:t>老龙(00:15:54): 至胜于胜什么意思，能够消除我们的定义，那什么是定义？不是说。今天我吃了一个馒头，这叫既定事实，但是不是定义，什么是定义的，无名是我们的定义。生死是我们的定义，因此我们要我们怎么去修他的法去修定业，不是消那些既定事实不是消，我们是男的，我们能整成个女的是个女的，转成整个女转成个男的，我们现在是穷人，我们能转富人。这个不算定义，这都是小小知识，那准提佛母是来做什么，交什么定义交生死的定义。叫无名的定义，他有这样的力量，所以他的誓愿地，包括他的功德地，包括他的这种神通力都要远超于朱尊。其他主尊。灭罪正果之愿救他尊！</w:t>
      </w:r>
    </w:p>
    <w:p>
      <w:r>
        <w:t>老龙(00:17:00): 什么叫灭罪正果，我们讲密城是什么是进账集资。首先我们要进出障碍，为什么我们没跟诸佛不能够相等。为什么我们是凡夫，就是因为我们有业障。但是这个业障不是通常人认为的既定事实不是业是什么，是由于这个既定事实给我们带来的障碍，那障碍就是什么，就是无名。我们认为我们做这个事情。我们就会得到这样的果报是没错的，但是问题是你在梦中，你在无名之中，因此是什么？因此我们要消除这个根本定义，能够什么能够消业，能够灭罪。灭罪以后才能正果。所以灭罪是什么？是见修正果是顿悟。所以从密城之中走的是这条道路，原以护持某甲这个某甲什么，从现在开始我念这句的时候，大家把自己的名字写在什么写在准提佛母的这本家谱之上。你是登记过的，然后我再念一遍的话，大家把法名也好，还是一个真名也好。与解答念在下面。</w:t>
      </w:r>
    </w:p>
    <w:p>
      <w:r>
        <w:t>老龙(00:18:21): 远以护持龙床这是我的名字，你们有你们的法明，我们现在开始记录在这个家谱之上，是秘密之谈。有准提之秘法若而者断罪杖于序一王指十方净土正果位于献身德文三密奥藏。乃至法界平等利益敬拜好，那恭喜大家，那今天跟准提佛母建立了一个什么建立强有力的连接。我们也把我们自己的名字写到了什么也在了这部准提佛母的家谱之上。一定能够什么，一定能够成就！</w:t>
      </w:r>
    </w:p>
    <w:p>
      <w:r>
        <w:t>老龙(00:19:08): 好大家好，把这名字。</w:t>
      </w:r>
    </w:p>
    <w:p>
      <w:r>
        <w:t>老龙(00:19:38): 我们糖蜜的这种血脉，这在你们身上得以什么得以延续，那既然延续血脉的情况下，我们就要什么，要做一些。本尊希望我们做的事情。那我们不是单单要去念咒，为了自己的安乐，还要发起什么发起菩提心。</w:t>
      </w:r>
    </w:p>
    <w:p>
      <w:r>
        <w:t>老龙(00:20:00): 我等你们把这些名字都给我一个看。我猛然后你再说。我再慢慢来，把名字都打上来，非常好。聊天室后面还有15人在等待我会这一会我们把这个观点灌完以后我会给其他人再来一次。</w:t>
      </w:r>
    </w:p>
    <w:p>
      <w:r>
        <w:t>老龙(00:20:51): 黄河君将是雷董明珠当项目对。还没房住，杨本城老方丈桂冠你们明徐华帮你划。我胡锦涛帮我看看。明星刘雨晴张永清张永超自由非常好！感受李小峰。环境保护的人数。对质。非常好。</w:t>
      </w:r>
    </w:p>
    <w:p>
      <w:r>
        <w:t>老龙(00:21:48): 茫茫林海。在北方女士？你看你一会记好女人。一点是蒙琉璃田英，但中伦好要去好，我们再次进行。这个净白我们把这个名字看完以后再次进进行净白。敬白真言教主大如来两部皆会诸尊圣众别本尊圣者，整体父母如来不中，多大眷属总净空法界一切三宝境界而言，夫整体观音者地身蒙广，无不善而现身同事道屈无不处而垂。之悲受于六曲之曲强在南化之群内，以此法于三有之海端独度断善之庶民事故，在家出家之称，密语消业障之兵。八壁石壁之想真容高举魏地之乐，加之定也能转之是胜于胜灭罪郑国之。愿秀他尊远以护持龙床及各位弟子是秘密之谈场修准提之秘法若而者断罪障于序。一网址十方净土正果位于变生德为三密奥藏，乃至法界平等利益净白。</w:t>
      </w:r>
    </w:p>
    <w:p>
      <w:r>
        <w:t>老龙(00:23:27): 好，那我们进行好，我再等一下，看看还有。</w:t>
      </w:r>
    </w:p>
    <w:p>
      <w:r>
        <w:t>老龙(00:23:52): 领全家好。爱建新。郭致富本家为传艺已晚，曹操飞全家非常好，张秀龙。</w:t>
      </w:r>
    </w:p>
    <w:p>
      <w:r>
        <w:t>老龙(00:24:23): 好，那大家。</w:t>
      </w:r>
    </w:p>
    <w:p>
      <w:r>
        <w:t>老龙(00:24:39): 网易十方对净土谢谢！谢谢提醒，谢谢！永远都吃过，我会乐上全家。争取不。</w:t>
      </w:r>
    </w:p>
    <w:p>
      <w:r>
        <w:t>老龙(00:25:10): 我们现在这个时间要抓紧一点，你们把这名字记上，继续往上发，我会看到以后我会给予什么，给予这种加持！我们往下讲。那既然我们知道准提佛母的法分为生元二次地升起次地跟圆满次地，它如何什么去辨别的。我们在修行当中如何进行，比方说观念以后该如何去修行，那在密城之中是有非常严格的一个叫法的。那在护主龙树菩萨认为，本尊生依次第登起或出生，为什么为升起此地，也就是说我们升起的对于本尊的。</w:t>
      </w:r>
    </w:p>
    <w:p>
      <w:r>
        <w:t>老龙(00:26:13): 相貌本尊的三比一的一个什么观想的时候，它叫什么，它叫升起那本尊生一次地圆融，圆满消融或世灭为圆满次。这主要是从音的角度来说的，著作三菩提士的圣者认为，若在快速的完成共通的成就，而对于殊胜的成就升起欢喜心，则是为升起此地。若能迅速圆满殊胜的成就，则为什么则为圆满次第。这主要是从古的观点来认为的，瑜伽的。我们所说的密成的瑜伽的修法来说，在心中升起本尊的形象，并依次地的来官修清楚即为什么即为升起四地。因此像我们官修。整天佛母法的他的圣像，这是什么，这是升起词典，那这个升起自己并不是从我来升起的，而是什么，而是从空性之中升起的。因此的话，我们不能够什么，我们不能够认为由自己的身形转变成胜者，而是什么，而是从空性之中转化的。根源二次地可以同时升起来听我讲。</w:t>
      </w:r>
    </w:p>
    <w:p>
      <w:r>
        <w:t>老龙(00:27:36): 那并依次地来观修清楚升起本身的形象是升起自己那清楚的官修身于三者一次第是什么？圆满消融以后即为圆满此地，我再说一遍，在心中升起本尊的形象，并依次地的来观修清楚，即为升起次地。清处的官修身于三者一次地的圆满消融即为圆满次地是从道的观点上来说的。这些见解除了在主要依据的观点不同之外，大同小异。因此从密层的角度来说，我们提到了生源二次地。</w:t>
      </w:r>
    </w:p>
    <w:p>
      <w:r>
        <w:t>老龙(00:28:24): 准提佛母的生元二次 T 主要是什么？主要依据的是这部分圣龙树菩萨的观点。那我们修起升起四地，它所断的是什么？我们要断出我们为什么要修修习升起此地，他的手段是庸俗的妄念。然后庸俗的妄念把它转换成庄严本尊生的什么这种形象，这是什么，这是他所断的那所获是什么？所获是色身于法身等二者。然后第三点是自身的本质所一与能12者，因为这些都是二者不称为什么二次地。那第一点，我们所断，我们修身体，自己断除是繁庸的这种妄念。所以我们修升起四地是什么？是从独立地趋向于圣地。因此，我们在落下羞耻的时候，我们念诵北京的咒语观修本族的形象。为了是什么？为了是消除我们的边际所致性。来什么来消除我们繁庸的妄念。然后还要什么修圆满次地，同时要修行什么断除对于庄严本尊身的执着，这个就是圆满次地就是什么？就是我们观修本尊的身形，他的咒语同时又对此不产生执着。然后官修以后就能够什么能够正得正于无所得就什么。生育而自己的修法。</w:t>
      </w:r>
    </w:p>
    <w:p>
      <w:r>
        <w:t>老龙(00:30:05): 断除繁用的妄念，它具体指什么什么是繁荣的妄念。当然里边包含着叶包含着什么反党？那在圆满次地消除的是什么？是我与我所也消除的是能锁。因此，我们要把一切相对的境界。包括在日常生活之中，我们就算关系的把所有人都关成本尊的时候，其实还是有能锁的，我们一个能关锁关，只是要把它消融。</w:t>
      </w:r>
    </w:p>
    <w:p>
      <w:r>
        <w:t>老龙(00:30:39): 变成什么变成圆满次？那主要的因叶根烦恼那一根烦恼的能静为积聚二次两，也就是说我们可以通过消除叶根烦恼，可以聚集什么两种治疗。能净化液跟烦恼是几句二次元，再者，福德自然能进化出生轮回的业智慧资量能净化液的烦恼以及由烦恼所引起的变质所知，变剂所知之毒，一切的邪见。我们总认为。</w:t>
      </w:r>
    </w:p>
    <w:p>
      <w:r>
        <w:t>老龙(00:31:18): 这个东西是我的那个东西是我打上标签，这个东西它是白色的，我就喜欢由什么由编辑所执行来什么来给所有东西都贴标签。那我们在日常生活之中前，我们的前50包括60，20，那所看到所听到所意识到的，从莫纳什第七师传给李传给。82也是在莫纳时就给他贴上了标签，这叫什么叫辩解所致性。因此我们在打击的时候，男士也讲过，打击的是打断我们的什么第七师莫纳什？那打断第70以后，其实就针对了辩际所致性，那当我们打7日久攻生以后，我们在日常生活之中，也不会对这些境界产生什么执着。从此来消除什么电极所致性？那果与我所由于在心中已经存在无始轮回以来的这种累积的习气，所以显现出不存在庸俗气世界跟情世界二者。而此二者的所敬乃为本尊的能一与所依气世界是由本尊的所依。我们观想本尊的禅城本尊的岳伦。或者本周的无量功或是什么或是本尊的宝座来进化而净化气时间之种的方法是以升起四进化生出四处的方法。那以本质或者以本质的姿态来进化三流的方法来进化。</w:t>
      </w:r>
    </w:p>
    <w:p>
      <w:r>
        <w:t>老龙(00:32:54): 因此，在我们修持准提佛母的时候，首先要知道什么，首先要知道我们进化的是哪种执着。我们在观修的时候就能什么就能由此来对峙，而并不是什么，并不是为了观想本尊而是什么，而是净除我们的边际所致性。</w:t>
      </w:r>
    </w:p>
    <w:p>
      <w:r>
        <w:t>老龙(00:33:14): 刚才所讲的大家能够听得明白吗？大家可以听得懂？这一段是非常重要的，因为如果不知道这样这一段的话，我们在日常的修行之中，那你光是去机械的去观修本尊没有用处，关键是。来什么对峙我们的边际所致性。对峙第七师是莫纳什，莫那时给所有的东西都贴上标签叫什么叫变计所致性？过后就忘了没关系，大家只要知道什么，我们观修本尊升起次第是什么，是对峙我们的变异所致性的圆满次力对应是什么，对应我们的聚生之性。标签，比方说这个杯子的标签是我所喜欢的，这标签版本上没有，这是什么，这是补充的对峙的分别心不准确对峙的是分别所执着心。本尊是从下往上观修，从上往下是从下往上观修？好，那我们接着讲。我刚才讲过了，大家有没有一种情况下知道自己的定义，那什么定义生死定义？知不知道什么是我们死亡将要来临的时候。我们该做什么样的准备，有没有人知道？那我们修行，我们打坐修行目的是什么？是为了对峙，死亡是在终的时候解脱，好，那我跟你讲。</w:t>
      </w:r>
    </w:p>
    <w:p>
      <w:r>
        <w:t>老龙(00:35:21): 什么是死亡的征兆。我们在死亡征兆出现的时候要加以对峙，不要什么不要等什么等死亡已经降临了。我们猜。才来什么才来去做这种修法已经晚了，首先是外在的死亡的增长。那通常在我们的梦中攀登红色的山，然后爬灵古塔，沙漠土堆。包括道奇，猴子，驴，其猪，骆驼，水牛和穿黑色衣服的黑女人形。那像这般的黑女人撕裂肚子被黑人什么迟钝威胁，像这般的被黑人拉走或带走的漂流，在不熟悉的，空旷的古土中。</w:t>
      </w:r>
    </w:p>
    <w:p>
      <w:r>
        <w:t>老龙(00:36:12): 这是什么，这是外在的死亡征兆，在梦中会有那在实际生活中会产生什么样的情况，很像抑郁症，厌恶自己所言与所行。然后厌恶现在的住处和朋友行为和性情大变，舍弃禅定，再说一遍什么是外在的死亡之道，如果产生这样的情况，马上修法对峙。否则的话，死亡就离你不远了。第一种是厌恶自己的所言与所行。也自己做什么都是觉得是错的，自己做什么都觉得不好像不像什么像不像。这个抑郁症的病人，厌恶自己的住处和朋友行为和性情大变，以前是一个。非常温文尔雅，突然脾气暴怒，然后还要重要一点是什么？舍弃禅定，不修禅定，这都是什么都是确定死亡的征兆。</w:t>
      </w:r>
    </w:p>
    <w:p>
      <w:r>
        <w:t>老龙(00:37:23): 那内脏内在死亡的征兆是什么？一般而言，若从左鼻孔为主的呼吸次数较多，则属于什么吉祥其长寿的。那说从右鼻孔为主的呼吸次次数较多，则属于不吉祥和短寿的，那我们内着火的时候，我教给大家一定要什么依据左鼻孔来什么来呼吸。</w:t>
      </w:r>
    </w:p>
    <w:p>
      <w:r>
        <w:t>老龙(00:37:51): 以上如果出现用右鼻孔呼吸左鼻孔不通的情况下，这是什么？这是内在的死亡征兆。那显现方式的死亡征兆由身体来观察寿命，感觉头和肢体不全，也就是他们虽然在他不听使唤。感觉足自己如同一团死尸般的吸气的时候是冷的。那呼气的时候是热的，然后打喷嚏的时候大小便失禁，男性无故的露尸胡母体。女性无故的露是白菩提，然后看不见自己的鼻尖跟舌尖走在雪地或沙漠中的时候，没有完整的脚印。然后眼睛丧失光彩。然后看不见什么大海中的水汽蒸腾，这都是什么都是死亡征兆，这些死亡征兆出现的时候。我们有可能会在六个月之内宣布死亡。</w:t>
      </w:r>
    </w:p>
    <w:p>
      <w:r>
        <w:t>老龙(00:39:00): 大家记清楚没有？未记全还需要我再讲一遍吗？有点吓人，当然吓人，因为我们今天讲的整体浮木法是扭转我们的死亡的。我再讲一遍。都对上了，你赶紧说法好不好，外在的死亡征兆，比方说梦见道奇猴驴？跟黑女人行**然后被黑人拉走，那最主要的在日常生活之中是厌恶自己的一切的行为。所行所言，然后厌恶住处和朋友引起行为和性情大变得其传定。最后的舍弃产品是一个非常重要的点。</w:t>
      </w:r>
    </w:p>
    <w:p>
      <w:r>
        <w:t>老龙(00:39:59): 那内在的死亡是什么，征兆是用我们要用从观察我们自己用左鼻孔呼吸，如果用右鼻孔呼吸的情况下，这就是什么，短命的。所以我们要什么要关照自己用左鼻孔呼吸，这是内在的，但显现的方式还有什么还有感觉肢体不全。感觉自己如同一团尸体般的吸气的时候是冷的，呼气的时候热的，然后打喷嚏的时候大小便失禁。</w:t>
      </w:r>
    </w:p>
    <w:p>
      <w:r>
        <w:t>老龙(00:40:32): 男性无故的漏失红菩提女性漏白菩提，看不见自己的鼻尖跟舌尖走在雪地跟沙漠中没有完整的脚印。然后看不见空中的花朵，那这个花朵是什么？其实就是太阳升起来看见的那个明点，那如果有这种征兆出现的时候，有可能在六个月之内死亡。</w:t>
      </w:r>
    </w:p>
    <w:p>
      <w:r>
        <w:t>老龙(00:40:57): 对于这种征兆的观察是什么？是我们平时要注意的。不要觉得死亡什么的。不要认为死亡很远，他就在我们身边。下面我们来修做对峙方法，外在的扭转死亡方法，念诵长寿疑鬼以及什么一切佛母的心咒。包括。准听佛母亲照，包括我念金刚汉姆的新咒绿度母的新咒白度母的新咒都可以，什么都可以扭转这种死亡。那剧组大行星的供养，上师三宝聚集什么资粮，然后放生等等，这些什么这些都可以扭转外在的死亡真相。也就是说，我当我们厌弃厌恶自己的所行所。</w:t>
      </w:r>
    </w:p>
    <w:p>
      <w:r>
        <w:t>老龙(00:41:56): 所行所言，舍弃禅定的时候那怎么办？念诵绿度母念诵准题父母，今天我们来传主题父母，我们念诵大量的念诵佛母的仪轨与他的咒语。然后来行放生就可以什么就使你的观念使你的真正心意转变过来。</w:t>
      </w:r>
    </w:p>
    <w:p>
      <w:r>
        <w:t>老龙(00:42:21): 内在扭转死亡的方式，这里就是什么就提到了原版此地的气脉名点。大家记下来了吗？我们讲内在的扭转死亡方式是非常重要的，第一种是共通的方式，他以禅定的方式。为前行，我们也就是说进行禅定的姿势，接着在黎明时是1000次的什么生命精进器？那生命精进器是什么？大家有没有知道的？生命精气精进器就是用我们的左鼻孔来呼吸。或禅修什么或禅修宝瓶器，所以南师都教给过我们，男士特别提倡修保存器，修九节风九节佛风。就是什么，就是生命经济期的修行，然后同时修保平器，这样的话可以扭转什么内在死亡的方式，则必定能什么扭转死亡。</w:t>
      </w:r>
    </w:p>
    <w:p>
      <w:r>
        <w:t>老龙(00:43:44): 这些咒语都要什么都要无声的送满十万遍的完全圆满者可以命中延寿五年。无疑必得寿命的之名，比如说我们要用金刚石的念诵的方式，不要大声念，也不要出声念。念诵满十万遍。然后完全圆圆满者命可以什么延寿五年也可以得到什么得到寿命的驰名，那我们吃准提咒怎么吃，用金刚石。十万遍对无声念诵十万遍，圆满者就可以命中延寿五年，然后再继续持送吃送100万遍就可以什么，就得到寿命的使命。</w:t>
      </w:r>
    </w:p>
    <w:p>
      <w:r>
        <w:t>老龙(00:44:38): 不想延寿，只和往生可以吗？包括修宝瓶瑜伽。得到什么得到寿命驰名？可以理解成不容易，死不容易挂掉。那你持满50万芯片是不是按照这个要求去吃的，请问念诵什么满十万遍准体重？有保平瑜伽，恒长胜死神！这是龙树菩萨的所讲的，所以今天我们知道准题佛魔法是龙树菩萨所讲的，那今天我给大家讲的实修的方法就是什么，就是龙树菩萨的给我们扭转生死的这个方法。那在今天我给大家传。</w:t>
      </w:r>
    </w:p>
    <w:p>
      <w:r>
        <w:t>老龙(00:45:31): 那修宝瓶瑜伽，横长胜死神，所以我们要感恩南师其实已经完全把这些秘密包，包括这些修法都传给我们了，我们有些时候就是什么？就是懒得做癌症，也可以有一定程度上的缓解，或者说你真正修得好的情况下，我也见过什么。我也见过癌症被扭转的，当然修得非常辛苦，要脱胎换骨。平常散念也算？我就是左边的呼吸非常好，那不共的方法好不共的方法，我讲以天为食。于天天刚破晓的时候，能见守门之时，这一能一能见整片蓝天之处，丢完所有的场地以后。将口跑向天空，接着观想将三界所有的天空化成蓝光后，从自己的口中丝丝的进入。如此的将气从口中无声的吸入，并使整个身体充满气至坚硬为止，然后吞咽一口口水。再以下巴将喉结压下，接着观想身体内部变大，充满整个蓝天，如此尽量的来持器，像这般的反复的休息，若有打嗝出现，表示什么表示死亡已被扭转。</w:t>
      </w:r>
    </w:p>
    <w:p>
      <w:r>
        <w:t>老龙(00:47:07): 经典中说，纵然只有禅修这个法门也能得到无死的成就，又修以天为食，无死如苍穹。这是什么，这是龙树菩萨的不死的传球方式，所以今天我也给大家讲出来，因为是准提佛母的圣诞，希望大家都能够得到这种寿命驰名。这一部分的话，我会义工师兄把它整理成文本以后发给大家，就这一部分会发给大家。那今天的这个秘密法的话，我也就基本上都传完了，大家要能够得到什么，得到这种生死之战。我会把不共的这种方法给大家用文字的发给大家。</w:t>
      </w:r>
    </w:p>
    <w:p>
      <w:r>
        <w:t>老龙(00:48:04): 好，那我们现在开始传准提法。大家合掌。</w:t>
      </w:r>
    </w:p>
    <w:p>
      <w:r>
        <w:t>老龙(00:48:25): 提起十方31届金刚上师，现在我们是灌顶仪式了，大家合掌。几近十方三世一切诸佛提醒十方虽然是一些尊法，提醒十方三世一切贤圣僧，其境十方三世一切菩萨摩诃萨。</w:t>
      </w:r>
    </w:p>
    <w:p>
      <w:r>
        <w:t>老龙(00:48:43): 几近十方三世一切空行佛母激进十方三世一切金刚慎重集锦十方三世谢天龙八部护法神奇降临潭城。提请十方三世谢金刚上师提请十方三世一切诸佛提请十方三世一切尊法提醒十方三世一切贤圣僧。</w:t>
      </w:r>
    </w:p>
    <w:p>
      <w:r>
        <w:t>老龙(00:49:06): 接近十方三世界菩萨摩诃萨提醒十方三世一介空行佛母提醒十方三世界金刚圣众接近十方三世一切天龙八部护法神奇降临坦场。提醒十方三世一些金刚上师，十方三世界诸佛提醒三世十方三世界尊法提醒十方三世一切贤圣僧，祈请十方三世一切菩萨摩诃萨！接近十方31切空行活母提醒十方三世学金刚圣众七进十方三世界天龙八部护法神奇降临弹。Model or Mongaaaaa, Panama Jalala or Monga Muhammada, Panama Jalala or Mongolla Muhammada Panamaala or a Mongo da Panama Jalada. The canon that got an over large biology mahogically largely set us that the door you deal with the money and the islands or enormous theology. With some hundred layers, so then getting out. 那么七句子佛母大圣准提王菩萨，那么七句子伯母大圣主题王菩萨，南无佛母大圣主题王菩萨南无主题会上佛菩萨南无主题会上护法护照一切慎重！南无主题会上护法。</w:t>
      </w:r>
    </w:p>
    <w:p>
      <w:r>
        <w:t>老龙(00:51:00): 护照一切甚重，南无整体会上护法护照一切慎重！南无七句指佛母大准提菩萨摩诃萨！我们除了50五16，15，16层五层六 today on today。Nobaku, Samanda, Blood and Baru. 我帮你卖货，我帮你卖，我买你买花，我帮你买花，我买你买花，我帮你卖花，我帮你买花，我帮你卖货，我卖你卖我买棉花，我帮你卖货，我骂你好。</w:t>
      </w:r>
    </w:p>
    <w:p>
      <w:r>
        <w:t>老龙(00:52:06): 我妈一首皈依苏悉帝头面顶礼七句我今称赞大准提，唯愿慈悲垂加护南摩萨多南三藐三菩陀去之南达托我们这里主题好，我们南摩萨多南三藐三菩陀去之南大扎托我们这里主题好不？</w:t>
      </w:r>
    </w:p>
    <w:p>
      <w:r>
        <w:t>老龙(00:52:30): 南摩萨罗三藐三菩陀去之南德扎托朱莉，准提梭哈南摩萨多南三藐三菩陀去之南德托奥莉朱莉准提梭哈。如果尺寸准提咒将用于息灾的话，我们可以在准提咒以后念诵以后加念这个乌什么冥王，也就是军统里面不是。对不起，是会记金刚的短轴在逃命之路，法本中有我们这一会这法本会发到发给大家，我们这里十里妈妈的妈妈失学的说拉我们去里麻里说。这学的是我们手里毛毛的毛里小学里我靠，这是什么，这是无什么冥王的这个咒，如果说是从准提佛母咒以后加速无什么冥王的可以得到什么奇哉的成就。那如果我们要延寿，刚才我们讲念准父母的心咒，那延寿要从谁那得到寿命，从炎摩天延寿天的他的新政。那增益比方说我们得到财富，那我们知道整体服务有两大龙王龙族是掌管什么来掌管财富的，所以我们要念他的咒。</w:t>
      </w:r>
    </w:p>
    <w:p>
      <w:r>
        <w:t>老龙(00:53:57): one 难陀半龙头是难陀半难陀说我靠难陀巴难陀说我靠，就是曾毅加什么难陀？波兰陀龙王的诏？那最后我们要直它的部主的轴步骤是谁？步骤是白白衣观世音菩萨是 pity 是 kitty。的了是皮底恨的了80年所好是 pity 恨不得了80你说好。</w:t>
      </w:r>
    </w:p>
    <w:p>
      <w:r>
        <w:t>老龙(00:54:35): 最后我们要印五处建立什么建立生产，那深谈成等同于什么，等同于我们所说的不字法，也建立什么建立。我们身体就是诸佛传承，不能够随意的毁坏，也不能够拿它去做坏事，然后这金刚全印。</w:t>
      </w:r>
    </w:p>
    <w:p>
      <w:r>
        <w:t>老龙(00:54:56): Home. home 右肩 home。气愿回向我今持诵大卷题即发菩提广大愿我定会溯源明愿我功德皆成就，愿我胜福变庄严，愿供众生成佛道，见是五福众增长，他报二言皆可备。我妈为了抢没得了，妈，把他妈家了，我们他妈了，妈**叫我妈过来抢，他妈没得了，妈咪他妈家要我妈整，这个我妈抱着这个我妈原来是个我妈，嫁给我。我们拿离婚，我们就拿离婚，我们没离婚，我跟他拿这个离婚配红包给不好说个人就得了。没得了，那我们请林师兄把法本发到这里来，然后大家下载以后。有些人得到以后可以先退场，我们请后面的人进来！</w:t>
      </w:r>
    </w:p>
    <w:p>
      <w:r>
        <w:t>老龙(00:58:53): 已经结束了，大家拿到房本以后就可以了。你先等一下。</w:t>
      </w:r>
    </w:p>
    <w:p>
      <w:r>
        <w:t>老龙(00:59:03): 龙之准提求财富后面怎么去龙王找，因为龙王是准提父母的眷属。他的眷属也等同于什么准题符，我们的等流深。来晚的话就不能这个不会，我们不会放整体分母的灌顶的仪轨的。同时接了这部法的法本，别说接了要尊敬可以修南师的衣柜，当然可以，这都是你的。你的什么你的自由？</w:t>
      </w:r>
    </w:p>
    <w:p>
      <w:r>
        <w:t>老龙(00:59:55): 法本上有手印，我晚上有手印。on blink 和 on blown 我们通常来说念的力量更大一点不定其实已经是什么，已经是比较缓和的，或者我们叫。</w:t>
      </w:r>
    </w:p>
    <w:p>
      <w:r>
        <w:t>老龙(01:00:14): 雷大法鼓一样。我是刚开始没听您在讲男士的讲在讲整体法师为什么还穿连式的铠甲照，这部分的法药的话，我以前都讲过为什么还穿铠甲之后，就是因为整个唐密的系统之内。他也有什么，他也有其他的房能够，比如说男士，他自己穿修连式的铠甲是非常相应，他也可以传给弟子，这是都是可以的，在传承上都没有那么。没有那么严格的。所以为什么我们讲整体法后面还要加这个不是梦冥王和这个阎魔天还有两大龙王的咒，还有白衣观音的咒，其实它都是维持这个法统的完整。平时怎么修，我刚才都讲过了。电台的话可以请一部整体佛母的进坛，同时用安溪乡的供养。我只听到静白和刚刚你最后念的这段算计到算的。</w:t>
      </w:r>
    </w:p>
    <w:p>
      <w:r>
        <w:t>老龙(01:01:36): 一华可以的。版本，请林师兄再发一下。大家再下载一下。我们尽量满足大家9:02进的是可以的，没问题。大家先不要刷屏，先下载，先不要刷屏，准题试试法我也会传。我们可以先传整体火先不要刷屏华本卫东辉发表在上面。您是用志明这里，在这下载实在没有下载到的，可以单独来找我。先不要刷屏，先不要刷屏。</w:t>
      </w:r>
    </w:p>
    <w:p>
      <w:r>
        <w:t>老龙(01:02:44): 男士的仪轨大家其实在网上都可以找得到，但是唐密的这部分整体法仪轨我们大家难以看到吧，包括我之前讲的这部分其实都是很重要的。这个法界真言跟护身真言，在唐密的法本之中，没有要求念梭哈，但在男士的话本中要求念梭哈，你都可以念多号就是速度及成就一样。</w:t>
      </w:r>
    </w:p>
    <w:p>
      <w:r>
        <w:t>老龙(01:03:18): 好大家。都领到房本了吧？这部法的传承来自于中远流和基督老和尚有一部分是基督老和尚的，我讲述的这部分都是基督老和尚的这个法本是来自于中原。小米读男士的有字不一样。可以的，龙王咒念陈建明上是可以的，请到了以后大家就看看，可能还需要。需要给另外的人穿。大家。我看看有没有进来的。有没有重新进来的？后面的短轴的话可以持21遍也可以七遍也可以退了。手印不需要盖黄布的，不需要的。我是29:31进来的，算是接到了，因为后面的人听到了。有啥问题在群里说好的。谢谢大家，谢谢大家！</w:t>
      </w:r>
    </w:p>
    <w:p>
      <w:r>
        <w:t>老龙(01:04:56): 好，那新有没有新进来的师兄？念满十万遍，先保持寿命的驰名好不好？我们先保命。这是重要的。好，谢谢大家，谢谢！刚进来的，刚进来，大大家报一下名字。进来的刚进来的，我们在进行下面的惩罚。后面的增益你真有增益的要求，你可以念一百零八遍最少。云的话大家可以找公众号的师兄来进入。我希望现在这个群里面都是刚进来的师兄。的辛苦。临时休息一会儿，我们把大家的都。都传完。</w:t>
      </w:r>
    </w:p>
    <w:p>
      <w:r>
        <w:t>老龙(01:06:22): 进来没关系我，我这不是进行第二场关顶吗？大家没事的。可以再接着听吗？如果有地方当然可以了，也是可以的。我们等到。我们等到今天等到十点钟，我们进行或者10.10:5我们进行第二场观点！那我先去喝点水，大家也可以。大家也稍事休息。</w:t>
      </w:r>
    </w:p>
    <w:p>
      <w:r>
        <w:t>老龙(01:07:14): 也是唐密州非常威猛的发，那在这里，我们通常如果你单独去修的情况下，我们需要修佛眼佛母在螳臂之中。有什么有把准提佛母视为佛眼父母的传统或者认知。因此我们在前面念的整体分母咒以后，后面加我或者我们的时候，这两者叫什么？两者合并完美的结合在一起。</w:t>
      </w:r>
    </w:p>
    <w:p>
      <w:r>
        <w:t>老龙(01:07:46): 后面一张是四壁观世音菩萨的圣像，这个都在我们一会发的法本中都有这法本。那准提佛母是由观世音菩萨所划线的，它是六道观音之中的专管人道的观世音菩萨。因此什么，因此我们念他的咒语之前要加念观世音菩萨不用打出来，这以后再只有法本的。好往后面那后面就到我们的净白了，定白是什么？是我们提交正式的文书给本尊。到后面的话敬白后面有一句第二页有一句源于护持某甲，这个某甲就是我们得到冠礼人的名字，我们要写在准提佛母的这个血脉谱之上。不用着急，怎么下一会儿会发的，不用着急，那我念到这里的时候，我们说源于沪池某甲，你们自己就把自己的名字打上来。比方说我们远以护持龙床我自己的名字，然后你们把自己的名字念上去以后，我们就记录在准提父母的这个家谱之中。那我们开始？我都看见你们的看见你们打字了？</w:t>
      </w:r>
    </w:p>
    <w:p>
      <w:r>
        <w:t>老龙(01:09:18): 近百年真言教主大如来两不戒会诸尊圣众别本尊圣者准提福目如来不？中朱大眷属总净空法解一切三宝境地而言服整体观音者立身蒙广，无不善而现身同事道屈无不处而垂。持杯车于六曲之渠强仔拿画之群类，以此法于三有之，独度断生之庶民。</w:t>
      </w:r>
    </w:p>
    <w:p>
      <w:r>
        <w:t>老龙(01:09:52): 万善之树名我原来讲过就是什么，完全没有善根的，为什么整天佛母法的话，它能够救度众生，能够救度这些。永断断了善根的署名，因为什么是因为它代表大元进制，那大元进制其实在佛的实地的果位之中，其实大元进制表出地。我们登出地以后就是正德大跃进制，那大元进制其实就是跟我们凡夫最相应的智慧，因为什么，因为我们凡夫永远是在梦中追寻各种的。不时的对于我们来说是生生猪坏灭的一种什么一种生灭的状态。因此的话，我们就在这里，什么正得大于进去，赵破什么赵破这种无名。</w:t>
      </w:r>
    </w:p>
    <w:p>
      <w:r>
        <w:t>老龙(01:10:43): 那一会我也会讲什么讲死亡次为什么在这个吉祥的日子里，为什么要讲死亡，因为我们要能够什么能够看破生死，这是我们修整体服务法最重要的一点。如果不能看破生死的情况下，以修准题服务，为什么没有意义，我们想求点财富求点其他的东西。那你说准确服务法完全是大炮打蚊子。</w:t>
      </w:r>
    </w:p>
    <w:p>
      <w:r>
        <w:t>老龙(01:11:16): 那事故是在家出家，它分为什么四众弟子在家出家，还有什么，还有在出家的比丘尼在家的这个居士，还有我们所说的。女居士，男居士吧，但实际上我们这个四众弟子都能够什么都能够修持整体佛魔法永消业障之兵，八比十比之想真容。高举魏地之乐，加之定也能转之世圣于尊。什么是能够转定业的整体，佛母的法就能转定，什么是定义？生死是我们的定义。因此，我一会要将死亡之地，然后怎么去扭转死亡次灭罪正果之秀只愿秀他尊原以护齿好，这时候我们念名字了，念我们自己的名字，法名原以护持龙床。然后你们的名字我看到了我们看到了一个来看到了。非常好。那这样的话，我们就跟准题符，我们建立了强有力的链接，我们被写在了整体佛母的他的家谱之中，我们成为他的眷属。一人得道，鸡犬升天，何况他是菩萨的话，他发起菩提心就要什么，就要救出我们这些什么。断了山根或者还有山根的反复。是秘密之谈场修整题之秘法，若断断罪仗于王10方净土正果位于现生德文三密，奥藏乃至法界平等利益近白言。</w:t>
      </w:r>
    </w:p>
    <w:p>
      <w:r>
        <w:t>老龙(01:13:12): 我看到大家写了。我刚才讲了什么？刚才想讲了死亡此理，那今天我们来传的这部法要配合实修，如何配合实修，我们要能够鉴甄别。自己是否已经跟死亡离得越来越近了。当然来说，你生下来，我们生下来的话，离死亡就每天都是进一步，但是有些时候我们要特别关注自己的什么自己的身体，自己的心态。有这以下的方式有以下的问题出现的时候，我们要什么，要赶紧扭转它。</w:t>
      </w:r>
    </w:p>
    <w:p>
      <w:r>
        <w:t>老龙(01:13:54): 首先我们要分死亡的方式，死亡的征兆有外在的，然后有内在的，有显现的死亡的征兆。第一是外在的死亡征兆，我们在梦中梦见什么，梦见攀登红色的山，然后爬这个灵古塔。穿越沙漠有土堆，道奇猴子跟驴子，包括骑猪，骆驼或水牛。和穿着黑色衣服的黑女人行银，这些都是什么都是外在的死亡征兆，那在我们的实际生活当中。有一种人类似于我们所说的抑郁症，他是什么，他是厌恶自己的所行所言跟所行厌恶住处与朋友。行为与性情大变。最重要的一点，舍弃禅定，不求禅定。</w:t>
      </w:r>
    </w:p>
    <w:p>
      <w:r>
        <w:t>老龙(01:14:53): 以上这些都是什么都是确定死亡的征兆，我们要什么要去修持佛法，由此转变这样的方法后面会讲。那内在死亡方式要从什么，要从我们要观察是从左鼻孔来呼吸，还是用做鼻孔呼吸，如果用左鼻孔呼吸代表什么代表长寿？那用右鼻孔呼吸代表什么代表短寿？那显现死亡的方式，如果用身体来观察，感觉头和肢体不全面，感觉好像投在这，但是觉得。不启用，感觉自己如同尸体一般的没有力量，然后吸气的时候是冷的，呼气的时候热的打喷嚏的时候是大小便失禁。</w:t>
      </w:r>
    </w:p>
    <w:p>
      <w:r>
        <w:t>老龙(01:15:46): 那男性露是红菩提女性露是白菩提，同时看不见自己的舌尖，鼻尖，然后在雪地或沙漠中行走的时候没有完整的脚印。看不见空中的花朵，眼睛丧失光彩等等，这些都是什么都是显性防显现方式的死亡增长。</w:t>
      </w:r>
    </w:p>
    <w:p>
      <w:r>
        <w:t>老龙(01:16:07): 那在这些症状出现以后，我们可以有六个月的时间来修行佛法来扭转这样的死亡方式。那扭转死亡方式有几种，第一种是外在扭转的死亡方式，念诵什么包括长寿仪轨。包括一切佛母的，他的咒语，我们今天传准题符模法，准提佛母的咒语就可以什么扭转死亡。我们看了凡先生了，凡四训里边他可以改命，但是真正能够改命的是什么，是扭转死亡，这个才是真正改命。念诵什么，然后剧组念诵一位以后你具足信心来供养上师与三宝聚集资来什么来进行放生？这些非要非常精进的来实行内在扭转死亡方式，第一有共通的方式跟不共的方式，第一个是共同方式。</w:t>
      </w:r>
    </w:p>
    <w:p>
      <w:r>
        <w:t>老龙(01:17:06): 那以禅定的为前行，我们修禅定肯定什么稳定身心，不要跟着，好像有这个征兆以后你自己就害怕了，不要害怕。因为死亡是谁都可能遇到的，接着在黎明的时候持什么1000次的生命经济期也就在黎明。的时候我们可以修九节佛风和宝瓶器，这个南师他所讲的叫法之中都包含了，而且也特别的教给大家了，但是大家有些时候可能是懒了，或者觉得。就有什么用，但在密程之中，这些方法是扭转我们受账最好的方法，因为包括财富，包括你的享用。如果你没有命去享用的话，什么都是白搭，对不对，所以这是最最基础，而且是最重要的。</w:t>
      </w:r>
    </w:p>
    <w:p>
      <w:r>
        <w:t>老龙(01:18:01): 无声在他的雄树菩萨的所写的论著之中，不是的，也不是南师所说的是龙树菩萨所说的。无声送十万不要出生送要金刚石送这无声送十万完全圆满者！命终延五年，直送完十万遍，准提父母十万遍可以什么延寿五年？无疑必得受！</w:t>
      </w:r>
    </w:p>
    <w:p>
      <w:r>
        <w:t>老龙(01:18:36): 又说修保平，瑜伽保平气恒长胜死神修保平器就可以什么解脱死亡的。所以扭转死亡的什么临近不共的方法，我一会什么，我一会现在先讲先给大家传一会我会把文字版分发到各个群之中，它会变成一个。小的仪轨让大家去修，大家虽然现在记不住，没关系，后面我会再给大家文字版以天为食。</w:t>
      </w:r>
    </w:p>
    <w:p>
      <w:r>
        <w:t>老龙(01:19:16): 刚在天刚破响的时候能见守门之时，至于能见蓝整片蓝天之处，修完所有的禅定后。将口朝向天空，接着关小将三界天空化成蓝光后，从自己的口中丝丝的进入。如此将气从口中无声的吸入，并使整个身体充满气至坚硬为止，然后吞咽一口水。再以下巴将喉结压下，接着观想身体内部变大，充满整个蓝天，如此尽力的来持气，像这般的反复休息，若有打嗝出现。表示，死亡已被扭转。经典中说，纵然只有禅修这个法门也能得到无死的成就，以天为食，无死如苍穹。龙树菩萨就是收这个法，这部法来得到什么斗命使命的。所以希望大家能够什么准题父母的法，然后同时修九级风保平器，包括这个不共的方法能够什么得到寿比池，因为在这个世界上在这么纷杂。纷乱这么战争变，然后各个国家互相打的状态中，我们先保命以后才有基础来享用我们的财富享用我们的。眷属，这是很重要。好，那我们接下来传整体父母的法。大家合掌。</w:t>
      </w:r>
    </w:p>
    <w:p>
      <w:r>
        <w:t>老龙(01:21:03): 提醒十方三世一切金刚上师，祈请十方三世一切诸佛，毕竟十方三世一切遵法，一请十方三世一切贤圣僧！几近十方三世一切菩萨摩诃萨提请十方三世系金刚圣众提请十方37天龙八部护法神奇降临弹场！祈请十方三世谢金刚上师祈请十方三世诸佛，请十方三世谢尊法，请十方三世界上僧接近十方三世谢菩萨摩诃萨，接近十方三世一切金刚圣众，其近十方三世界天龙八部护法神奇降临朝。</w:t>
      </w:r>
    </w:p>
    <w:p>
      <w:r>
        <w:t>老龙(01:21:43): 接近十方三世界金刚上师70方三世诸佛，十方三世界尊法70方三世界贤圣僧接近十方三世界菩萨摩诃萨请十方三世界金刚圣众接近十方三世界天龙八部护法神奇。降临船厂我们班长什么样的什么样不什么 yah yah yah？There's the most out of the ground in Italy with the banism. mahogany with the monism yes 南七主父母大圣王菩萨南无主题会上佛菩萨南无主题会上护法护照一切甚重！南无七句指佛母大智地菩萨摩诃萨，欧。Blobaku, Sanda, Banana but all money be all money, Beaner, all money, Bema, all money, bemale, all money, bail, all money, Bema or money bail or money be or money, Baha or money beam or money bail or money bail, all money, bail or money bail money. 欧北美和欧北美首位于苏悉帝头面顶礼七句今称赞大准提，唯愿慈悲垂加护南摩萨德南三藐三菩陀指南大家我们这里助力主题那么多三藐三菩陀南大我们这里。</w:t>
      </w:r>
    </w:p>
    <w:p>
      <w:r>
        <w:t>老龙(01:23:54): 梭哈南摩萨多拿三藐三菩陀，这南大这里朱莉整体梭哈，南摩萨尔多南三藐三菩陀之南大托朱莉整体梭哈，南摩萨罗三藐三菩陀，南大利整体梭哈。那如果我们整体法用于西灾的情况下，我们还可以加持一步骤，这步骤叫什么，也就是汇集金刚它的短轴里。我里麻里数学的苏瓦卡，我里麻里熟悉的苏瓦卡那延寿，我们可以念什么，念研磨天。因为他掌管我们的生死，增加财富，可以送准提佛母的两大龙王的护法，因为龙族是宝藏神，他可以掌管财富的。我们可以念他的咒，也可以念他的加念他的咒，当然你可以念，正听父母的前奏可以不念。但是，如果你有这种需求，加念他的眷属周，我们所说护法咒的话，它是非常灵验的。然后念不主咒不主是白衣观学菩萨。同时，最后我们一定要确立，我们本身就是金刚石就是诸佛的禅城念后字音无处。</w:t>
      </w:r>
    </w:p>
    <w:p>
      <w:r>
        <w:t>老龙(01:25:40): 金刚全印先进俄控我们的头顶，左肩 home 右肩，右肩五处。</w:t>
      </w:r>
    </w:p>
    <w:p>
      <w:r>
        <w:t>老龙(01:25:54): 这完成了什么？为完成了深谈什么加持我今之颂大转题即发菩提广大愿我定会溯源明愿我功德皆成就。愿我盛会变庄严，愿共同生成佛道便是五福重增长，八报二年皆可背。</w:t>
      </w:r>
    </w:p>
    <w:p>
      <w:r>
        <w:t>老龙(01:26:12): 我妈的我们是我妈，我不得这个年我们本着我认得年年我们不得年，这个年我妈我不记得那个时候。我们个车蒙掉了，你不能叫他打一个车，骂不得了，就他妈叫他打蒙圈蒙掉了就他妈打我都蒙了红。</w:t>
      </w:r>
    </w:p>
    <w:p>
      <w:r>
        <w:t>老龙(01:26:50): 我们完成了口传。那请林师兄把法本发到群里边发到聊天室里面就可以了，大家下载一下。版本发到这以后大家就不要刷屏了。</w:t>
      </w:r>
    </w:p>
    <w:p>
      <w:r>
        <w:t>老龙(01:27:15): 谢谢林师兄，谢谢！</w:t>
      </w:r>
    </w:p>
    <w:p>
      <w:r>
        <w:t>老龙(01:27:47): 待会儿我回答你先下载发。</w:t>
      </w:r>
    </w:p>
    <w:p>
      <w:r>
        <w:t>老龙(01:28:14): 如果不会下载的，单独来找我，这个课程部分会回放，不是回放，它会整理成文字版，放在公众号里面。</w:t>
      </w:r>
    </w:p>
    <w:p>
      <w:r>
        <w:t>老龙(01:28:26): 后面的阎魔天的他的咒语，其实那个 M 叫。加老师加我微信可以的。狗鼻孔呼吸是从早到晚，最好是从脑袋的。微信号是我看看。十万遍是泉州泉州。念咒是要观赏圣像，念咒时候需要观赏圣像，但是观赏圣像的时候要集中你的意识，里边的手印可以接接。念咒的时候最好解手。念准题法咒的时候解手印的好处是能够我们所说的形成生命。口诵咒语是语语密真口译，那意密的话通过什么通过设观想设置我们的意识。有什么方法让自己的一直用左鼻孔呼吸吗？练。只能练。没有什么好的办法，只能练每天练练1000遍，自然而然就成习惯了。我现在就是习惯性的，都是用左鼻孔呼吸。</w:t>
      </w:r>
    </w:p>
    <w:p>
      <w:r>
        <w:t>老龙(01:30:22): 第七跟第八部分是加了 obling 和没有加，因为在原始的法本上是没有 obling 的，所以在这里因为。保持它的原有包括在唐密的发本之中也是这样写。龙泉咒就是不是加了观音心咒是什么？南摩萨多南普陀去之南大扎托里朱莉准提。我们不漏，就是这样的，曾毅跟延寿是在整个仪轨结束以后。是的。观想是指观想自己与整天菩萨无二无别，是观想你化成空性与整地父母是无二无别的。农诗是官修自身为准提父母本尊是官称空性，自称为由空性转成整体父母本子。同时，怎么同时，如果接近池州的话，要如何计数可以算时间，你可以算这一个时间内你能够持送多少遍，然后我们算时间，然后定个闹表。这个闹表的话，比方说我们一个小时在其中的话就是什么，就是专心持走就可以了。现在叫做问你它是念。</w:t>
      </w:r>
    </w:p>
    <w:p>
      <w:r>
        <w:t>老龙(01:32:17): 观次轮在逃命中所有字轮是顺时针旋转，那在其他密洞之中，其他的密序之中有逆时针旋转，有不同。但是在这里的话，我们都要关什么顺时针旋转。今天这些旧的录音可以发给我们吗？可以的。今天时间就到这里，大家都把请教曾毅加南陀龙王新政 a1就念 AEAE。指定期准提照是可以的。</w:t>
      </w:r>
    </w:p>
    <w:p>
      <w:r>
        <w:t>老龙(01:32:56): 好，那我们今天就到这里，希望大家都能够在卷天佛母圣诞这一天得到这部法的完整传承，包括什么观，包括我们怎么去观察自己的。生死这个问题，这个定义一定要把它转过来，要转定义不要转那些什么没有用的定义，我今天吃个馒头是既定事实，这个定义也不需要转，我今天是男的是女的，这个定义也不需要转。生死定义是我们需要转的好，感恩大家，谢谢大家一切缘起吉祥！谢谢好再见！</w:t>
      </w:r>
    </w:p>
    <w:p>
      <w:r>
        <w:t>老龙(01:33:33): 好谢谢林师兄，谢谢智贤师兄，谢谢！</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