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老龙(00:00:12): 话大家听得见吗？</w:t>
      </w:r>
    </w:p>
    <w:p>
      <w:r>
        <w:t>66一族(00:00:18): 听得见？</w:t>
      </w:r>
    </w:p>
    <w:p>
      <w:r>
        <w:t>老龙(00:00:38): 没事。</w:t>
      </w:r>
    </w:p>
    <w:p>
      <w:r>
        <w:t>老龙(00:01:14): 点了，我们正式开始。那密集金刚，我从两位上师处得到了传承，第一位是基督老和尚得到的是民族密集金刚传承。那还有一位是格鲁派的大法王，从他得到的是不动密集金刚的传承，这两部传承的话我都。有接受过密集金刚，我现在说话很清楚，可以听清楚。</w:t>
      </w:r>
    </w:p>
    <w:p>
      <w:r>
        <w:t>66一族(00:01:43): 可以的？</w:t>
      </w:r>
    </w:p>
    <w:p>
      <w:r>
        <w:t>老龙(00:01:45): 那秘籍金刚，尤其在格鲁派，它属于夫婿之王，我们之前传的圣乐金刚，它属于母婿之王。那父系之王，它有一个特点，它是什么，它是为。在家人施舍的。比方说圣罗金刚的话，我们说有些很多的都是出家重修持的，但是密集金刚的话一般都是修。因此这部法的话对于我们当代的人来说是比较适合的。如果你们修行了。修持了大卫的警告。或者修持了圣老金刚那秘籍金刚可以把它代表一种什么代表一种传承，因为我本身我也很少修秘金金刚一般都是以洗金刚为主，然后圣乐金刚？这样去一起修。那密集金刚的话，本身的话我们得到这个传承以后可以念它的咒。那念它的咒的这个咒比较长，其实比比洗金刚的咒还要长。它里面是很多的宙的一个运河。那天我记得大雄事情问过一个问题，他说。为什么从这个从从小秤别解头秤慢慢发展到了大秤，然后到金刚秤，那金刚秤，后来就。变成什么变成了跟印度密序的很多法都类似，很多经历也类似，包括其实汉帝禅宗也是这样的，那为什么不走教下这条路？</w:t>
      </w:r>
    </w:p>
    <w:p>
      <w:r>
        <w:t>老龙(00:03:17): 那这个问题是这样的，其实从我们重视的根系来说，一开始来说其实佛陀传教的教法，我们很多人的话，通过看到佛陀的教研，听到佛陀教义以后确实去修行，那这样这部分人也可以成就，但是慢慢人的根系不行了，开始不喜欢去看什么，看不喜欢看那些经论了。然后逐渐喜欢什么，逐渐喜欢那些特别直截了当的禅宗也是什么，从教下慢慢扯到宗下。那这部分的叫法的话，对于我们现在来说有好处也有不好的地方。那在综合八大师之前的话。在西藏的各大教派之中，其实也有这么一个风气，就大家开始都是什么？修这些密咒。依靠这个密咒的力量什么的来请西宗怀珠的法门。他逐渐失去了剩余的对剩余的一个追寻，而是什么，而是停留在世间的。所以很多的 lama 很多的僧人逐渐全部都是在世间行了很多的这种超度亡魂给各家去念经等等这些事情。那宗喀巴大师出现以后，他开始什么，他开始说。</w:t>
      </w:r>
    </w:p>
    <w:p>
      <w:r>
        <w:t>老龙(00:04:32): 如果你没有显著的基础。如果你没有学过五部大论。那哪怕说你没有学过相应的经论来说，比方说秘籍金刚，其实它也翻译成汉文。那你是不能够接触到密密称的，所以上比方说密宗的上面医院跟下面医院，他们两两大，这个系统基本上都是什么，都是说你在显宗上面已经非常通达了。</w:t>
      </w:r>
    </w:p>
    <w:p>
      <w:r>
        <w:t>老龙(00:04:58): 那来用什么来用秘教来什么来形成，即身成佛。那在秘教之中的即身成佛，还分为三种。第一是什么？第一，我们所说的是教育。你如果能够真正通达教理？我们也说这个身是什么？是理生理去生，这是既成即身成佛。那还有一部分是什么，是加持成佛。那这部分加持成佛，就类似于我们修修这个仪轨的时候，我们说智慧尊与世尊合一。那这种加持来自于智慧，那这样的智慧尊也来自于什么来自于理去，来自于理论，然后形成这么一个智慧尊我们每次观修的时候得到这种加持以后我们。把蜀地的直取变成成胜义帝，那这一部分也是家去成佛，最后才是果地成佛，最后才是什么？果地的这种我们所说的。</w:t>
      </w:r>
    </w:p>
    <w:p>
      <w:r>
        <w:t>老龙(00:05:53): 真正成就佛果，真正跟释迦牟尼佛跟阿弥陀佛！这个药师琉璃光如来一样成就这样的后果，那这种三种寄身成佛，在密教之中，通通都被承认。所以很多的如果说对密城的话不太懂的人，他就是说你密城的寄生成分太难了，你们要把这个身体变成佛骨这个其实是不对的。那如果按照这个理论去推导的话，我们汉地像禅宗，还有像净土宗，还有像哪怕是天台宗，慢慢后来就变成了念佛了，也开始念佛了。其实他们也可以叫做什么栖身成佛。那从这点来说，其实是完全相应的。那在密集金刚的修法之中，包括他的传承上的话，因为以前有一个国王叫恩扎国王，也叫因扎国王，然后他传给什么，他传给龙树菩萨。所以从这个法的原理来说，为什么格鲁派特别重视密集，因为他守护的什么是中关政界，它对应的是应城中关键。</w:t>
      </w:r>
    </w:p>
    <w:p>
      <w:r>
        <w:t>老龙(00:07:03): 那相对来说像萨迦派跟噶玛噶举派就相对的来说，对密集情况就不是特别重视，我们很少。萨迦派跟干巴拉举派的教法之中，看到秘籍金刚因为秘籍金刚一般都作为单单尊，比方说是文书秘籍金刚的这种1日修法，或者1日成就是修1日，就每每个月修1日秘金刚。但是很少有把它当成真实的无上序的本子去修的。那包括在五大这个密室五大这个无上序之中，就只有密集，它是什么，它是家福作，那也就代表什么，那代表了我们在。都市中的这些众生门。其实最最好的是什么，最好的是通过真正的禅定来。通过禅定的力量称呼，这就很类似于我们所说的汉地的新中心这一块。那汉地的新中心，它不太讲什么，一开始不太讲理论，讲到什么叫打坐一天两个小时，1000天不断，那以这种禅定力来称。</w:t>
      </w:r>
    </w:p>
    <w:p>
      <w:r>
        <w:t>老龙(00:08:07): 成就。所以在尤其在藏传佛教，其实不是特别讲究什么，不是特别讲究禅定，他的这个禅定基本都在念诵之中，或者说在修法之中，然后他好像运河，其实真正去打坐去修的，只有在宁玛派的比方说大圆满车却这一部分。才开始涉及的，那之前的话你看基本都是在念诵，然后基本都在这种关系的比较多，因此，这部法的话在汉地的话其实是由最初的像。诺那上师传过后来交给共党上师公告上师也传给过陈建民上师。还有一位就是跟同时期的，还有一位特别重要的弟子，就是大禹祖师的女儿李义庄李奶奶，那李奶奶其实在他的，我跟他的。</w:t>
      </w:r>
    </w:p>
    <w:p>
      <w:r>
        <w:t>老龙(00:09:01): 交流之中，他提到过密集金刚说在密在噶玛噶举派的很多僧人，包括修正次地修法的话，很难做到这种禅定，没有时间。你说到在寺庙里面，你看藏传寺庙里面，从早上起来开始修。修各种的，比如说度母法修前面的，包括前行，然后到快到中午的时候还要修相应的本尊，到下午开始公护法，那像修马哥拉的话，基本上两个小时三个小时到晚上的话要修超度法。求求慈悲观世音菩萨法，或者是大悲圣观音菩萨的法。那这样的话是他们一天的一个功课，那这个功课做完以后，其实基本人就累得很。很疲惫了，累的没办法去打坐，因为打坐其实它需要什么，需要你体力最好的时候，你精神最好的时候来进行打坐，这样的话比较容易得定。</w:t>
      </w:r>
    </w:p>
    <w:p>
      <w:r>
        <w:t>老龙(00:09:57): 所以这部分的教法，通过龙树菩萨的传达，然后给予什么给予这种加持。那这种加持就是什么？我们真正把这个龙寿菩萨看成是礼的化身。所以从这点来说，藏神佛教的。也不是依人不依法，他也是依法的，但是他只是把这个法把它具象化了，就想成一个一位人物，我就想成某位上师，但是这位上师这个人会不会出问题？我们一直的这位上师有些时候也会出现问题，那出现问题怎么办？那依礼法来建立这种关系的话是比较稳固的，因为什么，因为人的感情总是这样，就是在一起，时间长了以后，或者是说你对他的期望值很高了以后。</w:t>
      </w:r>
    </w:p>
    <w:p>
      <w:r>
        <w:t>老龙(00:10:47): 你内心的投射，其实是希望把它变成一个你所希望的样子。但是就像创办人，国企和宗萨讲清哲一样，他们的划线一般来说还是颠覆我们的认知的很多人。</w:t>
      </w:r>
    </w:p>
    <w:p>
      <w:r>
        <w:t>老龙(00:11:19): 都很好。</w:t>
      </w:r>
    </w:p>
    <w:p>
      <w:r>
        <w:t>智贤(00:11:20): 佩君的关了已经。</w:t>
      </w:r>
    </w:p>
    <w:p>
      <w:r>
        <w:t>老龙(00:11:23): 那这种投射的话，就不是你所构建出来的那个投射。因此的话，从这点来说，我们就如果能够以礼法印龙树菩萨的圣义地去建立这种礼去的。那这种城府是最稳固的，那慢慢，我们可以从通过智慧跟实验论的合合以后，我们通过这样的话来加持成佛，最后达到果地成佛。那这部法的话？</w:t>
      </w:r>
    </w:p>
    <w:p>
      <w:r>
        <w:t>老龙(00:11:52): 我们所说的源流是世尊当时在世的时候。那依依西印度的西方乌加纳圣地，有位国王叫恩扎菩提。那恩扎菩提其实他还传过一部法，就是著名的金刚1000亩的发那有一天的话，他看见很多的黄色的黄颜色的大雁在空中飞行，他就问什么怎么有黄色大雁。那一些熟悉佛出世史诗的大臣就回答道，这不是大业，而是释迦净范王的太子成佛以后，和他在生文途中前往他方，从此虚空飞过。那国王听后以后。听听完以后，心中升起了不退让的尽兴，并向佛世尊祈祷求加持，那佛以变之理得之。那这个变之其实佛的这个变之力？有些时候会我昨天听石头师兄讲讲三线分的时候。有一点问题就是什么？佛不是以一个中心点去辨知所有主什么心。佛是告诉你什么？其实我们每个众生心中所构建的这么一个世界。佛的都是佛性，从佛的这个佛性来说，它是变质者。他不太像什么，他不太像我们所说的基督教的神基督教的上帝，他是一个中心点来说，我能知道这一切，他这个跟。基督教是不一样的。所以佛教是什么？佛教是去中心化的。他是每个人心中都有佛性，那佛性所知道，你所知道的这一切就是什么，就是贬值。</w:t>
      </w:r>
    </w:p>
    <w:p>
      <w:r>
        <w:t>老龙(00:13:33): 因此，不存在什么不存在说。佛知道你的心。佛其实是什么？佛不可能有这样的一个忘心想知道你的心。只不过佛知道什么众生跟佛的我们所说的佛性是平等的，依这种平等性而建立什么，而建立便知的这种果位。所以并不是说佛陀就知道了，哪怕有之前有一个人说人成佛了，他知道他就知道怎么造武器了，怎么造，这个比方说那个直升飞机造出来以后，他知道哪个部件，哪个这是不可能的。那你可以说造这架直升机的人，他知道每个部件怎么去装，这是什么，这也等于佛的变质。所以佛的变质是去中心化的，并不是说从佛的这一点出发来知道众生所有的心不？是这样的，所以从这点来说是跟外道有极大差别的。这个因为外外道是什么？外道是一个中心点出发来辐射全部的，包括道教也是包括基督教，包括我们说其大教印度教都是如此。</w:t>
      </w:r>
    </w:p>
    <w:p>
      <w:r>
        <w:t>老龙(00:14:41): 只有佛教不是佛教所说的变质完全是不一不是这个意思的。将佛就以这什么，以他的知道这个国王的奇境以后就来到了王宫中。要向国王说法，以此国王申请了特殊的信信节，要向佛提醒你说什么，我希望不舍弃俗装也能成佛，这点就很像什么。维摩诘所说，经了，维摩诘经里面所说的，他不想舍弃什么。俗装那俗装就代表什么，我们在世间的妻儿，老小，在世间的享受。那作为国王来说，他也不想舍弃他的臣民。那能不能成佛。那由于这位国王是大密根器，因此不加凡释迦牟尼佛布设了密集陀罗尼。那陷起了金刚持身而为光这个灌顶开释教师说，秘籍本序那复由金刚手上为解释由佛陀来传法，由金刚手菩萨来做什么做事论做讲这个事论。那由此恩扎菩提王修持秘籍二次地等朱教授以后，而在现生正得双运国佛的果位，那此后，恩扎菩提王便对当地的硬化信政开始金刚乘法。出了难以数解，难以计数的大成就者。后来 N 加菩提王将密集灌顶及所有教授完全传授给我们所说的叫龙女于前。</w:t>
      </w:r>
    </w:p>
    <w:p>
      <w:r>
        <w:t>老龙(00:16:12): 那于谦母传给什么，传给苏家家霸王那匹苏家霸王的话，修辞法也获得大成就以后传给了散热哈，那散热哈以后就到了圣龙树菩萨。</w:t>
      </w:r>
    </w:p>
    <w:p>
      <w:r>
        <w:t>老龙(00:16:26): 那到圣龙树菩萨以后的话，基本上他就他的这个教义就开始广传了，把所有的灌顶经教全部都又传给他的弟子圣天，然后龙龙龙中菩提，然后释迦有等等。基本上他的观点就是应酬中关键就是中观政见。那像萨迦跟嘎玛嘎举还为什么修？密金刚比较少的，就是因为他们持有的是差空间。那持有他空间以后，他在其中的时候，他就不程序什么，他程序他空自不空，他认为有什么有佛性，这个确实体系存在，这个是不空的，但是中关键是自空间，认为什么这一切都是因缘所生。不存在的不空的，所以从这两派的他的理论上，他只不过是从两个方面去讲，同样一件事情，他弓箭。</w:t>
      </w:r>
    </w:p>
    <w:p>
      <w:r>
        <w:t>老龙(00:17:26): 很像什么，很像我们所说的禅宗所说的佛性，我们通常讲佛性，开悟见性，那你说这个信。到底是存在与不存在，但是从整个的产动的角度来说，他们认为或者禅宗认为是什么有佛性可见，但是见是什么是不可见的。这个剑是不能立的。但是这个佛性确实是什么，它是实时起作用的。所以他把法官话三生都基于佛性而说，自空间或者说硬成中，关键是破除了什么，破除了我们认为什么自信有的。</w:t>
      </w:r>
    </w:p>
    <w:p>
      <w:r>
        <w:t>老龙(00:18:04): 或者他叫空手来葬，那这样一来的话，其实两派的话在历史上好像五世达赖喇基本上就把萨迦派的这个还有伽玛噶举派的他弓箭就灭掉了，包括五世达赖喇的，他的这个他的舅舅，他是他的舅舅还是叔叔吧，是多罗纳他尊者那多罗纳，他尊者。同时他又是萨迦派。和他从萨迦派学以后创立了绝囊派。当时的时候不知道了就不接受多罗纳他尊者的观点，为什么他说我长大以后一定会灭你的，为什么你的他空间在我们自空间看来是不对的。所以从从历史的角度来说。任何一个建议，如果你持有以后，他一定会形成一个固有的之见。但是这个固有之见的话？如果它能够足以支撑你成就也可以，但是就怕什么，其中在某一点出现偏差，那这里面就会变成外道界。所以从这一点点来说，我们就。</w:t>
      </w:r>
    </w:p>
    <w:p>
      <w:r>
        <w:t>老龙(00:19:10): 不承许或者不承认什么，不承认有佛性具体的存在。但这个佛性具体存在什么是说我们不能够说佛性是有个无。比方说我们说心中心里总是有些人说你开悟见性了吗？你你打开了吗？他其实是程序的佛性是有还是无，他认为有他没有什么，他就没有这么说他，但是他从他的观念中，他认为什么？有佛性可得，所以从自控点来说，要把它破掉，因为其因此密集金刚的话，它的修法的话，通过禅定力在日常生活中破掉什么破掉我们自己认为。有无的这个概念，比如在我经常讲在幻化之中，其实没有真假跟有无的。那有跟无并不跟空气是不大变的，要空掉我们对于有无所产生的执着，这样才可以。所以今天给予密集金刚的这种灌顶的话，可以说是一种传承是什么传承我们在家人。因为在座的没有出家种。再加重你不舍弃你的享用，而且你要把你的享用扩大化，扩大到什么，扩大到让一切终生都能享受你所享受的！</w:t>
      </w:r>
    </w:p>
    <w:p>
      <w:r>
        <w:t>老龙(00:20:27): 这句话明白吧，比方说我今天吃到了一碗叫什么来着？藕粉。这藕粉很好吃，或者今天喝到了一杯很好喝的奶茶。我希望所有众生都能够享用。就要发这样的信，那同事我今天可能吃了一个特别不好吃的东西，但是只是我认为它不好吃，我要去掉，我认为不好吃的这个执着，所以它是什么，它是增益不断的使我们信念扩大，能够遍及一切众生能够什么能够在秘密性之中转化众生的心，使他们能够什么。</w:t>
      </w:r>
    </w:p>
    <w:p>
      <w:r>
        <w:t>老龙(00:21:08): 皈佛皈法，皈僧，从而能达到究竟的解脱，这是它的一个特点，尤其是它的形象的话，它是家谱，则我们一定要什么勤修定律。这种定力的话，它会退失的，比方说你一段时间不修定力的话，它马上就会退。不管你以前修的再好，修的多好，他马上就会退，而且还会更变得更糊涂。因为什么，因为我们认为我们曾经有一段时间。修习场地修的很好，我们就有什么自负的标准。我们就很自负，我曾经修过金融中心迁走我曾经一天打坐20个小时。忘掉这些了，你说只说现在的，如果你现在还是烦恼之胜，还是被境界所牵着跑的话，那就请你再重新来修这个产地是不能丢的，就像新中心所讲的，或者像我们密集所讲的这个产地是一直一直要培养的。</w:t>
      </w:r>
    </w:p>
    <w:p>
      <w:r>
        <w:t>老龙(00:22:04): 你不培养这个沉定力就算像这种架设尊者，他在基督山等着弥勒菩萨下生，他最后也是定力耗尽，以后变成一个小小人出来一把袈裟。供给供养给弥勒菩萨，哪怕是说他这种禅定力都是如此，但是我们修的不是这种小称的产品，而是什么大乘无处传递，它是以菩提心为基础的。那在菩提心的这种感召之下，在它的作用之下，我们能够什么能够兼顾这种禅钉钉，那这种禅定律就你时常的要什么，把心中的这个这尊。</w:t>
      </w:r>
    </w:p>
    <w:p>
      <w:r>
        <w:t>老龙(00:22:41): 这尊带腿不是跑着的小人，让他家父坐在心中。然后守护你那个根本一点，你时常的话。这被外境所牵着跑的时候，或者心烦意乱的时候，或者觉得功高我慢的时候让这个心中的这位小本尊的誓言尊。把让他盘你腿上坐下。先休息一会，不要急于去干什么。要稳下来，不要说有点什么事情，你自己先炸起来，这是不需要的，你天大的事情都没多大的事，没真的没有什么太多的大事，让我们去什么担忧。然后在生死面前更是如此。好，那讲到这里的话大家有什么问题吗？如果没有什么问题，我就开始进行密集金刚的我们叫加持观点，以加持为主导，而并不是为。我们以后你要守这个誓言去修这部分，我们没有不需要这样的一个承诺，大家有什么问题可以先提。没有问题。我听到哪里不懂或者觉得哪块有什么自己的想法。话你们没有，那怎么叫传法？</w:t>
      </w:r>
    </w:p>
    <w:p>
      <w:r>
        <w:t>老龙(00:24:23): 故无别3金刚之动护主上师前礼敬尊族，令欢喜传此疑鬼之心，要自己为拥抱佛母之称。金刚身 home home home 三遍家池内共。我们所说内共就是什么，就是自己的贪嗔痴，你什么转成妙妙玉共自成写明不动金刚期间混子放高引擎上师于盘成轮中降临面前十大明王提至心间随。Zahaba 你敢走了三包间，从心尖向外分别安置于朱芳雨门内方及上方之连日殿上左腿伸直而立威和一切恶毒魔杖。我们要修后三魔第三萨多放光云景由十大明王围绕着不动如来降临进入自口经金刚度到入于佛母莲花融化成11名典而复转成11成后字周字西街转成不动佛及十大明王不动佛具足黑。白红色三面六臂之右三臂割持楚伦与联左三臂割持灵宝与剑将其提至心间。换装的一个编造这个编造的不从心间拜放远至十方广作转法等佛行事业尤其清净。据称有情之称令皆安置于不动佛果，为后众化世人，何为一尊不动佛与智慧尊。</w:t>
      </w:r>
    </w:p>
    <w:p>
      <w:r>
        <w:t>老龙(00:26:13): 融合无别后进入自身责令前方月殿转成日殿，其上自称金刚界自在母转成为触金刚双尊，同等池而著，乃成三重萨多之自性尊。自己以目瞪式要瞪着虚空照射下方之另一尊随美明王来自前方听令孙邦的邦纳汉娜娜哈雅如是副主命令美女王右手之处斩成铁钩于魔杖之主十大护方石金。并套索款及进步混制交付十大明王去八部众长所成孔洞之中。北方是甘露玄明王甘露玄明就是我们所说的君土地名王。</w:t>
      </w:r>
    </w:p>
    <w:p>
      <w:r>
        <w:t>老龙(00:27:06): 划线为一尊甘露玄冥王而转换成十位甘露玄冥王，此株化身其部以下皆为丹峰毛状之绝喷射之人烈焰插入护方神之眷属头部。Getting someone but good home home home 是手持金刚转成金刚锤，敲打于八大方女之上下。绝毛于顶部将长毛于重魔杖之头顶钉入贯穿至脚掌令重模之身口意皆不能稍动。这其实是盯住我们自身的什么身口意，我们自身的身口仪具备什么具备膜脉，那这个膜脉。如果不是那么迷信，说起来就是我们的贪嗔痴蛮夷，我们的牲口都能转换成摩曼作画损美明王融入教皇之孙美冥王忠明王绝再次发放金刚烈焰光芒变观十方，令诸从众之恶毒魔障焚尽殆尽。造汉共谋于众冥王之外，乃成铁为山战功。其外围城水潭城在红棒子，其外围成火南城外城封城子所成，铁围之上出生状如佛塔是金刚鼎鼎墓之下，环城之上有金刚漫。</w:t>
      </w:r>
    </w:p>
    <w:p>
      <w:r>
        <w:t>老龙(00:28:43): 下方地基出生产生金刚地基外部所有方宇遍布剑网发射自然智慧烈焰与至尊头顶月至月殿上标以白色的棉花上标以红色的阿字新建日殿上标以蓝色的字。Home home home home 以无所得，故而修修者修是亦皆非如是世事无时有故。当观修无所言，即其所说于一切法意生意中体性无故。乃成三井头门之自信也从空之中刹那出生，全图之金刚第七城墙顶木成堆漫和火山中央有白色的三角法圆上部宽阔，开口朝下，下端之内出生多彩莲花。脸庞之上与二后子间分别嵌以央邦四字一字转成成蝶之四大种，其为次天女尊重之自信，以四大种合二为一转成焦骨金刚处处心之上，正子成为无量功，四方四门有外外一次就白黄红。绿蓝五层墙，城墙齐备，装饰牌坊等一切形象。店内一半两处，一半两处具有三股属所成的圈圆圈上安住八处，承托金刚梁所构建的精美顶盖。</w:t>
      </w:r>
    </w:p>
    <w:p>
      <w:r>
        <w:t>老龙(00:30:11): 殿顶共以金刚，摩尼大宝座，庄严，殿内就有31座连连殿及共坐殿，其上仅以书生信解32本尊即同时圆满升起。中央殿上自称蓝色金刚石。具足来蓝白，红色三面六臂至右三臂，右持处轮与连左三个池灵宝与剑发髻高树32相80，虽好庄严，伯母蓝色触金刚母顶不动佛。这足蓝白，红色三面六臂之右，三笔可持楚伦联左三笔可持灵宝与剑秀发稳坐半纪一跃微笑，神态妩媚，且以妖娆顾盼等换姿，庄严正常妙龄。</w:t>
      </w:r>
    </w:p>
    <w:p>
      <w:r>
        <w:t>老龙(00:31:00): 安享五育游戏，庄尊上22b 相互拥抱，以珍宝巴士庄严上身披以天愁音落下腹天愁妙曲摇曳飘荡与光芒笼罩中央，尊父尊足皆不大家谱而作也。东方乃白色毗卢遮佛顶眼不动，佛具足白黑，红色三面六臂之右三个之处。白莲左三米是池林宝与剑，南方黄色保生服顶不动，佛具足黄黑白。黄黑白色三面六臂之右三壁各池保处于左三个是黄连与剑，西方乃红色无量光顶不动。佛具足红黑，白色三面六臂之左上臂尺直尺，莲花径，至于胯旁右上臂。于胸间之绽放之莲花与手，右持楚轮左持宝剑，北方乃绿色不空成就佛顶不动。佛具足绿，黑，白色三面六臂之右，三臂各持剑。</w:t>
      </w:r>
    </w:p>
    <w:p>
      <w:r>
        <w:t>老龙(00:32:07): 消除一轮左三的歌词林绿莲与宝东南白色佛岩母，西南蓝色妈妈哥母亲为红色白母，东北绿色杜母，第二排之东南白色色的西南黄色深金纳米。金刚西北红色镶金刚模，东北绿色卫金刚东门左右左乃白色之弥勒与地藏右门右左乃黄色之金，属于青藏西门右左乃红色之关子，在语文书北门右左乃绿色之除外。藏语不贤。东门黑色岩摩的冥王南。南门白色会经无能胜名王西梅红色的码头冥王北方蓝色的除障。甘露玄冥王东南黑色不动明王，西南蓝色的玉帝女王，西北蓝色的蓝帐冥王，东北黑色大林苗像蓝色的顶级龙王上下方蓝色的水美冥王由毗卢至普贤间。</w:t>
      </w:r>
    </w:p>
    <w:p>
      <w:r>
        <w:t>老龙(00:33:04): 朱尊皆以珍宝，庄严，身披种天衣与至圣光芒笼罩中央足节金刚家谱而坐八天女秀发挽作半气。1月微笑，神态妩媚，且以妖娆顾盼等换姿，庄严正当妙龄。十大明王皆西元具头圆具头发赤黄道是飞飘飞的愤怒冥王姿态。左腿伸展而立，由佛人母之北冥王见朱尊其结三面六臂，以各自部主做鼎言矣。自己心间恨字放光，勾招一切友情由弹成四方无爱进入，由此等不住金刚萨国进入法入于大乘。以父母同入等舍之菩提光明赐以灌顶令皆获得一切如来之乐，即心意安世得金刚萨多后前往各自佛陀去自己心间混子，放出蓝色勾状光芒，与其遮那佛及孙美名王间。</w:t>
      </w:r>
    </w:p>
    <w:p>
      <w:r>
        <w:t>老龙(00:34:06): 朱本尊降临安置于自己头顶及朱处后等体性无别者头顶，比如佛头间无量光伏其间保生佛大腿根部不止有佛其间佛爷母心间妈妈哥父母间白依母鼎记杜母眼中地藏菩萨耳中金刚手鼻中虚风燥，舌中观自在心间文书密处盖造。</w:t>
      </w:r>
    </w:p>
    <w:p>
      <w:r>
        <w:t>老龙(00:34:28): 朱杰与朱关节，普贤顶气弥勒眼门色经阿母耳门生金刚母鼻门镶金刚门口门背景二母金刚门触金刚右手研磨地灭亡，左手无能受冥王口中马头。冥王处中甘露熊王右肩根部不动于左肩根部。玉帝冥王右西南诏冥王左西大力顶顶。顶级转人民王脚脚双脚掌为损北自己身中是毗卢佛言某地地藏菩萨色金刚。弥勒菩萨研磨的冥王不动冥王朱尊依次融入净光明，其后宝生佛母金刚手菩萨生金刚母能受冥王玉帝冥王诸依次融入近光明，其后无量光佛，白衣佛母。</w:t>
      </w:r>
    </w:p>
    <w:p>
      <w:r>
        <w:t>老龙(00:35:16): 虚空藏菩萨镶金刚母马头冥王，南诏冥王朱曾依此融入净光明，其不空成佛，顿悟观自在菩萨为金刚母出盖菩萨去金刚母普贤菩萨，金刚除上冥王大力冥王朱则依次融入净光明，而主尊亦坚赐入净光明矣。就是蓝色垫上蓝色的红色白色的红色的阿字三字所称日月红莲殿上著有三次融合而一转成圆满月轮气象出生白色55金刚楚。</w:t>
      </w:r>
    </w:p>
    <w:p>
      <w:r>
        <w:t>老龙(00:35:48): 标语红毛后三字处次全然转成抱成金刚池，深呈白色，白，黑，红色，三面右六臂之右三臂右持楚轮连左手臂各持林宝与剑尊身放光无如来父母。同入腾舍，令不动佛金刚石变满虚空加持一切有情皆或安乐。比西比重期间设为一颗小玩状进入自身，令转为化身金刚石生成蓝色蓝白，红色三面六臂之右三臂割之。除论语连组三个之灵宝与剑珍宝赤炎身身披种天愁衣裳。其间，地界浪子转成佛爷母心间水间浪子哥父母将火界的棒子转成白依姆顶替风气的荡子人，杜母也跟着庆字转成地上鼻根的字转成金刚手耳根的字转成胸上舌根的字转成文字在楚中的。生根的字转成竹竿，竹根门处子成色金刚。金刚母棒子成镶金刚母耗子成为金刚。C 字转成触金刚母重金刚母与各自之夫尊将拥心间一根 home 字转成文书朱关节处 S 字转成普贤朱金节处的燕子转成弥勒，此诸菩萨皆以珍宝庄严，身皮绸缎衣裳各处共识字分别转成。右手研磨底冥王左手无能受命，人口中马头没有取中楚中甘露玄冥王右肩根部不动，冥王左肩根部，玉帝，冥王。右西南诏名左西大理冥王顶顶级转轮王双脚掌为孙美明，此时尊皆具有愤怒冥王神态，一切本尊可以各自不主而作鼎言自己是顶心间中央，尤其次地。</w:t>
      </w:r>
    </w:p>
    <w:p>
      <w:r>
        <w:t>老龙(00:37:40): 由三昼字出生月连日文中要分别为白色的红色的蓝色的红字发放五色五彩光芒，众光出生，佛与佛母圣遍满虚空刹那引起身金刚毗卢遮与金刚无量光佛。一，金刚不动佛圣众便满虚空而降临于中央所知之主尊乃交拥佛母之三金刚自己助其祈请。</w:t>
      </w:r>
    </w:p>
    <w:p>
      <w:r>
        <w:t>老龙(00:38:07): 萨摩按摩什么大家按摩过，我与金刚无别，成为大金刚之夜，我们的大个子弹伴着什么美国去新乐点上按住红色智慧，萨多手持领土。交由佛母而令变体增盛智慧萨多新月是安住五谷金刚楚楚安住三摩地萨多蓝色的混子誓萨多发髻宝冠中安住白色金刚池，其与金刚界自带母和地下甘露菩提甘露令其。变体满足，从自己心中放出字不明飞。我们需要把萨巴马十多号明非整成空性，从空之中抗子出生，楚标字传染成蓝色的触目顶不动如来其足蓝白红色三面六臂之右三臂。</w:t>
      </w:r>
    </w:p>
    <w:p>
      <w:r>
        <w:t>老龙(00:39:02): 又各持处论语连左持灵宝与剑旧发，满足半月以微笑1月微笑神态妩媚，且以妖娆顾盼等幻字庄严正当妙龄，安享五欲游戏同之鼎记孟子者成毗卢遮那佛接阿字无量光佛心字。不动佛期间，桌子转成保保生佛到大腿根部的子人不动不空成就佛现的棒子转成佛叶母心尖的帽子，成金的棒子转成白衣母顶级的杠子转成动母眼中的架子成色金母。</w:t>
      </w:r>
    </w:p>
    <w:p>
      <w:r>
        <w:t>老龙(00:39:39): 交用地藏菩萨而中的空字转成生金刚母将用金刚手气鼻中的棒子成色金刚将用虚空灶德中的汉字转成未金刚母交官字，在婆婆家抗字转成触金刚母交。交拥除盖上右手的混子转成其师母左手的混子人无能，圣母口中的混子成。等一下。把口也要清净一下。转成磨叽皱眉母，我家转成一继母，右肩根部字转成红字转成如来明非金刚母左肩根部的红字转成种保姆，右西的红字转成种棉花母，左西的红字转成种事母，顶级的红字转成鞠躬金刚母。</w:t>
      </w:r>
    </w:p>
    <w:p>
      <w:r>
        <w:t>老龙(00:40:29): 双脚地大地持地天女却中安或圣喜之道。自己主人不成就佛从各本尊心间之种子字中放出众天谈成天重而众生。宇宙一样随气！融合种子字如是做收放毛毛本子或红毛跟红红红。2822个人跟 bother about the home pay rope ti？我们红红我妈给你儿子。</w:t>
      </w:r>
    </w:p>
    <w:p>
      <w:r>
        <w:t>老龙(00:41:45): 我不好，那红红的我给你的红红白什么红红波动，金刚大智慧金刚乃为大善小金刚圣与三中为秘密前敬顶礼的三种集体型之具得根本上是中。口中 on my home 这里不如扫盲的早的那再多再给你阿玛红红红父母同入等时出生巨生喜。</w:t>
      </w:r>
    </w:p>
    <w:p>
      <w:r>
        <w:t xml:space="preserve">老龙(00:42:17): 随入大楼与真实性分别三摩地中平等等安住以秘密和真实性供养，取悦自己。父母同入等于交何处方，如菩地光明为一切有钱做灌顶够照顾，并且转成字变满虚空。西接转成金刚石比重的行者四光，所以而融入自己也有个小道愿为此善根力素或诸佛之殿主金刚持妙国也。愿众皆获果未得菩提任何行囊或任何正觉佛菩提金刚何所说比二行持愿行器金取之精华，俱得密集妙道力，愿等虚空有情众皆后护主换往生。然后我们开始要念他的传承起。这么的 so, more in the center. Machine in the engine they are on holiday or more hpen or more good to be a moan, A mother, maya single. 那么德尔那么在此引起上师以谈论，尊重教教您面前虚空中再次赐予灌顶。那么忙着给人这杯那么满血，这里烘焙的什么听力上是于曼陀罗仅次于我们的观点。我马马上走走好好你，我马上走走走好好我高十三十五分，我们一人转转转就纷纷平安时间在我变成大。All the worlds that are on on our buildings. That so really. </w:t>
      </w:r>
    </w:p>
    <w:p>
      <w:r>
        <w:t>老龙(00:45:22): Home. On on on program that they are running 那你给你分配？我们张杰和211姐的大家红红鸡蛋大姐红红鸡蛋红红。咱给大家。Or or or or. My grandmother. 这个人出去我问你比你。On. 愿与此生根地素活诸佛之变。主金刚持王明有国以愿众皆意或佛果，未得菩提。任何行养活任何正觉佛菩提金刚何所说比二行持有，愿行一切精确之精髓。聚得密集妙道力，愿等虚空有情众皆或护主换往生。好，我加持过，你就到此结束。</w:t>
      </w:r>
    </w:p>
    <w:p>
      <w:r>
        <w:t>老龙(00:48:31): 没有问题我们就到这里，然后下一周的话，我们争取开讲三序分在这个叫三序分？把30分讲完以后就能够什么，就能够真正又就深入在了解密城之中的圆满，此地是如何修的！那就这样，我可能我把这个密集金刚的咒发在群里边。那这样吧。密集金刚的咒？我想怎么给你们最好单独跟我要吧，单独跟我要，因为有些人可能。不太适合设置步伐，有些人适合有人不适合，如果你们只是当成一个加持的话，你就结束了。没有什么就得到一个加持就行了，除非是想把它当成。</w:t>
      </w:r>
    </w:p>
    <w:p>
      <w:r>
        <w:t>老龙(00:49:38): 一直修的本尊一直修行本尊才行？</w:t>
      </w:r>
    </w:p>
    <w:p>
      <w:r>
        <w:t>石头儿(00:49:51): 师傅，我们就是这么多宁王菩萨这些寺院，我们怎么能了解到他们的誓愿就是多么疑鬼，还是说。</w:t>
      </w:r>
    </w:p>
    <w:p>
      <w:r>
        <w:t>石头儿(00:50:02): 通过有一些是比较明显的，比如说地藏王菩萨，他的誓愿我们就都知道，那我们现在学了这么多冥王，就是这么多。明妃那他们的誓愿。像有一些法。那我们能怎么能很清楚的知道他们的誓愿，他是有所不同的？</w:t>
      </w:r>
    </w:p>
    <w:p>
      <w:r>
        <w:t>老龙(00:50:25): 对那在汉地的话，我们看那悲华经里边讲的佛菩萨事件是比较清楚的，但在密室之中，并没有太多记载。比方说甘露玄冥王还有不动明王。还有审美冥王这里密室中有提到过，像比方说像阎魔敌冥王这个其实就是我们所对不对，所以说大的标金刚。那这部分密序它的誓愿并不是讲的那么清楚。那我们可以什么说他们其实都是由其明王部的他们都是由于佛的转换都是由不动冥王所转换的。有些冥王的话，比方说像马头冥王，它是由无量光佛展现的，它基本上指的是他的叫鼎转身。</w:t>
      </w:r>
    </w:p>
    <w:p>
      <w:r>
        <w:t>老龙(00:51:12): 那教练转身就具备了本尊的就是我们所尊的一些特点。比方说马头冥王他们为什么批马头，就是因为在大乘保王周元经里边讲观世音菩萨的本身传里本身故事里其实观世音菩萨是一位是因为是一。马王是因为马那由于这个马的话，他的姻缘的话，他才有马头迷惘。那它的这个码头还代表什么，代表观世音菩萨慈悲能够遍及去处，能迅速到达众生的心石能够转换心石之中的贪嗔之一，那这是一个本质原理。所以从就是它不是从某一部经论里面才能知道它是零散的分布到很多佛经之中的还有所说的密集之中的，所以这些还是需要。</w:t>
      </w:r>
    </w:p>
    <w:p>
      <w:r>
        <w:t>老龙(00:52:00): 知识的积累比方说像不动名是毗卢遮佛的转身不动明王之中，像拍档界跟金刚界的不动，明王还不一样。那胎藏界的不动明王一般是守护组织新年明典的。那这个金刚界的不明基本上是什么，是守护外围的，所以他们的职责不一样，那根据这只能是慢慢学，根据不同密西不同的经典来了解的。</w:t>
      </w:r>
    </w:p>
    <w:p>
      <w:r>
        <w:t>石头儿(00:52:26): 那我们平时修之疑鬼的时候用种子字，然后画线出本尊，那首先我们是不是应该从种子字知道这位本尊的誓愿，然后我们划线的这个本尊。</w:t>
      </w:r>
    </w:p>
    <w:p>
      <w:r>
        <w:t>老龙(00:52:44): 所以他叫他这个传承，比方说为什么叫大宝福藏，还有像很多的这种阶级的法，其实他这个比方说像某一个尊明王或者某一尊菩萨，他有单独的修法，因为像吴上序里面这些十，十十大明王或者11大明王。他们其实是从从事不行部开始什么开始修行上来的，所以他们在念诵吴孝绪密布的时候，吴少序的这些本子，他们很已经很清楚这些冥王本身他们是怎么修的，或有些造成佛教的这些僧侣，其实他就读过一遍这个疑鬼。大宝芙蓉女鬼也可以。那这里边的话，其实最主要的本子有55位，那这55位里边像我们基本上看到的本尊和冥王都有了。那这55位本尊的话，要找时间，还是要找时间再传，因为并不是说它像一个书籍一样，这么去看就能看明白的，它一定有里边的所谓他所说的种子字，其实是代表生意力。</w:t>
      </w:r>
    </w:p>
    <w:p>
      <w:r>
        <w:t>老龙(00:53:50): 但是这个圣义帝里边有些时候比方说像诺娜莎是他在汉帝以后，我们其实汉人观。这种范文的种子字就不是特别的。不是特别容易关，那就说他你可以关观这个汉字那是汉字，它的指向就是剩一笔，你只要知道它指向是剩一笔，由这个种子字转成本尊就可以了。只成本整成本子的相就可以了，本尊你是转换不成的，因为本尊指的是心性。</w:t>
      </w:r>
    </w:p>
    <w:p>
      <w:r>
        <w:t>石头儿(00:54:21): 那也不用非得说明确的知道说这位本尊他曾经以什么誓愿，然后后后来才成的明王或者是明妃。不用特别明确？</w:t>
      </w:r>
    </w:p>
    <w:p>
      <w:r>
        <w:t>老龙(00:54:36): 除了体温比较重要的像不动冥王，你要知道。他的守护，因为你你现在修修的，我们所说的修的后轮的话，也就是借助这11大明王，包括我们所说的不共鸣，不共的本尊之中的不共鸣，王法来守护这个什么守护谈场。那守护团长也为什么修这些冥王先是向内，然后向外，其实就是先驱除，先是保护，然后再驱除。</w:t>
      </w:r>
    </w:p>
    <w:p>
      <w:r>
        <w:t>石头儿(00:55:09): 我们它的作用就是比较明显。</w:t>
      </w:r>
    </w:p>
    <w:p>
      <w:r>
        <w:t>老龙(00:55:13): 对他就是来守护的，因为佛菩萨的，比方说像曼陀罗的话，它外层的都是外金刚部或者是明王部，然后他其实就是守护的意思，他越往核心走。就他我们所说，像中央的毗卢遮那佛，他其实只有什么他没有所说的要度众生的愿，因为他认为没有众生可度。</w:t>
      </w:r>
    </w:p>
    <w:p>
      <w:r>
        <w:t>石头儿(00:55:37): 那就像我们说的鼓励佛母他的愿他是不是就比较直接一些？</w:t>
      </w:r>
    </w:p>
    <w:p>
      <w:r>
        <w:t>老龙(00:55:45): 他是后面，因为他因为是后面，根据经典，根据人的需求。就是这些祖师们把这些他的愿力跟众生的。需求结合在一起了，你比方说你专修这部分。你不太清楚这位本尊他的功德是什么？你光去念这个咒？</w:t>
      </w:r>
    </w:p>
    <w:p>
      <w:r>
        <w:t>老龙(00:56:09): 我们所说的一般是不成平的，不成办的。但是我们要很清楚，比方说我们知道文殊师利菩萨是赐予智慧的。那有这种作义在的话，我们每次念这种本尊的咒的时候，我们就很能够明确，其实我们是来求智慧的。我们捏它的之后就能有智慧，其实这是一个什么，这是反向的强化。</w:t>
      </w:r>
    </w:p>
    <w:p>
      <w:r>
        <w:t>老龙(00:56:30): 这从心理学上也说得通。但是如果说你不知道这些本身的试点或者不知道这个本子的序点的话，你光念这个咒，其实它没有你，你没有这种作业的话，它力量很小。</w:t>
      </w:r>
    </w:p>
    <w:p>
      <w:r>
        <w:t>石头儿(00:56:48): 那包括我们在修就是洗金刚的时候，他洗金刚的所有的咒，他不是都做了一个解释吗？那这个算不算也这等于说是他的誓愿。</w:t>
      </w:r>
    </w:p>
    <w:p>
      <w:r>
        <w:t>老龙(00:57:00): 有个作义者。对已经告诉你了。</w:t>
      </w:r>
    </w:p>
    <w:p>
      <w:r>
        <w:t>石头儿(00:57:03): 就告诉我们了。那我们现在修圣乐金刚的时候，他那些所有的周很长的我们是不是也知道是什么意思？</w:t>
      </w:r>
    </w:p>
    <w:p>
      <w:r>
        <w:t>老龙(00:57:15): 这个有些比方说像萨迦法王他们这边的话，有的咒他解释了，但是受了激光之后，他基本上没有什么解释，他基本上就是。各大空心母的这个划线名字，然后还有像也里面也有大哥的名字，也有很多动物的名字，还有这些冥王的名字，它都结合在一起了。</w:t>
      </w:r>
    </w:p>
    <w:p>
      <w:r>
        <w:t>石头儿(00:57:28): 林子。</w:t>
      </w:r>
    </w:p>
    <w:p>
      <w:r>
        <w:t>老龙(00:57:41): 就是你就是他的要求就是你念这一尊的时候，你由于有过之前的序典的学习以后，你知道这个咒就是启用所有的主尊来什么来加持我们成佛。</w:t>
      </w:r>
    </w:p>
    <w:p>
      <w:r>
        <w:t>石头儿(00:57:52): 那就等于说我们还是需要积累像这些好的师傅，那像我们刚才说的中观证件里头是不是我们知一切为有的这种形成的固有的建立都是错误的。你不管是指空还是有，只要是你形成了固有的见地都不会是正确。</w:t>
      </w:r>
    </w:p>
    <w:p>
      <w:r>
        <w:t>老龙(00:58:16): 这都是要破掉的。</w:t>
      </w:r>
    </w:p>
    <w:p>
      <w:r>
        <w:t>石头儿(00:58:20): 反正不管你是空还是有，只要是你形成了说，比如说刚才您刚才提到的某一教派里头，他说我执，比如说执佛性为有说众生的确有这个佛性。当他起的这么一个念头的时候，这个就已经是错误的了。</w:t>
      </w:r>
    </w:p>
    <w:p>
      <w:r>
        <w:t>老龙(00:58:36): 包括一般禅宗会这么讲，禅宗说我们要开悟见性，但是你见这个信到底是有所见，还是无所见？</w:t>
      </w:r>
    </w:p>
    <w:p>
      <w:r>
        <w:t>老龙(00:58:50): 那如果说无所见的话，你开悟见的这个信是什么？如果有所见的话，这里是有合同的。所以为什么后来禅师们都说连你见性这个事情或开悟。觉得开悟这些事情都要扫进垃圾桶都是这么说的。所以像原因老人他的心中心里面这个叫法也是如此。他说你就算觉得自己开悟见行，把赶紧把这个扫进垃圾桶，你并不比谁超生。</w:t>
      </w:r>
    </w:p>
    <w:p>
      <w:r>
        <w:t>老龙(00:59:18): 在这个阶段，基本上引入了大中关键，那大中关键在宁玛派的话，就形成了我们所说的大圆满件的另外一个名字就是大中关键，它基本上运合了一程中关键跟他空键的这两种。间地融合了？</w:t>
      </w:r>
    </w:p>
    <w:p>
      <w:r>
        <w:t>石头儿(00:59:36): 就等于说你只有的这些东西都等于是你意识的一种望之，只要你执着了这个有或空，或对他产生了一定的见解之后，这已经成了一个妄之，你是要记住他的。</w:t>
      </w:r>
    </w:p>
    <w:p>
      <w:r>
        <w:t>老龙(00:59:54): 对所以次空间。所以自空间像波者部的经典自空间，它基本阐述了一个最简单的三个字就是无所得。</w:t>
      </w:r>
    </w:p>
    <w:p>
      <w:r>
        <w:t>石头儿(01:00:06): 师傅我是不是现在比如说我们新请的这些领土什么的，我们是不是有一个仪轨去，自己可以加制它，然后可以用？</w:t>
      </w:r>
    </w:p>
    <w:p>
      <w:r>
        <w:t>老龙(01:00:07): 整个的波折部都是这样去讲的。在那个圣乐金刚的最后的衣柜里，最后的仪轨后面就有自己家里的衣柜，按照衣柜去。</w:t>
      </w:r>
    </w:p>
    <w:p>
      <w:r>
        <w:t>石头儿(01:00:20): 吃可以吗？您说是长轨吗？您说是长轨是对我记得有一个我以为是，那是用领主来加持，实际就是加持领主的是吧？</w:t>
      </w:r>
    </w:p>
    <w:p>
      <w:r>
        <w:t>老龙(01:00:29): 对长轨后面有。那是加持铃薯对行不客气。</w:t>
      </w:r>
    </w:p>
    <w:p>
      <w:r>
        <w:t>66一族(01:00:48): 师傅，我想请教一个问题，就是您在多次的开市都谈到了去中心化，但是我对去中心化的理解还不到位，我想请师父再开始一下。</w:t>
      </w:r>
    </w:p>
    <w:p>
      <w:r>
        <w:t>老龙(01:01:02): 比方说刚才所说的，那你认为佛性是中心，还是说他有没有一个中心点博信？</w:t>
      </w:r>
    </w:p>
    <w:p>
      <w:r>
        <w:t>老龙(01:01:17): 国庆有中心吗？那我们为什么要就要说，就比方说我们说我是刚才所说的这个应众生所知量而显现，那这个应终生所知的这个应是有没有一个重心，有没有一个中心？比方说我们是比方你的你学学计算机的我们中间有一个中央处理器，那这个中央处理器里面，比方说所有数据，包括所有交互都是通过这个处理器去。去完成的，这就是中心化。但是这个处理器以后，它把它分放的，比方说这中间是毗卢遮佛，它是中央处理器。你说是他分配给了其他的佛菩萨的一个比方说分的站点。还是说这个分站点，它本身自己就自成一条体体系？</w:t>
      </w:r>
    </w:p>
    <w:p>
      <w:r>
        <w:t>66一族(01:02:16): 我理解是可以自成一套体系。</w:t>
      </w:r>
    </w:p>
    <w:p>
      <w:r>
        <w:t>老龙(01:02:20): 所以这叫去中心。所以我们众生为什么说众生本来是佛或众生都可以成佛，这个其实是去中心化。我们没有一个比方说我们所说的化身。我们认为某某某现在造成佛教，包括很多的宗教，都说它是观世音菩萨的化身，某某 lama 是观世音菩萨化身。这个其实如果按照真正的焦点来说，这就很可笑，说你认为在法庭中有一尊叫观世音菩萨的，然后所有东西都是都所有的化身都是他来画的吗？</w:t>
      </w:r>
    </w:p>
    <w:p>
      <w:r>
        <w:t>66一族(01:03:00): 我明白了，师傅，我理解，从技术上，如果从技术上我理解可能就是个 CDN。</w:t>
      </w:r>
    </w:p>
    <w:p>
      <w:r>
        <w:t>老龙(01:03:08): CDN 是什么，我不知道你这名字我不知道什么叫 CDN。</w:t>
      </w:r>
    </w:p>
    <w:p>
      <w:r>
        <w:t>66一族(01:03:15): 就是我举个例子，最早就像您说的有一个可能有个中间的一个存储，然后在世界各地，如果都想用的话，那举个例子，您在美国，然后在美国您下载了，然后在您旁边的国家墨西哥，他就不用再去从中间去下载，然后他从美国。</w:t>
      </w:r>
    </w:p>
    <w:p>
      <w:r>
        <w:t>66一族(01:03:34): 直接下到墨西哥就不用再最早的这个什么。然后这样的话，当建立这种点越来越多，那就没有一个中心化，然后学到的东西或者下载的东西都是一模一样的。</w:t>
      </w:r>
    </w:p>
    <w:p>
      <w:r>
        <w:t>老龙(01:03:49): 对所以才叫才能说依法不依人。</w:t>
      </w:r>
    </w:p>
    <w:p>
      <w:r>
        <w:t>老龙(01:03:55): 对所以化身这个事情，比方说我们有的时候老说某某谁是佛菩萨化身这句话本身就不是佛教的话。这句话本身就有问题，你知道吧？但是因为因为宗派的原因的话，我们有人说也是这么说，你说大王是连师的化身，后来大王自己说他的传记中说我就是连师，不是我是他的化身而已。但是这句话，其他人不敢讲。但是如果说大包房讲出来的话，我们觉得没有意义，但是如果其他人讲起来，你可能觉得太狂了，这就要像禅宗所说的承当。但是你从心里来说，我遵循了林师的叫法，我以连师的叫我下载林师的这个你说的 CDN 建立了这么一个站点，我可以去使一切众生能够打开他们的心，能够见到本句的林师。或者我们认为他是本地的佛也好，本地的什么什么也好，他其实就是这么个概念。因此的话，诸法无自信，这个才是真正的什么真正的。</w:t>
      </w:r>
    </w:p>
    <w:p>
      <w:r>
        <w:t>老龙(01:05:10): 变质。所以我们每个人都有可能作为一个站点。然后分其实不是有可能是必须要作为一个战略。然后把这个信息传达给所有去所有的人是他们能够获益，这个是我们的一个发源吧。不是我们不是说先从我们打回到中央处理器，然后再用处理器中央处理器再分出一支给这个玩意。另外一个是不是这么一个概念？你直接就可以给你为什么还要再打回，那你打回的中央处理器其实就像什么，我们所说的中心化了。就是神神其实就认为有中心，我就是中心，你都来臣服于我，遇见和一切都是我划线，这就是神神的概念，那是错误的直接。</w:t>
      </w:r>
    </w:p>
    <w:p>
      <w:r>
        <w:t>寥(01:06:09): 先生，我请教一个问题。</w:t>
      </w:r>
    </w:p>
    <w:p>
      <w:r>
        <w:t>老龙(01:06:09): 请讲。</w:t>
      </w:r>
    </w:p>
    <w:p>
      <w:r>
        <w:t>寥(01:06:12): 就您刚才说自空和他空都是两个方向的，其实都是一样，那司空这一派狗狗派这一派是龙树菩萨跟月神菩萨的传承，那他空是哪一派的传承这个？</w:t>
      </w:r>
    </w:p>
    <w:p>
      <w:r>
        <w:t>老龙(01:06:30): 就是毕瓦巴大师的传承。从毕尔巴12师从萨迦派开始有这个他弓箭的说法，包括后面的像伽玛噶举派，因为伽玛噶举派的所有的经论的。包括他的教育的阶级，基本都是从社交派来建立的，后来因为伽玛噶举派的教派扩大以后，他们自己也承认自己其实融合了像。</w:t>
      </w:r>
    </w:p>
    <w:p>
      <w:r>
        <w:t>老龙(01:06:52): 像萨迦派跟格鲁派的一部分，但是格鲁派其实是最最晚出现的，因此他们最晚出现以后，后面就没有再出现教派了，因此他们有些很多时候，你如果跟一个格鲁派僧人。说萨迦派的建立的话，他们就会认为他们他空间是错的。</w:t>
      </w:r>
    </w:p>
    <w:p>
      <w:r>
        <w:t>老龙(01:07:10): 他们同时也是格鲁派人也认为什么认为禅宗的这种无遮蔽的建筑也是错的。所以你看我去跟人间老居士去谈，比方说。</w:t>
      </w:r>
    </w:p>
    <w:p>
      <w:r>
        <w:t>老龙(01:07:22): 他其他宗派的见地的时候，基本上人间老是不允许其他宗派的他就是认为只有圣容受菩萨的圣天菩萨的这种见地才是真正究竟的。</w:t>
      </w:r>
    </w:p>
    <w:p>
      <w:r>
        <w:t>寥(01:07:32): 因为对前几年听您讲的宗喀巴大师的那些经典好像根深蒂固的就是运城中关派的。</w:t>
      </w:r>
    </w:p>
    <w:p>
      <w:r>
        <w:t>老龙(01:07:43): 对。他其实他空间特别好，他空间基本上是如来藏它的整整个的一个发展。那但是应承中关键不承认有一个如来。</w:t>
      </w:r>
    </w:p>
    <w:p>
      <w:r>
        <w:t>寥(01:07:45): 学的多一点，像他空间这一块了解的非常少。也基本不懂了。</w:t>
      </w:r>
    </w:p>
    <w:p>
      <w:r>
        <w:t>寥(01:08:06): 那他。</w:t>
      </w:r>
    </w:p>
    <w:p>
      <w:r>
        <w:t>老龙(01:08:07): 它有另外一个名词叫空如来藏。他其实也是，他说。从他弓箭来说，他们是从第八时开始说的。但是自空间是什么从第90开始说的？</w:t>
      </w:r>
    </w:p>
    <w:p>
      <w:r>
        <w:t>寥(01:08:24): 白进食，从白天开始。</w:t>
      </w:r>
    </w:p>
    <w:p>
      <w:r>
        <w:t>老龙(01:08:40): 对诸法无自性就是空如来藏。你不能说如来藏，是你说传宗见信，你见的什么信，你见到了什么？</w:t>
      </w:r>
    </w:p>
    <w:p>
      <w:r>
        <w:t>老龙(01:08:52): 那你见到之前跟见到之后有什么差别？</w:t>
      </w:r>
    </w:p>
    <w:p>
      <w:r>
        <w:t>老龙(01:08:58): 你说有差别，你有所得了，那你说没差别，那你建新干什么？</w:t>
      </w:r>
    </w:p>
    <w:p>
      <w:r>
        <w:t>寥(01:09:04): 那不他空气也在我们的修法中。比我们学的萨迦派这些。因为是空气还比较容易理解，像我们学的。在空气中出现这自控。</w:t>
      </w:r>
    </w:p>
    <w:p>
      <w:r>
        <w:t>老龙(01:09:25): 他空间的话，基本上我们承认，我们主佛具备一种智慧，这种智慧角度改造。</w:t>
      </w:r>
    </w:p>
    <w:p>
      <w:r>
        <w:t>老龙(01:09:38): 因为这种智慧的引导，我们能够什么去除？对于我们说它外在的一些事物产所产生的执着这么说吧。</w:t>
      </w:r>
    </w:p>
    <w:p>
      <w:r>
        <w:t>老龙(01:09:54): 那自控件是什么？我连自己的这一点点。包括你看自从剑为什么要拜以文殊之力菩萨为为主，因为文殊师利菩萨它的智慧剑是向内向外都砍断的。他不会留一点。</w:t>
      </w:r>
    </w:p>
    <w:p>
      <w:r>
        <w:t>老龙(01:10:13): 但是如果你为你要一味众生，你说。你你你是硬撑中，关键他如果没有前面没有。比如说他学学学八年的课程没有七年的中观，但是他最后还是这个叫宗阿大师还是承认弥勒菩萨的纠正一程保行论的。</w:t>
      </w:r>
    </w:p>
    <w:p>
      <w:r>
        <w:t>寥(01:10:35): 您也讲过大爷满，最后是学13年还是最后一年，是学保性论？</w:t>
      </w:r>
    </w:p>
    <w:p>
      <w:r>
        <w:t>老龙(01:10:41): 对他最后也成序的他最后也是程序，但是他从一开始入手的时候，它不允许你建立一个什么键。</w:t>
      </w:r>
    </w:p>
    <w:p>
      <w:r>
        <w:t>寥(01:10:42): 刚才您说的。</w:t>
      </w:r>
    </w:p>
    <w:p>
      <w:r>
        <w:t>老龙(01:10:53): 所以宣传文件。对所以大圆满一般都是秘密不传就是因为他是把两派的见地全部都融合了，但是两派的见地其实都不认为大圆满是究竟的鉴定。</w:t>
      </w:r>
    </w:p>
    <w:p>
      <w:r>
        <w:t>寥(01:11:14): 那互相都是过程都是不成熟的。</w:t>
      </w:r>
    </w:p>
    <w:p>
      <w:r>
        <w:t>老龙(01:11:15): 互相都不太认不诚实的。这是很有意思的。其实，如果说像你像那个顶，我讲轻者都在讲轻。还有像蒋公康主仁波切他们这一块大师，包括最近我们接触比较多的朱庆本勒仁波切，他们既然走的其实就是运动力美就是把各宗派的建立什么都融合在一起，你也别说这个，我也别说那个，反正大家。</w:t>
      </w:r>
    </w:p>
    <w:p>
      <w:r>
        <w:t>老龙(01:11:49): 都把建立，然后把本尊融合在一起，所以像整个康波器的这个大宝服葬的这种传承的话，基本上就把各种工作派的本尊全部都融合在一起了。</w:t>
      </w:r>
    </w:p>
    <w:p>
      <w:r>
        <w:t>寥(01:12:00): 最后还是要回到诸法无自信去中心化还是去中心化？</w:t>
      </w:r>
    </w:p>
    <w:p>
      <w:r>
        <w:t>老龙(01:12:02): 对像对格鲁派的大老板，他其实后来也是逐渐学习了很多的帮派，这也是为什么？格鲁派有尊特别的护法，为什么要斩杀他，就是因为这种特殊方法只不吃硬手中。</w:t>
      </w:r>
    </w:p>
    <w:p>
      <w:r>
        <w:t>老龙(01:12:33): 历代的大老板都不允许学其他中。</w:t>
      </w:r>
    </w:p>
    <w:p>
      <w:r>
        <w:t>寥(01:12:43): 所以包括我们在学习过程中也不能只认准这个运城中关派在这个地其实还是要接接受并行。</w:t>
      </w:r>
    </w:p>
    <w:p>
      <w:r>
        <w:t>老龙(01:12:50): 对！为什么要接受喜金刚圣乐金刚密集金刚其实基本上他们都属于无上序的顶端了，但是这个顶端以后，如果你接触到这种顶端以后，你知道从顶端来说并没有什么太大差别，你看它每一块的修法经验都差不多，然后说他们在学习前面的经络的时候是有。</w:t>
      </w:r>
    </w:p>
    <w:p>
      <w:r>
        <w:t>老龙(01:13:18): 有些教育上的有些分别的肯定还是有分别，但你不能说他有执着说分别以后，如果他把他说出来的话，他去攻击别人的话，这一定是执着。</w:t>
      </w:r>
    </w:p>
    <w:p>
      <w:r>
        <w:t>老龙(01:13:31): 他如果自己去修就没什么问题，你拿这个事情去攻击别人，这肯定就代表一种执着。</w:t>
      </w:r>
    </w:p>
    <w:p>
      <w:r>
        <w:t>寥(01:13:36): 这就是佛印众生之量的不同的方式来实现。</w:t>
      </w:r>
    </w:p>
    <w:p>
      <w:r>
        <w:t>老龙(01:13:39): 对它其实就是入门的方式不一样，有一像格鲁派的话就是你不用讲那么多，因为他的出现就是因为前面的很多人都把如来藏这个学说。多的就是有点太过于具象化了，就是也是个中心点，我们就认为有一个如来藏就是如来藏变现出各种本质，世界就是它其实还是个中心化。那格鲁派其实是它是一个坚定的去中心化的一个平台。</w:t>
      </w:r>
    </w:p>
    <w:p>
      <w:r>
        <w:t>老龙(01:14:17): 你只要立出一个中心来，我就破掉了，你立出一个中心，我就破掉了，它有这个意思。</w:t>
      </w:r>
    </w:p>
    <w:p>
      <w:r>
        <w:t>老龙(01:14:25): 你看他空间就认为什么所有一切的分站点都是空的，但是他觉得有个主站点。</w:t>
      </w:r>
    </w:p>
    <w:p>
      <w:r>
        <w:t>寥(01:14:35): 是格斗他肯定认为他还是不就近。</w:t>
      </w:r>
    </w:p>
    <w:p>
      <w:r>
        <w:t>老龙(01:14:40): 对包括禅宗也是格鲁派一直不认禅宗的间敌是就近的间敌他说。他就他们叫无遮蔽的建立。</w:t>
      </w:r>
    </w:p>
    <w:p>
      <w:r>
        <w:t>寥(01:14:44): 佛性活性。</w:t>
      </w:r>
    </w:p>
    <w:p>
      <w:r>
        <w:t>老龙(01:14:54): 见地为什么叫无遮蔽的，等于是说你把根给它刨出来以后，这根就已经烂了。大家都在说这个事情就已经烂掉。比方说猜，现在炒股。连菜市场大妈都开始说某只股票这股票就忘完了。</w:t>
      </w:r>
    </w:p>
    <w:p>
      <w:r>
        <w:t>寥(01:15:13): 所以一定是逆行。</w:t>
      </w:r>
    </w:p>
    <w:p>
      <w:r>
        <w:t>老龙(01:15:22): 一定禅宗以前真是密信。后来慢慢的。禅宗是最不利文字的，但是他的语录他的这种公案是最多的。</w:t>
      </w:r>
    </w:p>
    <w:p>
      <w:r>
        <w:t>老龙(01:15:36): 然后每一每每一代的大师们，一旦做了注解。那你后人再想去看这个公案的时候，你就推翻不了他这个注解，因为我们的程序，这位是大师，比方说安山大师做的这个注解还是比方说原因，老人做的这个注解。</w:t>
      </w:r>
    </w:p>
    <w:p>
      <w:r>
        <w:t>老龙(01:16:12): 大家都是在什么生涯会都是在复述前人所说的话，只要你复读对了，你在禅宗之内打齐峰，你谁也打不过你，你就算大师了。都是这道理。</w:t>
      </w:r>
    </w:p>
    <w:p>
      <w:r>
        <w:t>寥(01:16:30): 是其实都没用。</w:t>
      </w:r>
    </w:p>
    <w:p>
      <w:r>
        <w:t>老龙(01:16:33): 没有用。所以为什么后来说禅宗的法脉变成法卷传法了，没有什么意义，你就算你是你说你是六组再来。你六子带来又？</w:t>
      </w:r>
    </w:p>
    <w:p>
      <w:r>
        <w:t>寥(01:16:53): 最终还是回到上次说的无所得。</w:t>
      </w:r>
    </w:p>
    <w:p>
      <w:r>
        <w:t>老龙(01:16:58): 无所得和你真正把每一个教派，每个教派都研究一下，稍微研究一下，然后你就知道，其实自己这点东西并没有那么了不起。</w:t>
      </w:r>
    </w:p>
    <w:p>
      <w:r>
        <w:t>老龙(01:17:10): 这样的才能虚心的去学习。</w:t>
      </w:r>
    </w:p>
    <w:p>
      <w:r>
        <w:t>寥(01:17:20): 还有很多不懂的地方，还要多学习，感恩相识！</w:t>
      </w:r>
    </w:p>
    <w:p>
      <w:r>
        <w:t>老龙(01:17:21): 不客气，不客气！</w:t>
      </w:r>
    </w:p>
    <w:p>
      <w:r>
        <w:t>寥(01:17:26): 好，谢谢。</w:t>
      </w:r>
    </w:p>
    <w:p>
      <w:r>
        <w:t>老龙(01:17:30): 应是有问题吗？没有问题，我们就今天就到这里，让大家也都去想一想，以后把这个中关键踏空键把它研究一下。</w:t>
      </w:r>
    </w:p>
    <w:p>
      <w:r>
        <w:t>老龙(01:17:54): 能够融会到自己的中尤其秘籍金刚更是如此，它也叫文书秘籍，也叫不动秘籍。</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