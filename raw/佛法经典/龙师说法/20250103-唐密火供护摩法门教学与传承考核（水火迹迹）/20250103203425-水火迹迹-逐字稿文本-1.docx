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老龙(00:00:08): 声音大小？</w:t>
      </w:r>
    </w:p>
    <w:p>
      <w:r>
        <w:t>慧光(00:00:10): 挺清楚的。</w:t>
      </w:r>
    </w:p>
    <w:p>
      <w:r>
        <w:t>老龙(00:00:14): 好。我们还有4分钟，那在没有正式讲之前，我想先打击一下大家为什么这么说？是因为？其实火供护魔的话，在东密或者唐密之中是最靠后的一步叫法，当我们修完四度加行，所有前行的部分全部完成以后，然后我们才能够修火供护魔。在东密之中的护膜，</w:t>
      </w:r>
    </w:p>
    <w:p>
      <w:r>
        <w:t>老龙(00:00:46): 它需要的场地？它场地不是很大，但是它里面所设置的，比方说佛像你一定要不动明王像，然后有比方说我们修汇济金刚的护膜，汇济金刚护膜在东密之中并没有这一层的护膜，只有什么？只有巫师沙漠冥王的护膜，这两真的很类似，一般我们就说用巫沙漠冥王的。护魔，来代替汇集金刚的护魔，所以在整个的传承之中，并没有听说过汇集金刚的护魔。你如果去问一个日本的东密的僧人，他说只能没有。但是，我们，因为汉地的传承的缘故，我们有特别殊胜的汇集金刚的法，包括像传承内的像宝霞禅师，还有像慧三长老。他们的整个传承在汉地弘扬的非常广大，的话，接受的人，都非常的。能够证得悉地成就。东密之中的所有的方法的话，</w:t>
      </w:r>
    </w:p>
    <w:p>
      <w:r>
        <w:t>老龙(00:01:53): 都需要一个字，什么，钱财这两个字钱财，包括男士也讲，密乘的话不是给。普通老百姓修的，因为普通老百姓我们住在单元楼里边，如果你有一个房间专门来做护膜，你需要一个很好的通风系统。那在日本和在台湾，台湾地区，有很多道场都是在居民楼里面做护膜，他的要求非常严格，他往外排的烟一定要有净化系统，的话他要有一个房间是所有地面跟所有墙面全部都是水泥固化的。一定要贴防火板，但是我们一般的家庭里，你你吊顶，你的装饰物，可能都容易很容易燃。你在每年在高野山的寺庙之中，因为护魔。出火灾的情况很多，因此它整个对消防的。要求也很高，那一般家庭来说，很难做到，他不太像我们所说的汉地，有些人觉得好像护魔，怎么就把护魔跟烟供有点混淆了，觉得是烧点什么粉末，烧点这个东西那个东西或者是在室外，室外去烧的一般都不是唐密去烧都不是东密的，都是藏密的，藏传佛教的人都是，</w:t>
      </w:r>
    </w:p>
    <w:p>
      <w:r>
        <w:t>老龙(00:03:25): 传承都是在外面烧，包括大维德金刚火供等等，我们都是在外面烧。因为地区不一样，因为西藏地区，它是游牧民族，地广人稀，他随便找个场地可以烧，我们就是在城市里面。很难有机会，你烧起来后很有可能各个部门就来找你了，因此，我今天给大家主要讲的讲。</w:t>
      </w:r>
    </w:p>
    <w:p>
      <w:r>
        <w:t>老龙(00:03:53): 我们如果修护膜修火控你所需要具备的条件。很多人都不理解为什么说10万遍的会议金刚咒。都是我设置条件说少了，为什么？因为。这是什么？这是个软性条件，并不是硬性条件，那你的硬性条件，你的盘成你的护膜的，用的你的排烟系统。你的固化的墙面，地面？然后还有你每天所需的这些。不出，因为护膜，你一旦修起来是每天需要修的。尤其在高野山的无量光院，因为我是那边的传承，是中院流的传承，他每天早上都修，可见他投入，他不是一次性投入，他是每天必须这么投入。因此如果得到这部法以后，你没有这么去做。那还不如不修。</w:t>
      </w:r>
    </w:p>
    <w:p>
      <w:r>
        <w:t>老龙(00:04:49): 所以今天，我也给大家来讲什么讲内护膜，因为内护膜基本上是跟我们汉地的叫法。是很相应的，因为我们不需要在外在布置什么东西，布置什么所用之物，每天持续的烧，这很麻烦，我自己也都不是说一直这么去做，但是，我也有我的事业，我会定期会去做，但是不是每天都去做，如果你你每天去做的话，你需要保有另外一个事业，你比方说你修不动护膜，你要修多少万遍？那之前的这些所有的之前的前行？包括我已经都在挂业上完成了，后期的像每天这么做，你包括换地方，这是很难达到的，这么说，</w:t>
      </w:r>
    </w:p>
    <w:p>
      <w:r>
        <w:t>老龙(00:05:40): 能够修法的人，</w:t>
      </w:r>
    </w:p>
    <w:p>
      <w:r>
        <w:t>老龙(00:05:42): 第一是什么？第一是有钱。有闲。地方固定，你不能说像有些有钱的，比方说做销售的，他跑来跑去。你他是为了生活而奔波的，这些人不具备条件，因此以前的护膜，都是在深宫大院里边。都是在皇家的寺庙里或者皇家的一些自己的佛堂里面去烧去做，功德当然很大。因为什么它因为它是有形制的。我们每次投入的有形制的时候，它会有一个反馈，包括我们观想火天，那火天，12诸天之中的一位。那要通过火天的烤用，我们会把护膜炉的炉子。观想什么火天的口首先要清净。还要开颅？什么？要先供养火天，所有的供养之物都是通过火形式传递给本尊的。其实也来自于什么，来自于原始的一些。崇拜火的宗教，我们说拜火教或者婆罗门教也都有这样的一个形式，但是佛陀，引用这一点我们先要用18道器，能够什么，能够真正做到谈神观，然后把其中意义给它改变了，所以在这点来说，我想大家给大家先泼一个冷水，泼一盆冷水，你自己的。</w:t>
      </w:r>
    </w:p>
    <w:p>
      <w:r>
        <w:t>老龙(00:07:15): 生活的条件或者你自己的收入达不到不要去。修这部法，可以用内护膜，但是不要轻易尝试外护膜，因为烧一次。不是说钱不钱的问题，太麻烦了！如果不是每天这么去修，不是你为了某一件事情去这么修的话，得不偿失。大家在传之前有什么问题吗？听完完以后的话？大家有没有？有没有人，有没有觉得自己具备条件的，现在就具备条件的？有没有？不去。我第一次的课，我也都。我也就这么讲，我就给你们来做一个介绍性的常识性的介绍，再把汇集金刚的给你们讲一下，</w:t>
      </w:r>
    </w:p>
    <w:p>
      <w:r>
        <w:t>老龙(00:08:33): 汇集金刚跟。我是沙魔的，迷惘的不同，还有宝霞禅师，宝霞禅师和魏三长老的传承的不同。只修过修验的现象，父母不行的。不属于线性虹膜的。Ok 那所以。大家现在都不具备这种条件，那我就来，今天着重来介绍内护膜！</w:t>
      </w:r>
    </w:p>
    <w:p>
      <w:r>
        <w:t>老龙(00:09:06): 内护膜的话，你是随时随刻都可以修的，不需要有场地，也不会产生烟雾等等。我们知道，汇集金刚的话，经典之中说什么？有一点特别重要的，可能被大家忽视是什么？说世时如来愍诸大众，即大辩之神力，随左倾化出不坏金刚。那左心大家觉得这里特别强调左右奇怪吗？这里是不是有点奇怪，如因为我们只有一颗心，一颗心的话，为什么要强调左心？大家想过吗？是跟我们所说的内护模式有关系的，有没有人知道？</w:t>
      </w:r>
    </w:p>
    <w:p>
      <w:r>
        <w:t>老龙(00:10:05): 左心代表什么？有没有人知道？</w:t>
      </w:r>
    </w:p>
    <w:p>
      <w:r>
        <w:t>老龙(00:10:16): 左心有两种，有两种！两种解释，第一是什么？我们知道右边是我们所说的有形式的。形而下的。它是有形式的，所以它我们指右心的时候一般指的是我们实际的心脏，我们实际的这肉团心。那左心是什么？</w:t>
      </w:r>
    </w:p>
    <w:p>
      <w:r>
        <w:t>老龙(00:10:41): 左心是代表左边是代表形而上的，它代表什么？代表所说的心性法性。因此，为什么慧气金刚它不被不避经会？是因为它是从什么，它是从法性而出现的。因此，他能够什么，他能够降服罗锦环王的所布置的非常臭的或者污血，粪便他其他咒仙都不能够，什么都不能够去。不能够去逮他，而且一看见这些污秽之物就泛咒而死，为什么？是因为咒仙他是依什么右心而修的？</w:t>
      </w:r>
    </w:p>
    <w:p>
      <w:r>
        <w:t>老龙(00:11:20): 他要靠有个有形式的身体，然后有形式的咒语，包括什么？包括要有一个有形式的比方。比方说咒语要需要多少数量。包括用什么样的方法来修出咒术，所以咒术什么是一通？或者是什么？或者是我们所说的能修出来的，都是能生的，就有灭，能有生就有灭，它就有什么都就你克制你的方法。因此，咒仙这一类，包括我们修厌道的，它都属于这一类，它都不可能什么不被影响，只有慧光它是从从什么从佛的左心化现，它是从法性化现的，因此它什么都不怕。为什么？是因为任何的净慧都是我们所说的无量，都是阿赖耶识里所显现的种子。因此，从这点来说，我们知道会记金刚为什么金会不必，在经典中就已经讲了。为什么它是从左心划线另外一点，从左边左我们所说的左边的脉？代表什么？代表持寿？或者代代表我们的寿命，因此就会记金刚的，你看这些长老们或者这些。这些。</w:t>
      </w:r>
    </w:p>
    <w:p>
      <w:r>
        <w:t>老龙(00:12:34): 出家人包括，海灯法师。很多人都是什么，都是练家子，很多人都是武功，比方学学武功，平时锻炼很强壮的人，他比较容易修出征，相反而，我们在家人，这种身体软软绵绵的，没有一点点雄壮之力的，也没有一点点精神的，是很难修成的，因此它也代表什么？代表这一尊是需要靠我们的什么？靠我们的气脉。</w:t>
      </w:r>
    </w:p>
    <w:p>
      <w:r>
        <w:t>老龙(00:13:09): 靠我们的气满而成就这里的话，就指到讲到了我们所说的气满明点。虽然说在东密之中没有气脉明点的修法。在唐密中也没有，但是在传到汉地以后会记金刚，他已经具备了什么，具备了7门理解的修法，只不过这些长老们的话，有些时候？他自己不说。有些时候，他会传给几个比较重要弟子，大家知道宝霞禅师，宝霞禅师的弟子有谁有宽基阿舍利？那还有一位叫宽如阿舍利，宽如阿舍利以前是谁，以前是元音老人的他的侍者。还有，他也是慈法法师的使者，那他们，其实都会什么都会修这种气脉明点。包括像天台宗，天台宗，他们也隐秘着11支修700名点的。那不要说在金刚秤，金刚秤更是如此，因此，我们。</w:t>
      </w:r>
    </w:p>
    <w:p>
      <w:r>
        <w:t>老龙(00:14:12): 通过自己的护魔炉，那通过自身的护魔炉怎么设置？通过旗下我们在旗下安置什么火天的三角形。这个三角形，就代表什么？代表我们的护膜颅口？那当我们从我们所说的左脉先从右脉升，从左脉降的时候，那有什么有菩提的甘露，能够滴到什么？能滴到护魔炉上，燃起大火，燃起大火以后产生什么产生暖热？为什么这个群叫水火迹？因为我们所说的真火是藏在水里的。我们如何要引发真火？是通过什么？通过我们的念诵力，念诵力就类似于打火机一样，它可以点燃我们所说的本具的拙火，靠这种观修力。因此在慧气金刚的比如说第一个，他的手印是开山印，还有一只手是攥在肚脐底下，这代表什么代表不漏。也代表打开我们所说的基金的明点，这样一来的话，大家。这部分叫法，大家没有听过，但是我给大家讲，这个内互膜就是这么成立的。</w:t>
      </w:r>
    </w:p>
    <w:p>
      <w:r>
        <w:t>老龙(00:15:26): 那我们的我们所说的真火在水里边，所以我们的下焦代表什么？代表肾所主？所以由肾主水？那我们的中焦，就类似于我们所说脾土。那皮土里边有什么有我们所每天吃下来的五谷杂粮，五谷精微。把它吃完，把用用这种水里真火把它燃烧以后把它煮沸，煮沸以后，这种气能够蒸腾到什么，我们的全身百寒四肢。四肢百骸，然后还可以什么滋养上面的心的相火，所以心代表什么代表相火，</w:t>
      </w:r>
    </w:p>
    <w:p>
      <w:r>
        <w:t>老龙(00:16:07): 然后我们每天睡觉的时候要修心火，这个元神什么回到我们的肾水里边，那当我们去点燃着火的时候，在外在来说就会产生暖相。暖相的话，通过我们所说的引导，它可以通过中焦这条线，也就是我们所说中脉来什么来直接到达我们的头顶到头顶代表什么代表大乐轮。因此从头顶来说，头顶本尊天所住的宫殿。那我们说头是头表头代表清阳，那我们有些时候会上火或者生气，叫什么叫虚火？扰乱清阳，包括我们身体内湿气很重，头感觉到很沉，这都是什么？这都是你把本尊天的地方给它污染了，本来是一个很清凉的地方，包括我们的头顶，后脑是清凉的。我们通过这样的修持以后，不断的滋养什么本尊天，然后本尊天也会降下甘露。</w:t>
      </w:r>
    </w:p>
    <w:p>
      <w:r>
        <w:t>老龙(00:17:07): 所以有些时候我们所说天女散花，天女散花并不是什么，并不是一个外在的形象，而是什么，而是指从本尊天而降下的甘露，然后就重新回到我们的所说的脐下三指的，我们所说的。护膜炉里边，然后使它自然增盛。因此它这是一个什么，一个正常的循环。依据循环的话，我们每天每时每刻都可以这么修，包括南师所讲的什么，讲的九节佛风跟宝瓶气，它里边已经具备了什么内护膜的方法了。只不过很多人都觉得什么？都觉得这只是一种功法，它里面没有自己的观想在因此，你能够从经典之中，我们看左心这部分。知道。慧光是从法性中出的，我们修清白明点，代表什么代表圆满次第。那修气脉明点以后我们都消消除我们的具生，我执性，那消除了具生，我执性，我们就能够净化我们的。三三种中有，我们的生有死有，还有中有。那进化了三种中有以后我们才能达到什么，达到法身成就，才能从左心化现出大愤怒金刚。大愤怒金刚就是什么？我们所说法性所现。</w:t>
      </w:r>
    </w:p>
    <w:p>
      <w:r>
        <w:t>老龙(00:18:28): 那我们居一切时，居一切，</w:t>
      </w:r>
    </w:p>
    <w:p>
      <w:r>
        <w:t>老龙(00:18:30): 处不起妄念，不起妄念就是什么，真正的智慧。那智慧能够焚尽什么焚尽我们所说的内内在的贪嗔痴慢疑。包括如果我们观修内护膜，我们持宝盆气要让它什么增盛，要比方说我们的气在身体摩擦产生暖热，包括我们持咒力，持咒力也像什么，也像打火机一样，一个一个什么鼓风机一样，把我们身体内的着火燃烧起来以后，这个时候我们的妄念就会什么，就会消消散掉。我不知道你们有没有做过。</w:t>
      </w:r>
    </w:p>
    <w:p>
      <w:r>
        <w:t>老龙(00:19:12): 宝瓶器那宝瓶器其实修起来以后你修宝瓶器的时候你的。你的念头不要说妄念你的念头都很少。基本升不起来，为什么？我们的所有的念头，是随着我们的最微细的心在起作用，那最微细的气息在起作用。因此，你的气息不能够停，你的呼吸不能够停，妄念是去除不了的。因此像南师所讲的什么？一定要什么，要修到你的外在的呼吸要断掉。断掉以后我们才能够什么才能够比较容易得定也好，你修什么法也好才容易可以，比较容易能成就，你要说完全连外气都断绝不了的情况下是不可能成就的，你光持咒的话也不可能成就，因此这里有很深的一个道理。</w:t>
      </w:r>
    </w:p>
    <w:p>
      <w:r>
        <w:t>老龙(00:20:08): 好，大家有什么问题吗？这段我给大家介绍了，大家能够听的。听得明白。听得懂自己能够这么去修吗？我如果能够这样去修的话，我们就建立了真正的互膜谈成。好。大家是不是觉得？这样的内护膜更容易？那从慧眼金刚的？要从会记金刚转到什么？</w:t>
      </w:r>
    </w:p>
    <w:p>
      <w:r>
        <w:t>老龙(00:20:48): 转到乌什沙漠明王那乌什沙漠明王在小野厚造子云中说乌什沙漠不动也，它是代表什么？它是代表不动明王，因此在唐密或者在东密之中的修法，乌什沙漠明王跟军会集金刚，不是同一尊可以修的。但是，我们也可以说什么，说它也是什么，它也是代表什么忌讳不必的。所以唐在唐朝的时候，他称之为什么不净金刚？他也是能够什么能够消除所有的污秽的。但是我们会发现这两尊棉毛有一点不同。</w:t>
      </w:r>
    </w:p>
    <w:p>
      <w:r>
        <w:t>老龙(00:21:33): 汇集金刚是进会不币？染尽诸法是什么？是干扰不到慧心王的，但是，乌沙漠明王？他是什么？他是讲什么？他是讲。它对峙的是什么？是对峙的是染物，这很像什么，很像我们所说的摧破金刚。他跟。慧金刚不太一样，我觉得汉人为什么当初我们在唐朝当初为什么会留下慧济金刚没有留下巫师沙漠牛，它的意义也跟我们传统的建立有关系，我们传统建立代表什么代表这种敬慧不必。不要去，是净是染净的这种境界产生对比产生执着，这是什么？这是我们所需要的。像宝霞禅师的传承的话，盖处，包括它里边有。有12精要，那我们烧混魔的时候用天津8级。用人经，人参用地精芍药用日经，乌头，用月经，官贵用鬼精鬼见子，用神经，不是神经病的神经，是神经，茯神用山精，桔梗用道经的远志，用香精的杜仲，用受精的狼毒用松精的茯苓，是什么？还要用一些朱砂做引子？这个时候我们投入到护膜炉或者装造到护膜橱里边，金刚杵里面都可以，这是什么？这是说你护膜时候还需要先买些中药？</w:t>
      </w:r>
    </w:p>
    <w:p>
      <w:r>
        <w:t>老龙(00:23:13): 好，下面的部分的话？我希望给大家。稍微梳理一下，我看看你们听到这些做法的话，会不会觉得有心还羞？首先，护膜，我们当然要。去建立护膜坛。那护膜弹，前面要有一个圆的弹。那护膜痰最早是出现在什么地方？出现在印度的比方说在土地上去建，不是在像我们现在有一个木头上面有铁板，不是这样的，什么是香泥涂地，然后在这个地上翻地上面，它能够暗合我们所说的内护膜，为什么？因为我们的脾胃属土，那脾胃属土以后，我们再上生活，可以什么可以帮助？</w:t>
      </w:r>
    </w:p>
    <w:p>
      <w:r>
        <w:t>老龙(00:24:06): 天部来享受贡品，但是我们现在的护国炉，是用金属来做的。金属来做它有2点。好处第一点是什么？是传导快，它烧的也很快，第二点就比较坚固，它不会烧坏，但是，跟内护膜却慢慢就没有关系了，我们也没有办法从这种谈法中看到，看到我们自己的所说的官修，是没有办法的，所以你看所有的密室之中的痰都是什么？都是相宜徒弟代表什么？代表第一是代表我们的，身体内的脾胃，为什么是因为脾胃是最为重要，它是基础。那另外一点代表什么中土？还有代表什么中道义？但是现在的护膜外在的护膜都没有。那他这部法？叫乌沙漠调幅护膜公司定。比如说这步法是什么？是做条幅是在做？降服用的降服什么降服不尽？降服种的障碍。然后服务种的。隐不管是外内密的所有障碍，但是，内护膜，更加注重什么，更加注重你自身的烦恼，这两部分的话，我觉得。都重要，但是，以内护膜更为重要。首先，我们要办共具，然后用什么敬三业，三步披甲，三步，三步耶真言，披甲护身。还有什么？还有叫做在本尊前面要做什么？</w:t>
      </w:r>
    </w:p>
    <w:p>
      <w:r>
        <w:t>老龙(00:25:44): 做合掌顶礼，恭敬作礼仆礼！然后做谈法，做谈法，这个谈法还都是你还都没有进入到本尊坛城内的，都是我们叫什么房中做法？这个房东做法以前是在什么，在大殿旁边有个小房子，在小房子里，要什么？就是整理衣服和净身净雨衣的过程，在小房子里做好以后，你才能进入到大殿，唐密或者冬密是非常讲究的，我们一般人是受不了的，我当时去高野山的时候，学习，有些时候一开始也很不适应，规矩太多了，什么。吃日本料理一样，这每一小盘很多都是很精致的，但是确实是威仪下来的话确实是不可思议的。那坐谈坐法先接什么，先接觉印地觉印，然后加持你印，加持你印就是什么，按以前的，他是认为什么这一切都是相你所造。</w:t>
      </w:r>
    </w:p>
    <w:p>
      <w:r>
        <w:t>老龙(00:26:50): 然后着作是什么？着作我们要从右侧转身做。不是少少女，你搭着腿就能做，不是从右转身。右转身你的右侧身对着弹成。你的右侧的大腿跟你的屁股先着坐以后，然后再坐上盘腿转身着坐，这是这样去做的！</w:t>
      </w:r>
    </w:p>
    <w:p>
      <w:r>
        <w:t>老龙(00:27:19): 烧香威仪图香。还有什么？还有三密关，三密关的话，我们要什么？要想掌中舌上心念各有什么？鹤里字变成八叶白莲花上有吽字，上有 on 字变成月轮，那上有吽字变成什么？五谷金刚杵各放光明，照身口意，然后加持力，三业皆被清净，所以这是什么？这是布字法。也是什么，也是郯城观？紧接着要念四近三业真言，巴拉要念一遍，然后念什么佛部的三昧真言，莲花部的三昧真言，金刚部的三昧真言。要什么披甲护身？然后加持净水。然后什么加持漱口水？这个时候才什么才开始进入谈成进行护膜的前面的预准备。要准备一根伞杖，伞杖上面伞杖要有什么？要有一肘长，然后伞杖上面最顶端要刻什么刻十字星，用伞杖来什么？来清净再清洗炉口，</w:t>
      </w:r>
    </w:p>
    <w:p>
      <w:r>
        <w:t>老龙(00:28:34): 炉口代表什么？代表意义，用香香水，然后你看东面有哒啪就这样。然后他就要去念咒嗡巴拉达拉，这是什么？这是清净五口。清净炉口以后？加持炉口用什么三股杵，所以唐密之中用。一般用什么，一般用我们用五股楚，三股楚，独股楚。在杵的金刚盘上放有什么金刚铃，然后五股独股，三股杵这样去放，放完了以后我们用这时候用三股杵来什么加持炉口。然后补缺要持什么大金刚轮咒语接印，然后赐结魔加持，然后赐烂子关的话。</w:t>
      </w:r>
    </w:p>
    <w:p>
      <w:r>
        <w:t>老龙(00:29:27): 逃密之中，跟我们只有准平法有点类似，它也是什么是净法界真言，它要观想成火轮，提行三角形，赤色变法界机，自身大地坛上等所有公物皆成什么皆成烂字，然后被火焰烧尽，珠不尽。这样去设置？好，然后紧接下来静地。要什么要给佛把这地擦了，不能脏，净地净身。然后官府。</w:t>
      </w:r>
    </w:p>
    <w:p>
      <w:r>
        <w:t>老龙(00:30:00): 金刚起什么是开始作一佛菩萨开始升起本尊像，紧接着做菩提。然后做完普利以后做金刚持便利。前面所有的完成了什么？完成了前行？大家觉得复杂吗？</w:t>
      </w:r>
    </w:p>
    <w:p>
      <w:r>
        <w:t>老龙(00:30:33): 跟你们想象的是不一样？Ok那好，我们现在开始进入正题。</w:t>
      </w:r>
    </w:p>
    <w:p>
      <w:r>
        <w:t>老龙(00:30:40): 正经我们先要表白敬白。净白的话什么？我们所说的神分要三密修行之处，灭罪生善之气，民众定降灵隐，回向给兰儿子。这是什么？这是开始？做法。他做什么法？次次时做法取念珠和香品金二丁，</w:t>
      </w:r>
    </w:p>
    <w:p>
      <w:r>
        <w:t>老龙(00:31:07): 大家看法本叫金二丁是什么挑两遍银庆，然后为令法久住利益人天摩诃毗卢遮那宝号。一丁五大明王，一丁金刚手菩萨名一丁奉使外金刚部五类诸天三界九居天王，天众收别当年属性本命元辰，朱素耀等山镇守两所全县部部类眷属一丁，这是什么？这是我们所说的这些鬼神，天神？他们等于什么？他们等于是佛的全。做全所化性为什么是因为应众生的？需要。然后当年的形意流行。鬼神。还有什么，还有我们所说的，当地的鬼神，你要知道当地有什么鬼神，比方说我们现在台湾，我们现在台湾省，台湾有什么鬼神，有妈祖的信仰，有各地的各种很多信仰，我们要把他的名字记住，一一念过去以后来安此时的土地一般就是指大神，不是指一般的小神，我们都念，不是这么念的，这是什么？这是做礼，你如果在这做护膜的话，你一定要有礼数。你不能上来就做，为什么？是因为招护魔会招引很多的，</w:t>
      </w:r>
    </w:p>
    <w:p>
      <w:r>
        <w:t>老龙(00:32:38): 鬼神非人，但是这些鬼神非人？你没有礼数，他们就会很生气，所以我们之前要做什么，要把礼数搞好，这也是我们唐密的什么？殊胜的地方，非常讲究什么，讲究教养，一定要特别有教养。那奉为弘法大师等普贤行愿等令满足皆令满足。这是弘法大师，也是唐密的第八祖。然后后面，开始什么开始念诵各大不明王的他的名字，这些我就略过了。这样去念完你就你们就听不到后面的了，</w:t>
      </w:r>
    </w:p>
    <w:p>
      <w:r>
        <w:t>老龙(00:33:17): 然后忏悔普礼，然后归命10方一切佛最胜妙法菩提众以身口意清净业殷勤合掌恭敬礼归命，顶礼大悲，譬如遮那佛无始轮回诸有众身口意业所生罪如佛菩萨所忏悔。我今陈设亦如是归命，顶礼大悲，譬如遮那佛我今生。</w:t>
      </w:r>
    </w:p>
    <w:p>
      <w:r>
        <w:t>老龙(00:33:37): 发欢喜心，随喜诸随喜一切诸福德诸佛菩萨行愿中金刚三业所成佛缘觉声闻及有情所及善根皆随喜归命总集顶礼大悲毗卢遮那佛一切事灯坐道场觉影开福照。三有我今胡贵先劝请转于无上妙所有如来三界主灵般无余涅槃者，凌波涅槃凌波无余涅槃者。我今劝请病者住不舍，悲愿救世间归命，顶礼大悲毗卢遮那佛。所以我们全部都是对应什么？对应是毗卢遮那佛，你说法身佛。好，然后等这一段念完了以后，我们开始发菩提心，要念发菩提心的真言。然后要念什么三昧真言，念完三昧真言后再次发愿。然后四五单元？蒲公英然后三粒？什么三力？以我功德力如来加持力，我即以法皆力普供养而住。然后接着是无量观，慈无量心，悲无量，心喜无量心，舍无量心，其实在法本，我们看之前的藏传佛教法本之中也都有。非要发圣愿是什么？是一句咒语？这些咒语还不短，还很长，比会济宇要本咒还要长。然后紧接着持什么大大金刚轮咒，大金刚轮咒也不短，然后字节地印。结缔结。然后结四方结地结就是什么？</w:t>
      </w:r>
    </w:p>
    <w:p>
      <w:r>
        <w:t>老龙(00:35:15): 金刚地基这个金刚地基怎么组成，它是由什么？有一个高出地面大概是一扎的。一掌的高度上面安置什么安置是四方的金刚杵，四方金刚杵代表什么？代表着四大明王？四大天王，四大天王那四大天王给予守护，然后四方结四方火界开始把它结好！开始烧香，现在开始才开始烧香，然后有要形成道场观结什么如来全意。那在楼阁中有大坛，然后坛字上有哄字，变成独孤楚楚，转成乌沙漠冥王或者我们所说的，贵气金刚。他现什么大愤怒，形目赤色瞳身青黑色，举体焰起。四臂右上，手持剑，下手持卷索，左上打车棒下三股叉瘴气上并掩起虎皮裙，虎皮巨蛇为璎珞，夜叉及阿修罗众诃里地母爱子等以为侍从。</w:t>
      </w:r>
    </w:p>
    <w:p>
      <w:r>
        <w:t>老龙(00:36:30): 好，这时候开始做七处加持。Om poke king这是什么做期数加持，然后结大虚空藏印。小金轮印。然后送车印？赐请车胤。赐勾招印。四四射印，然后拍掌一遍，然后紧接着用不动如来不动这个冥王的剑印。然后转三遍来什么来加持这个地基，然后接什么虚空网？星空网以后外边？开始观想火愿！火焰接火焰印，然后紧接着接大生命印。然后给予净水的加持以本清净水洗于无垢身不舍本是故成真我真成我成事想欲圣众无垢双足刚开始洗澡，洗脚，开始洗脚。然后紧接着后面是连坐要给什么给佛或者本尊铺座，这是什么8页印，然后紧接着镇灵。这灵完了以后？五供养一鸣花慢，这些全部都是有咒和观想，还有手印的，这不是说我念完了以后，只是今天给大家念一遍。然后烧香饮食灯，</w:t>
      </w:r>
    </w:p>
    <w:p>
      <w:r>
        <w:t>老龙(00:37:57): 明次世供，次次我们要听四至赞。然后次什么本尊赞一首殊胜大华齿力士会记大明王，无神魔王同名尊释迦如来新化身排山倒海催福利，毒龙罗刹皆不畏故佑道场理理念者，天魔鬼神不能亲。然后蒲公英，蒲公英我们很熟，蒲公英是 O sala，这是很熟的。然后此三力我有功德力，如来加持力，我及法界力普遍而住，再次，然后开始祈愿礼佛。然后进行九重次第观，我继承本尊从堂上本尊侯出幻子入我侯放出幻子入本尊顶如次如是三次我化为精华入本尊鼎本尊化为精华入我顶如是三次我心中有很多小巫师巫沙漠冥王入本尊心本尊新化很多小巫沙漠冥王入我心这是什么九重次第观。然后后面才是开始有本尊加持，我们要持诵什么？</w:t>
      </w:r>
    </w:p>
    <w:p>
      <w:r>
        <w:t>老龙(00:39:12): 无是沙漠冥王的大心真言，还有小，还有小咒，念诵正念诵。正念诵完有颂曰，我欲拔迹无余戒。一切有情诸苦难。本来具足萨般若法界三昧，早现前旋转念珠真言曰，然后持本尊咒，然后念诵几珠入掌棚顶，放在什么顶上顶礼，就此念诵法，以此胜福田。一切诸有情，速成大日尊。</w:t>
      </w:r>
    </w:p>
    <w:p>
      <w:r>
        <w:t>老龙(00:39:44): 然后本尊再加再次加持，这是什么大心真言小咒。然后。开始什么资本观？自动关以后再持。50冥王的大行咒小，然后小小咒开始什么开始送开始来请布母，佛眼，佛母。传佛眼佛母以后念诵佛眼佛母的咒21遍，然后辞旧咒21遍，再诵大行真言。小咒然后开始什么开始念四大尊的真言各百遍降三世军图力大威德金刚要叉这四尊各持。100遍108遍。好，这时候才开始什么开始有步骤加持？</w:t>
      </w:r>
    </w:p>
    <w:p>
      <w:r>
        <w:t>老龙(00:40:30): 步骤加成一种什么不动词就咒建议。然后本尊加持平等观，然后戒子加持，用戒子打打打9个地方，打坛里的9个地方来什么驱魔？</w:t>
      </w:r>
    </w:p>
    <w:p>
      <w:r>
        <w:t>老龙(00:40:46): 第一段是火天段，先火天印言赐念珠，取火天小咒送108遍，然后用丸香。散香花。然后放在炉旁刺取什么灵杵，置于左侧的丸香记，然后用三股杵池在池左手自右手用涂香并加食物，如次取至炉旁，刺取21只乳木。解决需向本相行者方至金刚盘上，什么意思？</w:t>
      </w:r>
    </w:p>
    <w:p>
      <w:r>
        <w:t>老龙(00:41:22): 金刚主目之前要用。用牛牛油泡过？可不是我们看的随便的木头，木头上要先用牛油泡一天，泡一天，让它木头里浸满了牛油。牛油以后旁边还要放碗油，在做护膜的时候？上下蘸两下再往里投，不是直接把木头扔里面的，每根木头上都有什么牛油。取什么用夹子取。乳木在什么放好，放好要什么？因为这乳目是有一边是窄的，有一边是宽的，那你的右手这根是什么？宽的朝前朝着本尊，然后竖着放，竖着放左边，这两根冲我们自己那大头冲我们自己，然后上面有分为两根，第一，第四根是什么？这个头，这大头冲左，然后第5根是大头上右。然后用用扇来风扇火那扇子有什么扇子上有我们所说的风轮。那这也是包括建巴纳问？</w:t>
      </w:r>
    </w:p>
    <w:p>
      <w:r>
        <w:t>老龙(00:42:42): 然后洒净，然后劝请火天。要用什么要用弥陀定劝请火天以后加持火天以后给火天先烧，先烧一堆东西，然后用火天曼陀罗会上做劝请嘛，火天降临，赐观想曼陀罗本位火天劝请炉中火王火天明慧一体无二与炉结合在一起。好，然后给火天做什么？</w:t>
      </w:r>
    </w:p>
    <w:p>
      <w:r>
        <w:t>老龙(00:43:16): 要做洗白，惟愿火天降临此座哀愍，纳受护魔妙供，然后漱口。出口以后起来至心奉献！漱口香水为愿火天纳受护魔护持弟子悉地圆满，然后涂香观想。然后再起白，然后这时候用什么？</w:t>
      </w:r>
    </w:p>
    <w:p>
      <w:r>
        <w:t>老龙(00:43:42): 这时候用酥油用两个护膜的。火锅烧。先拿什么，先拿，先拿我们的小勺崴一点放在大勺里面。往里往用小勺放，大勺，大勺，大勺往里放。然后要用什么要乳木饭食五谷花蔓丸香散香。酥油。然后紧接着念普供养真言，然后赐三立记祈愿，然后再次漱口至心奉献，注口香水，为烟火天纳受护魔，维持弟子心地圆满。各位如果有抽烟的或者说口气不清净的。或者我们所谓肠胃不好，口气重的人，修不了这顿法，我天天就会被你熏跑，他是一定一定意识，不一个，一刻不停的奉献，什么漱口水。然后拨遣先取一花送什么火天的小咒投入曼陀罗本位，将此花至本位成荷叶座。然后次节劝请火天印封向指外。想火天从炉中炉这个炉中还着曼陀罗本位洗白，惟愿火天还着本座以上火天断臂，这刚是什么？刚是七星的火天还没开始正式供本尊？大家听到这以后感觉怎么样？Off 好，我接着跟你们讲，这是我们讲完。</w:t>
      </w:r>
    </w:p>
    <w:p>
      <w:r>
        <w:t>老龙(00:45:26): 第二步，主断，第二部分的主断是供养什么不动，明王还是这么一套先撒进。然后结膜加持，先漱口水，然后再洗炉口。然后次用什么次用松火？山火然后洒净，那以三股处加持什么炉心劝请部主先自身观星月轮上的吽字变成什么利剑便大圣不动。明王身青，黑色大愤怒行大磐石上半家不做火生三昧注定七杀计，左一发髻，垂畔水波皱纹，右手利剑直，左手卷所持变身火焰出。好，然后赐自身加持，用什么用辞旧证。然后卢中官？后面部主曼陀罗会上开始劝请开始劝！不动摇下降，不动摇降临郯城。是不如不足？</w:t>
      </w:r>
    </w:p>
    <w:p>
      <w:r>
        <w:t>老龙(00:46:30): 眷属曼陀罗会上劝请大钩招印接大钩招印送什么送大钩招真言。我们开始想观想曼陀罗本位部主劝请罗珠部主明慧一体无二，唯愿部主降临此座哀悯，纳受护魔妙供漱口，赐乞白至心奉献漱口香水，为愿部主纳受护魔护持弟子七弟圆满。然后紧接着。涂三遍香。然后再观想。用什么用用酥油乳木饭食五谷？</w:t>
      </w:r>
    </w:p>
    <w:p>
      <w:r>
        <w:t>老龙(00:47:11): 花蔓要叠成一个小的花蔓投入，然后玩香！散香酥油，然后此时持什么？</w:t>
      </w:r>
    </w:p>
    <w:p>
      <w:r>
        <w:t>老龙(00:47:20): 持菩提念珠。菩提念珠大家有，比方说小小的叫什么来着，凤眼菩提，然后用或者用星月菩提也都可以，只要菩提子都可以，一定要用菩提子来什么来做护母。然后以三立记赐祈愿至心发愿护魔庙供违愿部主埃米纳受护持弟子七地圆满，这时候拿念珠放在顶上，顶礼以后再折珠放在旁边。然后后面漱口起白至心奉献，漱口香水，为人不足。那受护魔护持弟子悉地圆满，然后拨钱。然后观想什么？</w:t>
      </w:r>
    </w:p>
    <w:p>
      <w:r>
        <w:t>老龙(00:48:04): 观想此花曼陀罗本位之花作成此部署，一明应节送拨遣此部署眷属拨遣，是不是光是把不动明王送走，还要把什么还有他的眷属全部都送走。好。不动明王修完以后才到我们的本尊段。</w:t>
      </w:r>
    </w:p>
    <w:p>
      <w:r>
        <w:t>老龙(00:48:26): 巫师沙漠冥王这么一套流程，但是这套流程有一点点不一样，是什么？我们首先要劝请本尊以后要持诵本尊的咒语，其他都是一样的。持诵本尊咒语要达到一个什么程度？达到火烧到最高的时候。最大的时候开始什么？开始做什么？</w:t>
      </w:r>
    </w:p>
    <w:p>
      <w:r>
        <w:t>老龙(00:48:50): 做观想牧师把所有的我们所供养物变得很多很大，然后供养给什么？供养给本尊。我心奉献护魔之母，为愿本尊纳受护魔护持弟子悉地圆满，然后用什么用药用这种我刚才所说的那12种精药把它投到佛里面去。好，投到投进去以后说什么？我今奉献药种妙供，唯愿本尊纳受护魔护持弟子悉地圆满，这是什么？这是它主要的不同，为什么它要有什么有药供？因此，比方说修修烟供，修烟供其实就是药供，他只是藏传佛教不这么说，但是在唐密在东密之中，他的护魔法里本来就有了。然后包括加持物本尊观想，然后普供养三立祈愿漱口水，然后拨钱。然后以本尊的英名结送凤英。一名是什么本尊？</w:t>
      </w:r>
    </w:p>
    <w:p>
      <w:r>
        <w:t>老龙(00:49:58): 每一位本尊有请的印有送的印不能忘。然后观想自观想本尊炉中曼陀罗本位还浊，然后自启白文彦本尊还浊本座。然后紧接着下来要修什么，要修曼陀罗地所有的本尊叫什么？珠尊断，所有都一样，所有都一样，我们的这里取什么？取胎藏，胎藏界，曼陀罗。然后进行什么进行供养？</w:t>
      </w:r>
    </w:p>
    <w:p>
      <w:r>
        <w:t>老龙(00:50:31): 供养完了以后把他所有的。全部都烧完以后有一点不同叫什么？灭恶趣尊。三勺要给33勺，赐32尊给三勺，不空成就佛给三给一勺无量佛给一勺保生佛给一勺阿处佛给一勺大如来给一勺，这是分别供养，然后本堂本尊三勺，本堂本尊指的是什么？你当地的？这些护法神，当地的这些护法。大师宝号那日本念的 namagasi hengjo congo 就是什么，就那么大师变照金刚就什么，就空海大师的名号给一首。然后次灭罪修行时光明真言。给一首 om amongka volohana muhammada mani padama j 巴拉大，这是什么给一首？然后所至圣灵给三勺。然后还有什么施行者，施主的祖先，冤亲债主再给两勺，然后赐布眷属给两勺。然后起白我今奉献混沌妙供，唯愿诸尊纳受护魔护持弟子七地圆满，然后再给予11度什么烧酥油。我今奉献租用庙供，惟愿诸尊纳受护魔护持弟子悉地圆满，赐蒲公养赐三立。</w:t>
      </w:r>
    </w:p>
    <w:p>
      <w:r>
        <w:t>老龙(00:52:02): 然后祈愿渡口再次说起白，然后结什么结外五谷印诸明把这些所有诸尊都什么都遣送回去，都送回去。这观想什么？观想诸尊炉中从炉中划线，然后曼陀罗本位还浊，唯愿诸尊还浊本座。</w:t>
      </w:r>
    </w:p>
    <w:p>
      <w:r>
        <w:t>老龙(00:52:22): 那第5段是什么？是不动12天 ok 不动12天开始什么开始前面都一样！那次世天曼陀罗会上劝请观想什么观想不动，12天，12天，也就是我们说12尊护法神，给予他们供养。供养的时候，我们要听他的名字，然后一尊一尊修！不动三勺，那天三勺，地势天三勺，火天三勺，研磨天三勺，罗刹天三勺，水天三勺。不是阎魔天1勺，罗刹天1勺，水水天1勺，这里1勺或3勺都可以，然后丰天1勺，多闻天1勺，梵天1勺，地天1勺，日天1勺，月天1勺，然后七曜星1勺，然后二十八宿1勺，然后送他的总持咒。那次共悟禅曦接供诸部眷属用，然后念光明之嗡蒙嘎了吽达了蒙嘎了达吽然后观如上启白，因为我今奉献混沌庙供，惟愿是天那受护魔护持弟子悉地圆满，然后再给你酥油，然后再把他们什么请回去。领回去都是一样的。好，后面是什么？后面开始做什么？做诸天的？周天的送还？要先念大经轮咒，1字经轮咒，念佛眼咒。然后伺候供养先什么先图香花面烧香饮食灯明试供那试供代表什么？</w:t>
      </w:r>
    </w:p>
    <w:p>
      <w:r>
        <w:t>老龙(00:54:08): 试供代表我们要用。</w:t>
      </w:r>
    </w:p>
    <w:p>
      <w:r>
        <w:t>老龙(00:54:09): 图香花面烧香饮食灯明依次供吃。然后供水供洗脚水，然后结缘做法开始结缘，结缘造法的时候就快已经到了结尾了。结缘做法以后那为有缘无缘，诸圣灵等皆成佛道磨合。智如佛一丁，然后雾是沙漠，明王帝后面是什么？朱正明号。</w:t>
      </w:r>
    </w:p>
    <w:p>
      <w:r>
        <w:t>老龙(00:54:35): 好，四句赞，然后再唱本尊赞不供养此三例礼拜回向方便解戒！我愿虚空网不动遣送印。四方节地阶波浅，佛部，莲花部，金刚部，三昧耶披甲护身。然后普利真言。最后开始出堂，</w:t>
      </w:r>
    </w:p>
    <w:p>
      <w:r>
        <w:t>老龙(00:55:00): 把之前入堂的时候那套，披甲护身，包括普利真言全部都做一遍，把衣服整理一下才出来，这算是一堂什么？完整的东密，或者我们所说唐密的护膜，大家给大家介绍完了，这还只是什么，只是念了一遍。</w:t>
      </w:r>
    </w:p>
    <w:p>
      <w:r>
        <w:t>老龙(00:55:20): 不是什么，不是修一遍？这么多。好，大家有什么问题吗？</w:t>
      </w:r>
    </w:p>
    <w:p>
      <w:r>
        <w:t>老龙(00:55:49): 大家有没有问题？无限想法你先把地方准备好也行！准备地方给我照张照片。光这么念一遍，都是。不要说做一遍了，念一遍都很非常的。非常的不可思议，尤其是说我们对一般人来说。比方说我可以，我是，我本来是这么想的，</w:t>
      </w:r>
    </w:p>
    <w:p>
      <w:r>
        <w:t>老龙(00:56:29): 第一次给大家介绍一遍以后，然后第二次，开始教授这些所有的中部的咒。步骤和手印交完手印以后第二次交完以后第三次我就需要你们到线下来看一次。来学一次。但是在看一次学一次之前，我需要你们自己。去布置好自己的谈成，要一个照照片给我看。确实有这种条件的情况下才可以修，没有条件修不了。修不了，不是说我不传给大家是实在是。太复杂，而且一般人来说无法承办。</w:t>
      </w:r>
    </w:p>
    <w:p>
      <w:r>
        <w:t>老龙(00:57:17): 大家可以把麦开，智贤师兄你可以把麦给大家都打开，让大家，说一下自己的想法，或者有什么问题，因为现在人少，之前的人太多，没法说，现在人少可以说。</w:t>
      </w:r>
    </w:p>
    <w:p>
      <w:r>
        <w:t>智贤(00:57:35): 师傅。</w:t>
      </w:r>
    </w:p>
    <w:p>
      <w:r>
        <w:t>老龙(00:57:41): 大家可以开麦，</w:t>
      </w:r>
    </w:p>
    <w:p>
      <w:r>
        <w:t>智贤(00:57:43): 好，我已经。大家可以开麦！</w:t>
      </w:r>
    </w:p>
    <w:p>
      <w:r>
        <w:t>令人和(00:58:02): 谢谢老师！</w:t>
      </w:r>
    </w:p>
    <w:p>
      <w:r>
        <w:t>老龙(00:58:06): 不客气。有什么问题说都可以说没问题的。</w:t>
      </w:r>
    </w:p>
    <w:p>
      <w:r>
        <w:t>慧光(00:58:19): 顶你龙师你好，</w:t>
      </w:r>
    </w:p>
    <w:p>
      <w:r>
        <w:t>老龙(00:58:21): 你好，你好，你好！阿弥陀佛！</w:t>
      </w:r>
    </w:p>
    <w:p>
      <w:r>
        <w:t>慧光(00:58:24): 刚才你讲的我们就今天的话，那个龙师的话是把整个流程全部给我们讲解了一遍。</w:t>
      </w:r>
    </w:p>
    <w:p>
      <w:r>
        <w:t>老龙(00:58:32): 给大家不算讲解，只是给大家过了一遍。</w:t>
      </w:r>
    </w:p>
    <w:p>
      <w:r>
        <w:t>慧光(00:58:36): 对，过了一遍，第二次的话你刚才讲是说让我们能够把个咒，整个咒语和手印的话也是讲解一下。</w:t>
      </w:r>
    </w:p>
    <w:p>
      <w:r>
        <w:t>老龙(00:58:46): 船跟作为，前提是你们必须有这个地方可以修。</w:t>
      </w:r>
    </w:p>
    <w:p>
      <w:r>
        <w:t>慧光(00:58:52): 对，后面的话我还没讲，是否是说先把传承，包括咒语手印都学完，如果这个场地的话，是否以后有姻缘，再跟龙师联系，拍照，布置，购买贡品什么东西？不可以。</w:t>
      </w:r>
    </w:p>
    <w:p>
      <w:r>
        <w:t>温暖的心(00:59:17): 龙石好。</w:t>
      </w:r>
    </w:p>
    <w:p>
      <w:r>
        <w:t>老龙(00:59:18): 你好。</w:t>
      </w:r>
    </w:p>
    <w:p>
      <w:r>
        <w:t>温暖的心(00:59:19): 场地需要多大面积？需要一租院子可不？</w:t>
      </w:r>
    </w:p>
    <w:p>
      <w:r>
        <w:t>老龙(00:59:26): 他其实不需要租个院子那么大，他主要需要什么，需要你的，你的地面跟墙壁是硬化的，要有排烟系统。然后有护魔弹，有要有护魔弹。要布置糖蜜的所有的。</w:t>
      </w:r>
    </w:p>
    <w:p>
      <w:r>
        <w:t xml:space="preserve">大可(00:59:45): Than </w:t>
      </w:r>
    </w:p>
    <w:p>
      <w:r>
        <w:t>老龙(00:59:45): 供氧器皿。</w:t>
      </w:r>
    </w:p>
    <w:p>
      <w:r>
        <w:t>温暖的心(00:59:46): 我去村子里边找一个房子，不是随便烧吗？</w:t>
      </w:r>
    </w:p>
    <w:p>
      <w:r>
        <w:t>老龙(00:59:53): 找一个房子，人家让你随便烧。</w:t>
      </w:r>
    </w:p>
    <w:p>
      <w:r>
        <w:t>温暖的心(00:59:57): 是没问题。</w:t>
      </w:r>
    </w:p>
    <w:p>
      <w:r>
        <w:t>老龙(00:59:57): 是火是很大的，那烧起来，因为它里边乳木上蘸了，里边是蘸有牛油的，火是很大的，不是你想象的，你能控制得住的。你上面没有烟罩，没有放好，你是第一，护膜是不能在外面烧的，必须在房间里烧。</w:t>
      </w:r>
    </w:p>
    <w:p>
      <w:r>
        <w:t>温暖的心(01:00:16): 在房间里边。</w:t>
      </w:r>
    </w:p>
    <w:p>
      <w:r>
        <w:t>老龙(01:00:18): 对，</w:t>
      </w:r>
    </w:p>
    <w:p>
      <w:r>
        <w:t>温暖的心(01:00:19): 那就。</w:t>
      </w:r>
    </w:p>
    <w:p>
      <w:r>
        <w:t>老龙(01:00:19): 他不是像藏传佛教的，你说可以在院子里垒一个东西，不是意思？不行的。</w:t>
      </w:r>
    </w:p>
    <w:p>
      <w:r>
        <w:t>温暖的心(01:00:27): 专门有卖这种器具的没有？</w:t>
      </w:r>
    </w:p>
    <w:p>
      <w:r>
        <w:t>老龙(01:00:29): 都有，我在日本的话，当时都全都请回来了，在现在汉地，在中国有很多做的器具的厂家，但是花费肯定是不小的，我当时那套设备基本上是10。10-15万左右。</w:t>
      </w:r>
    </w:p>
    <w:p>
      <w:r>
        <w:t>温暖的心(01:00:53): 咱就自己搞，因为我觉得这个问题不大，首先这么书生的法我是没听过，我觉得太太震撼了。所以我觉得克服困难，把药也不是困难，用点心就行了，我觉得是可以做到的。</w:t>
      </w:r>
    </w:p>
    <w:p>
      <w:r>
        <w:t>老龙(01:01:12): 那你就先做，</w:t>
      </w:r>
    </w:p>
    <w:p>
      <w:r>
        <w:t>温暖的心(01:01:12): 我努力。</w:t>
      </w:r>
    </w:p>
    <w:p>
      <w:r>
        <w:t>老龙(01:01:14): 做完了以后给我看，我看完以后，我们可以找个地方。我带着你们修必须要带着修，你光靠我这么去讲，你到时候还会懵，你不知道该怎么去设置。</w:t>
      </w:r>
    </w:p>
    <w:p>
      <w:r>
        <w:t>开元(01:01:27): 这是。哈哈。</w:t>
      </w:r>
    </w:p>
    <w:p>
      <w:r>
        <w:t>老龙(01:01:36): 其他人有什么问题？</w:t>
      </w:r>
    </w:p>
    <w:p>
      <w:r>
        <w:t>老龙(01:01:51): 或者你们想说点什么其他的都行，现在时间我还有，还有一点时间大家可以说，然后。</w:t>
      </w:r>
    </w:p>
    <w:p>
      <w:r>
        <w:t xml:space="preserve">开元(01:01:59): Right </w:t>
      </w:r>
    </w:p>
    <w:p>
      <w:r>
        <w:t>老龙(01:02:00): 条件达不到，修不了，对，其实还是挺挑人的，挑人挑地方的秘法，确实不是所有人都能修的。你包括我原来去。高雨辰求法。费用也是非常。反正我对于我来说是对于我来说都是很巨大的，吃住，然后给的给阿舍一个供养什么的，这些他也都是明码标价的，大概在日本一天住一天也要1000人民币左右。然后求求独尊的法。都要2000~3000块钱，你要求整个的叫法的话是非常贵的，但是我不收你们钱，我不收你们钱，但是我就希望你们能够什么，能够有发心，真的具足条件的情况下，那怎么再来说，不具足条件没有，你说我光是有发心，我不具足条件，没办法。对，都住单位房不允许吃，做饭都是有问题！一开始一开始我讲的内护膜确实是你们能够做到的。</w:t>
      </w:r>
    </w:p>
    <w:p>
      <w:r>
        <w:t>老龙(01:03:29): 外护膜。这种法不是特别容易做，但是慧记金刚又有水供。也有水供法？也有什么也有类似于所说的烟供法都有，不是光有火控，大家现在对于火控都是比较向往的，我也不知道为什么。我说的我传的，比方说我们现在过一遍跟你们想象的火攻是一样的吗？你们现在看你们比方以前在其他人其他的地方看的护膜是一样的吗？跟你们想象是一样的，你们想象的有样子吗？</w:t>
      </w:r>
    </w:p>
    <w:p>
      <w:r>
        <w:t>温暖的心(01:04:13): 没有，太出众了，没见过，没听过都。</w:t>
      </w:r>
    </w:p>
    <w:p>
      <w:r>
        <w:t>老龙(01:04:18): 没听过对。</w:t>
      </w:r>
    </w:p>
    <w:p>
      <w:r>
        <w:t>慧光(01:04:19): 我以以前的话是有，网上有学习的，看了一下藏传的一些火供，他是让我们请一个平常的炉子。炉子个小炉子，小炉子，是在房间，空旷一点也是可以做，小院子都可以做。小炉子，</w:t>
      </w:r>
    </w:p>
    <w:p>
      <w:r>
        <w:t>慧光(01:04:42): 一些器具，油什么东西刚才师傅讲的所有东西差不多也都有，要什么10多种，小炉子里做，还有木头，木头是用筷子这样子。</w:t>
      </w:r>
    </w:p>
    <w:p>
      <w:r>
        <w:t>老龙(01:04:55): 筷子不行，筷子冬蜜不接受筷子的。</w:t>
      </w:r>
    </w:p>
    <w:p>
      <w:r>
        <w:t>慧光(01:04:58): 对，张密的话，</w:t>
      </w:r>
    </w:p>
    <w:p>
      <w:r>
        <w:t>老龙(01:05:00): 因为这因为因为他对护魔，</w:t>
      </w:r>
    </w:p>
    <w:p>
      <w:r>
        <w:t>慧光(01:05:00): 他有自己有个传承是这样子。</w:t>
      </w:r>
    </w:p>
    <w:p>
      <w:r>
        <w:t>老龙(01:05:03): 对诸天的话，包括本尊的话，他要特别认真，他一定是准备的特别好。他才行，用用一般筷子的话烧不能烧的就是这个炉，这个炉口不接受，不接受杂木的。</w:t>
      </w:r>
    </w:p>
    <w:p>
      <w:r>
        <w:t>慧光(01:05:21): 他是网上买的干净的筷子，还有鲁木，包括那个什么鲁木什么的网上一个什么木忘掉了，</w:t>
      </w:r>
    </w:p>
    <w:p>
      <w:r>
        <w:t>老龙(01:05:29): 乳木。</w:t>
      </w:r>
    </w:p>
    <w:p>
      <w:r>
        <w:t>慧光(01:05:31): 好像是。</w:t>
      </w:r>
    </w:p>
    <w:p>
      <w:r>
        <w:t>老龙(01:05:31): 会幕。桂木本身有香味，但是一定要拿牛油泡。要拿你要拿牛油或者我们所现在说所说的黄油给它煮。煮热了，煮化了以后泡在里面。</w:t>
      </w:r>
    </w:p>
    <w:p>
      <w:r>
        <w:t>慧光(01:05:46): 我们是说那是去买桑叶木了，是网上去买桑叶木，割一条一条的叫做母乳木桑叶的。</w:t>
      </w:r>
    </w:p>
    <w:p>
      <w:r>
        <w:t>老龙(01:05:54): 桑叶木不行。桑叶木木头，不能够不能烧这样的糊糊膜的可以烧一些。可以烧一些，简单的简，但是简单的，基本上的流程也都是这样的。包括大黑天。包括，早晨起来修爱染冥王，</w:t>
      </w:r>
    </w:p>
    <w:p>
      <w:r>
        <w:t>老龙(01:06:15): 主要我们修爱染冥王，马格拉这大黑天和不动明王比较多，乌师沙漠冥王的话像贵金刚的话比较少。</w:t>
      </w:r>
    </w:p>
    <w:p>
      <w:r>
        <w:t>大可(01:06:26): 20。</w:t>
      </w:r>
    </w:p>
    <w:p>
      <w:r>
        <w:t>老龙(01:06:32): 这套系统这套流程下来以后。大家肯定觉得，非常的庄严，但你自己去做是另外一回事，很累的。</w:t>
      </w:r>
    </w:p>
    <w:p>
      <w:r>
        <w:t>温暖的心(01:06:52): 龙师好，你像。</w:t>
      </w:r>
    </w:p>
    <w:p>
      <w:r>
        <w:t>老龙(01:06:53): 你好。</w:t>
      </w:r>
    </w:p>
    <w:p>
      <w:r>
        <w:t>温暖的心(01:06:55): 他是不是得连续做多少天？每天一直做，这需要做多久？</w:t>
      </w:r>
    </w:p>
    <w:p>
      <w:r>
        <w:t>老龙(01:07:01): 我们的要求是100座。</w:t>
      </w:r>
    </w:p>
    <w:p>
      <w:r>
        <w:t>温暖的心(01:07:06): 100天？</w:t>
      </w:r>
    </w:p>
    <w:p>
      <w:r>
        <w:t>老龙(01:07:08): 的100天对。</w:t>
      </w:r>
    </w:p>
    <w:p>
      <w:r>
        <w:t>温暖的心(01:07:10): 这行，你要说10年的话就受不了，**。</w:t>
      </w:r>
    </w:p>
    <w:p>
      <w:r>
        <w:t xml:space="preserve">开元(01:07:16): Than </w:t>
      </w:r>
    </w:p>
    <w:p>
      <w:r>
        <w:t xml:space="preserve">大可(01:07:17): Than </w:t>
      </w:r>
    </w:p>
    <w:p>
      <w:r>
        <w:t>老龙(01:07:17): 100天以后就圆满，100天你基本上不会忘了。护膜我如果长时间不做，我就会忘。我又不看法本的话我就会忘。没有人有那么好记忆力吧，所有这里所有咒语还有运气都能记得住的，这说实话。其他人是不是就觉得？</w:t>
      </w:r>
    </w:p>
    <w:p>
      <w:r>
        <w:t>温暖的心(01:07:47): 100天可以100天？</w:t>
      </w:r>
    </w:p>
    <w:p>
      <w:r>
        <w:t>老龙(01:07:47): 暂时先，先持咒，用楚来修是比较好，先不要接触火宫了，我今天的硬性要求这10万遍，都已经非常宽泛了，照道理说是你们修过18道的人才能够来修。所以我本来想第二次的教授的时候，时间在两三个小时都不够教18道。将18道手印以后它可以。它可以放在所有的朱村的修法里面！它是个通行，我们叫通行用法。通行做法，通行做法。</w:t>
      </w:r>
    </w:p>
    <w:p>
      <w:r>
        <w:t>静～怡(01:08:39): 师傅请教一个问题，就是前面不是说的内内护膜？对，</w:t>
      </w:r>
    </w:p>
    <w:p>
      <w:r>
        <w:t>老龙(01:08:46): 内护母。</w:t>
      </w:r>
    </w:p>
    <w:p>
      <w:r>
        <w:t>静～怡(01:08:48): 可以申请。</w:t>
      </w:r>
    </w:p>
    <w:p>
      <w:r>
        <w:t>老龙(01:08:52): 着火。</w:t>
      </w:r>
    </w:p>
    <w:p>
      <w:r>
        <w:t>静～怡(01:08:52): 热对，我现在。觉得每次念咒的时候！他左右的，肩胛骨地方，它是有时候是非常发烫的，有时候烫的好像感觉就接受不了，就受不了的那种感觉，有时候，后颈部也是热的，然后有时候是耳朵，耳垂和耳尖也是热的，在这种情况，我们是不是有什么方法去引导一下，再不用管它。</w:t>
      </w:r>
    </w:p>
    <w:p>
      <w:r>
        <w:t>老龙(01:09:29): 你太作意了，在作意在你的口诵咒语上了，那这个时候你你时候的状态的话，你的念头起不起来？</w:t>
      </w:r>
    </w:p>
    <w:p>
      <w:r>
        <w:t>大可(01:09:43): 本来想。</w:t>
      </w:r>
    </w:p>
    <w:p>
      <w:r>
        <w:t>静～怡(01:09:43): 就念念头，就把那个心念放到那个。</w:t>
      </w:r>
    </w:p>
    <w:p>
      <w:r>
        <w:t>老龙(01:09:48): 对，有没有，有没有其他念头起来？</w:t>
      </w:r>
    </w:p>
    <w:p>
      <w:r>
        <w:t>大可(01:09:52): 都好。</w:t>
      </w:r>
    </w:p>
    <w:p>
      <w:r>
        <w:t>老龙(01:09:52): 有暖象升起以后有没有其他念头起来？跟你跟平时一样？</w:t>
      </w:r>
    </w:p>
    <w:p>
      <w:r>
        <w:t>静～怡(01:10:01): 刚开始是在意，但是后边也就慢慢的就不太在意了，</w:t>
      </w:r>
    </w:p>
    <w:p>
      <w:r>
        <w:t>老龙(01:10:05): 不是说这意思，</w:t>
      </w:r>
    </w:p>
    <w:p>
      <w:r>
        <w:t>静～怡(01:10:06): 就不管他了。</w:t>
      </w:r>
    </w:p>
    <w:p>
      <w:r>
        <w:t>老龙(01:10:07): 暖象升起以后？你的念头，你的原来的念头原可能我们现在念头非常多，暖象升起以后？有一种情况是说完全你的面，其他所有念头都寂灭掉了。</w:t>
      </w:r>
    </w:p>
    <w:p>
      <w:r>
        <w:t>静～怡(01:10:22): 但是内心要比以前肯定要清净的多，念头要少一些。念头现在还是有。</w:t>
      </w:r>
    </w:p>
    <w:p>
      <w:r>
        <w:t>老龙(01:10:28): 那你这样。你这样你下坐以后，多揉一揉涌泉穴，然后持咒的时候，不要坐意在你的。就是比方念诵，就在嘴上，他是无所作意的，无所住处的去念，不要住着，上半身就可以了。对。就说明你本身的着火是能够升起，只不过说你引导的方式不太一样，不太对了！</w:t>
      </w:r>
    </w:p>
    <w:p>
      <w:r>
        <w:t>静～怡(01:11:04): 好对！</w:t>
      </w:r>
    </w:p>
    <w:p>
      <w:r>
        <w:t>老龙(01:11:12): 好，还有谁有问题吗？我们？我们到10:10，然后就。那这样情况一看，我就觉得要不这样吧！也别有下一次了，就这一次。第四，大家我还是硬性标条件，你不用先跟我说有很多的，你说我能怎么样，我将会怎不用你给我准备好，我就给你传，</w:t>
      </w:r>
    </w:p>
    <w:p>
      <w:r>
        <w:t xml:space="preserve">大可(01:11:39): No </w:t>
      </w:r>
    </w:p>
    <w:p>
      <w:r>
        <w:t>老龙(01:11:39): 你不准备好我就不能传。就很简单。</w:t>
      </w:r>
    </w:p>
    <w:p>
      <w:r>
        <w:t>大可(01:11:48): 对。</w:t>
      </w:r>
    </w:p>
    <w:p>
      <w:r>
        <w:t>老龙(01:11:49): 大家有什么意见吗？说什么。</w:t>
      </w:r>
    </w:p>
    <w:p>
      <w:r>
        <w:t>静～怡(01:12:02): 对。</w:t>
      </w:r>
    </w:p>
    <w:p>
      <w:r>
        <w:t>大可(01:12:02): 快走好，林师兄，林师兄拿出来。</w:t>
      </w:r>
    </w:p>
    <w:p>
      <w:r>
        <w:t>老龙(01:12:09): 好，那咱们就。</w:t>
      </w:r>
    </w:p>
    <w:p>
      <w:r>
        <w:t>大可(01:12:11): 对。</w:t>
      </w:r>
    </w:p>
    <w:p>
      <w:r>
        <w:t>老龙(01:12:11): 暂时这样说！然后把所有的那些。东西都准备好了，给我拍照。你的抽烟系统？你的墙壁跟地面的硬化附魔弹附魔共聚，四面器，然后本尊像。然后你。还有什么？别的没有什么！就你给我拍个照，然后地点，你准备要发愿做多少做跟我说就可以了，我就能传，我也不要你钱，我也不要你供养，我就可以传给你，没问题，硬性指标你你不能给我画个饼，画饼我不吃，你必须给我看真枪真金白银的东西才可以，</w:t>
      </w:r>
    </w:p>
    <w:p>
      <w:r>
        <w:t>老龙(01:13:07): 好，那我们就今天到这里。Yeah 这次，我给大家展开，唐蜜跟冬蜜是多么富贵的，多么就富丽堂皇的一种修法，这种修法确实不适合一般人，为什么后来。唐武宗以后灭了佛，修法灭了，实在是普罗大众修不了，那还不如禅宗净土宗，我们普罗大众可以什么修，可以实修，像这样的话，虽然殊胜，但是。皱面太过太太窄了，太窄。好，那就这样，也谢谢大家今天。</w:t>
      </w:r>
    </w:p>
    <w:p>
      <w:r>
        <w:t>老龙(01:13:48): 来听我讲，希望大家还是从心里来说，希望大家能够圆满。誓愿能够圆满，这种条件能够修，当然修起来是非常好的，殊胜，非常漂亮，非常好看！对。好，那就这样，那谢谢大家，谢谢大家好，</w:t>
      </w:r>
    </w:p>
    <w:p>
      <w:r>
        <w:t>温暖的心(01:14:12): 感恩龙师！</w:t>
      </w:r>
    </w:p>
    <w:p>
      <w:r>
        <w:t>老龙(01:14:12): 再见，再见！不客气，不客气，不客气，你们可以在群里边也去给我宣传一下，大家不要是就光盯着做火控了，这些事，因为我也不好说，大家，帮我去帮着我去跟大家跟其他人说一下，他到底是什么样子的，好不好，那就感谢大家了，</w:t>
      </w:r>
    </w:p>
    <w:p>
      <w:r>
        <w:t>老龙(01:14:35): 好，再见，再见！</w:t>
      </w:r>
    </w:p>
    <w:p>
      <w:r>
        <w:t>慧光(01:14:37): 感恩懂事。</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drawing>
        <wp:inline xmlns:a="http://schemas.openxmlformats.org/drawingml/2006/main" xmlns:pic="http://schemas.openxmlformats.org/drawingml/2006/picture">
          <wp:extent cx="1270000" cy="115455"/>
          <wp:docPr id="1" name="Picture 1"/>
          <wp:cNvGraphicFramePr>
            <a:graphicFrameLocks noChangeAspect="1"/>
          </wp:cNvGraphicFramePr>
          <a:graphic>
            <a:graphicData uri="http://schemas.openxmlformats.org/drawingml/2006/picture">
              <pic:pic>
                <pic:nvPicPr>
                  <pic:cNvPr id="0" name="footer.png"/>
                  <pic:cNvPicPr/>
                </pic:nvPicPr>
                <pic:blipFill>
                  <a:blip r:embed="rId1"/>
                  <a:stretch>
                    <a:fillRect/>
                  </a:stretch>
                </pic:blipFill>
                <pic:spPr>
                  <a:xfrm>
                    <a:off x="0" y="0"/>
                    <a:ext cx="1270000" cy="115455"/>
                  </a:xfrm>
                  <a:prstGeom prst="rect"/>
                </pic:spPr>
              </pic:pic>
            </a:graphicData>
          </a:graphic>
        </wp:inline>
      </w:drawing>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