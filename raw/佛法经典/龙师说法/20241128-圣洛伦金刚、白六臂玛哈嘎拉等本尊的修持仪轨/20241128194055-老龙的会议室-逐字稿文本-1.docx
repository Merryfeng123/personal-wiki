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老龙(00:01:08): 我把文档调出来，我说话听得清楚？阿姨。</w:t>
      </w:r>
    </w:p>
    <w:p>
      <w:r>
        <w:t>石头儿(00:01:22): 很清楚师父。</w:t>
      </w:r>
    </w:p>
    <w:p>
      <w:r>
        <w:t>老龙(00:01:27): 妈妈这边的地方很小，找个地方讲课不容易。成功。好，到时间还有1分钟，稍等。在讲完圣洛伦以后，因为圣乐金刚是伽马嘎举派的最重要的修法，但是，它配合起来就是白六臂玛嘎拉的，我在讲课的时候讲过，因为我看讲授也快差不多快完了，他们可能还有一半。这时候大家修圣洛伦的时候，可以修一下，不需要你们修仪轨，领受加持以后可以修他的心咒。那他的心咒？是不长的，每天修持你供一点点的白的，比方说牛奶，酸奶，这些就可以了，也不需要你去费多大的精力，有修其他的护法，可以增加一尊。白六臂玛格拉，因为白六臂玛格拉也是观世音菩萨的化身，他跟黑六臂玛格拉不太一样。黑六臂玛格拉的话，在嘎玛噶举派和嘎玛噶举派也有在格鲁派比较盛行，因为。他是护持心性教法的，他也是文观世音菩萨的化身。但是，白六比马格拉主要是勾招。财富，还有一些不持我们修行人的解脱，上面它有一些特别的意义，一会儿讲完课以后，我再给大家做一个，</w:t>
      </w:r>
    </w:p>
    <w:p>
      <w:r>
        <w:t>老龙(00:03:18): 加持灌顶，这种加持灌顶听完以后，你们持主尊的咒就可以了，眷属咒不需要持，也不需要你们去修仪轨，就可以了！好，那今天我们来讲，向主尊献供与赞，那主尊是指谁？主尊指的是圣乐金刚。那为什么我们要对，圣乐金刚现供，或者我们为什么每次都要给佛菩萨现供？这里边就是一个缘起的意思，比如说我们在世间的整个的规则之中，我们要跟一个人建立好关系，肯定的话要给予一些，我们，我们自己喜欢吃的分享给他人，我们自己想喜欢听的分享给他人，这些其实都是现供，包括我们在日常生活中看到的。人事物，然后这些主要是你能够去。喜欢拿来分享给主尊的，都算是供养，就类似于我们现在拿着手机，然后拍一张照片，我们吃的什么好吃的，我们去哪玩了以后，然后分享给大家，其实这种心态就来自于对主尊的现供，我们只是把它转变成什么？我们不是分享给这些凡夫，那我只我们是分享给什么？</w:t>
      </w:r>
    </w:p>
    <w:p>
      <w:r>
        <w:t>老龙(00:04:38): 分享给主尊，当我们看到了。一幅特别美妙的画面。或者一个特别你特别喜欢的人，特觉得特别美的人，你吃了一个特别好吃的食物的时候，心里都要分享给主尊，这样的话是去除我执的一个非常好的办法，这样一来的话，我们就去除了遍计所执性给我们带来的一种什么？一种。一种。对所有东西都会贴标签，那贴标签以后，这是我所喜欢的，那这样贡献给主尊以后，这是什么？这是去除了我们所说的贴标签的习惯，然后赞叹这位本尊，他能够应你的供他能够真正来接受你的分享，这是非常重要的。那线供为左手的拇指与无名指加取内供物弹撒，</w:t>
      </w:r>
    </w:p>
    <w:p>
      <w:r>
        <w:t>老龙(00:05:33): 那么内供物指的什么？指的是比方说供的，嘎巴拉瓦利云的甘露，这些内供物鼻孔从四面咒驱魔，然后说然后之咒做静止其实也可以什么也。这里使群图令宇王咒也没有什么问题，但是，在这做净化的时候，一定要知道什么一定要知道。它是我们所说的内共物。它不是什么，它不是外在的供养，它是我们，是我们在我们体内，包括我们的，把我们的自己的人身作为什么作为内共物，然后从空之中杠字出生，容量广阔，重如气，其内讧字出生，诸供品，自性为空，而具供品各自形象作用，能于6根行境中赐予无漏书生之乐。如是生起在各自之咒加持，其后再以二水。或三水作前行的受用品共列，已知16名妃如前现外供养。16明妃的话？</w:t>
      </w:r>
    </w:p>
    <w:p>
      <w:r>
        <w:t>老龙(00:06:44): 在密乘之中，明妃指的是什么？指的是眷属？它也指的是什么？它指的是我们。心性之中的名分。我们知道主尊，比方说金刚，他是主尊，说到金刚我们可以说他是主尊，那我们在观修的时候，其实是金刚一切母所报的这位明妃在什么？在扭动，在变化，这样的话，我们在日常生活中看到这些境界，就把他们所有能动的，能显现的光明的这些部分，比喻成什么？比喻成金刚一切母。在禅宗之中叫青山本不动，任云自来去，那青山就指的是主尊，那云就指的什么？金刚一性，它云可以展现各种各样的形态，你不能说云，展现出一个小狗的形态，你不能说云，小狗，你只能是什么，只能说云显现的状态，它这个样子像条小狗，这样的也是什么，也是空性，所以空明2分本来是什么？是本来是无二无别的。其后加持共比，然后随从空性也从空之中，杠子出生，容量广阔。重炉气，其内各具吽字融化出生得水，足水，妙花熏香明灯天时妙韵，自性为空，然后各具贡品，各自形象作用，能于6根行境中赐予独漏殊胜之乐。</w:t>
      </w:r>
    </w:p>
    <w:p>
      <w:r>
        <w:t>老龙(00:08:23): 那6根行境是什么？比方说我们的眼，耳鼻，身意，那这些所融化出生的得水功德水，然后喜足水，妙花熏香食物，灯烛等等等。它是什么？它是对应我们的6根的，运用我们的6根来什么来摄取外在的六尘给我们带来的一个什么，带来觉受，历程之中并不遮止这种觉受。那而是什么，是利用这种觉受，能够什么能够出生，供养诸佛的广大的，广大的，广大的圣境。因此，我们知道弥勒菩萨的弥勒菩萨上生成佛经之中就讲过了。</w:t>
      </w:r>
    </w:p>
    <w:p>
      <w:r>
        <w:t>老龙(00:09:03): 弥勒菩萨其实在世的时候就修行，修行的是唯心识定而成，圆成实性。那他在世的时候，他喜欢在市井之中来回来去跑，看到鲜花，他喜欢，看见好吃的东西也喜欢，他经常穿的非常华丽美丽的衣裳，不像其他的阿阿罗汉，或者其他的菩萨们，有些菩萨，他是修苦行的弥勒菩萨，不管弥勒菩萨其实是一位真正的密乘行者。那他把这些。我们所说的出6根所接触的六尘转换成什么？转转换成妙欲共，然后在他的广大的境界，在他往生到兜率陀天的时候，由那些天子的额珠上显现的那些境界，都是因为什么，因为他把整个。能看到的能听到能想到的依然比视频所感觉到一切的都转换成什么妙玉共性。</w:t>
      </w:r>
    </w:p>
    <w:p>
      <w:r>
        <w:t>老龙(00:10:02): 对他的保障一个保障之中有500亿天女围绕，这是一位，这是一个很大。可以像我们比方说去国家大剧院看一个非常宏大的场景，我们看一个电影，它出现一个很宏大的场景，都不如什么这一保障之中的500亿天明。也可以说，弥勒菩萨其实给我们建立了一种一种什么，一种一种召轨？比方说我们作为一位凡夫，我们经常觉得凡夫，作为一个凡夫是一件很丢脸的事情。非常。非常卑微的事情，比起，不要说比起菩萨，比起佛了，比起阿罗汉，我们都没有办法能够比拟。南怀瑾南师所讲的，在说，在这个世间能挣得半个阿罗汉果的人也没有。因为什么？因为断尽能够真正断尽烦恼，断灭尽烦恼的人确实没有了。但是，不是说你断尽了烦恼就是好的，而是什么，而是要把他们转成妙用。</w:t>
      </w:r>
    </w:p>
    <w:p>
      <w:r>
        <w:t>老龙(00:11:09): 真空生妙用的展现是密咒金刚秤的一个特点，因此，它为什么会？在短时间内可以聚集无量的资粮道。我们说增上的佛果，他可以把人和一切境界都转换成什么？转换成善妙的境界。</w:t>
      </w:r>
    </w:p>
    <w:p>
      <w:r>
        <w:t>老龙(00:11:31): 然后后面的欧半泽维尼红红配，欧达玛大都边泽红红配，这是什么？这是16明妃的线控。那其后按内供法加持夺马后，众宾舌上官至白色吽字所成，青稞许大至白色三股金刚杵。三股金刚杵，</w:t>
      </w:r>
    </w:p>
    <w:p>
      <w:r>
        <w:t>老龙(00:11:53): 我们在冰图利明王或者我们在唐密之中，用三股金刚杵比较多，但是在造密之中，我们用的五股杵跟九股杵比较多，为什么？是因为我们要展现五智，展现我们所说的把五欲转成五智，还有什么？还有九股金刚杵是代表什么？代表？大卫德金刚，我们知道，比方说猪八戒，猪八戒的九齿钉耙，它其实表象。表征什么？贪的密序，因为猪的整个的形象，比方说金刚汉姆，它整个形象都是什么？是贪密序，然后贪嗔痴，它分为贪嗔痴密序。那在？贪密续之中，我们用九股金刚杵就是九法界，那我们所说的心是什么？含摄10法界的，但是其中有1分，比方说我们的净分是不含摄在10法界之内的，把用19999，这九法界之中，是用所有的情境，所有功德所有显现全部都回归到什么自性之中。那回归到自性之中以后，它并不是不显现，而是什么？而是贪，这一切境界都是什么？都是佛的境界。</w:t>
      </w:r>
    </w:p>
    <w:p>
      <w:r>
        <w:t>老龙(00:13:07): 既然是幻化，我们叫做幻化之中来造佛事，这也是新作新事，不要在幻化之中分个你我他分个等级了。所以这也是佛陀当初为什么去除了种姓制度的一个特点，他认为在幻化之中，你就不要分三六九等了，包括三股金刚杵，这代表什么代表着法报化三身，也当众宾客当这些。我们引起来的慎重吃这些夺霸的时候，它代表什么？代表你所供植物是被大众所接受的。你的所供之物是不被大众所接受，你是很吝啬的人。你所观修的情境就不可能建立。因为我们要开放我们自己的心，我们要是我们自己的分享，包括我们把的这些眼耳鼻舌身所看到所听到的都供养给圣众的时候，它是一个开放的分享状态。从这个状态来说，那这些广大的宾客都是什么？都是佛的法宝化三身的体现。那法宝化三身同时具足圆满以后，他又展现成我们所说的自信神，这就是自身的教授。自身的话对于我们的什么？对于我们的。四皈。然后对应我们的四喜，对应我们的成就，四种习地成就，都来自于什么？来自于观念。</w:t>
      </w:r>
    </w:p>
    <w:p>
      <w:r>
        <w:t>老龙(00:14:40): 天卫天女卫金刚母。承凤城甘露宾客神上三谷处伸出金光光光管西响也如是观想。所以这位所有的宾客，他不是像人间的人，他是，用牙齿咀嚼吃，他是什么，他是在舌头有三股的金刚杵来吸吮。那三股金刚水就代表什么法报化三身同时成就。你不要观想，请了一些人来吃饭，这些人的话在这，吃完了以后就走了，不是，而是什么，而是他们的享用，他们的享用可以促成我们的法报化三身的一时成就。</w:t>
      </w:r>
    </w:p>
    <w:p>
      <w:r>
        <w:t>老龙(00:15:21): 所以为什么在密咒行上称在不断的什么，不断的修供养，你念诵一段时间以后，念诵一段主尊的赞，赞颂以后，或者他的仪轨以后，他后面马上跟着供养，这是什么？这是一个它特点在唐密之中其实也是特别注重，</w:t>
      </w:r>
    </w:p>
    <w:p>
      <w:r>
        <w:t>老龙(00:15:37): 说唐密之中注重的他是。比较在外部供养上面的。他不注重什么，他不注重内供养和密供养，但是？密走金刚秤的话，我们会把自身。包括我们把自己都割开，然后放在炉气中，广大炉气中，给予什么主尊分享，也就是我们自把我们自己把我们这5个值都给抛弃掉，</w:t>
      </w:r>
    </w:p>
    <w:p>
      <w:r>
        <w:t xml:space="preserve">老龙(00:16:04): 这样的话才是什么才是真实供养。Than </w:t>
      </w:r>
    </w:p>
    <w:p>
      <w:r>
        <w:t>老龙(00:16:07): 然后在各上师名字后加上3字，而现供请那供养供于十方三世一如来生于功德事业总集为一之体性。所以身语意功德事业，这也代表什么？代表五步成就三世一切如来五步成就，这也代表什么？代表准提佛母的五步成就，你就准提佛母在我们的什么地方体现？在我们的身与意，然后在我们的功德事业上来体现。所以五步，</w:t>
      </w:r>
    </w:p>
    <w:p>
      <w:r>
        <w:t>老龙(00:16:37): 五步。五步教法，这我们所说总是55215步谈法，但是这55215五步谈法无外乎都是体现在我们的身语意上面，然后从身语意所建立的功德，然后从功德上所展现的事业。这五步法五步如来的法，在我们的日常生活中都可以建立，不是说要等到一个什么时候，并不是说我们念准提咒，积累一个数量，积累一个数量以后好像有什么作用，没有任何作用。你不在你自己的身口意，我们不能说我们持诵一个密咒以后，好像把我们的种子翻起来以后，我们展现了一些不好的形象或脾气，发起来以后，你不能说就是什么，只是一个状，只是，只是一个过程，它因为什么，因为你自己还没有能够把握你的身口意。你并没有把这个咒力能够降服你的身口与所展现的这些魔境所展现的这些所有的你的不好的情绪也好，你的贪嗔痴慢疑也好，你对待别人的态度也好，这都是什么，都是需要忍耐的人水不露面，这里都需要忍耐，忍耐到什么程度为一个阶段？是功德生起。</w:t>
      </w:r>
    </w:p>
    <w:p>
      <w:r>
        <w:t>老龙(00:17:59): 那什么功德升起？比方说我们的身口意同时都要忍耐我们自己的什么夜袭，我们不，不但对任何人不拒绝，我们也要什么，我们也要去！帮助到能帮助的人。这个时候你是需要忍耐的。这种忍耐，他就变成一种功德，就变成一种菩提心的功德。这种功德利益的话，它不在人前或人后显现，它就在你心中慢慢这样展现，并不是说你在人前的时候，你展现的是一种。装出来的功德。你在人后以后你就变成一个魔鬼。而是在不管是人前人后。你都要做到易如才是最关键的，但是我们很多人都是在人前容易装，</w:t>
      </w:r>
    </w:p>
    <w:p>
      <w:r>
        <w:t>老龙(00:18:49): 我今天我跟一位仁波切也讲过一样，当一个人不装的时候非常困难，为什么是因为？他比方像创宝仁波切，像宗萨，蒋钦哲。我觉得都是他们已经修到把事业，把这种功德已经。在他的任何时，任何时，他人前后是一个样的，我们总觉得他可能是不是都是装说的，他没有装的成分了，他也不需要装了。</w:t>
      </w:r>
    </w:p>
    <w:p>
      <w:r>
        <w:t>老龙(00:19:18): 当一个人的功德能展现到这种程度的时候，他的事业就展，事业开始展现。那什么事业？利众生的事业，那利众生的事业并不是说，我要做一件事情，想使一个人变成什么什么样子，而是什么？而从体系上这样空空掉我们。认为我们所做的事情是对别人有利益的，为什么这么说？因为如果你认为这件事情对别人有利益的情况下，你就要造作。你就要。忍辱。你就要觉得别人是错的，我是对的，但是我忍你，我可以这么去做，把小求掉，而是展现真正的事业，才可以。所以，我们所说无生法忍或金刚经所说的，如一时无众生可救度，才是诸佛的事业。然后总受唯一之体性84000法应之来源一切圣僧且之主具得根本。</w:t>
      </w:r>
    </w:p>
    <w:p>
      <w:r>
        <w:t>老龙(00:20:17): 大宝上师尊口 on our home那这个 on our home 就对带用。这样，对应我们的生产力。那就 home home。就能够代替我们声合音你自己的，比方说我是张三，李四。我说出的话，要能够使想使别人爱听，为的目的是使别人觉得我是不错的，能亲近于我。心里还想着什么，还想着很多利己的事情，所以念嗡吽来做些供养，把这些所有的贪嗔痴慢疑全部都展现出来，扔出去，然后。把自己的整个身口意，把自己的整个的功德事业建立起来以后。这个时候就抛弃自己了？就没有一个造作在这抛弃自己这个时候才是什么才是圣者变出金刚，大持尊口 on my home 佛指金刚小尊口，然后后面的所有的这些圣者 on my home。ong 的意思是什么？是说请你们赐予我灌顶？赐予讲述密续的灌顶，教授橛窍的大德上师父子与传承师众的。失重的尊口的 om ma hum 来清除什么，来清除我们的自己的那些什么，那些见不得人的东西。或自己比较装的那些东西，把那些东西全部都抛弃掉。我现在讲的听得清楚哈，能跟得上吗？可不可以跟得上？</w:t>
      </w:r>
    </w:p>
    <w:p>
      <w:r>
        <w:t>老龙(00:22:10): 可以。其后在郯城，天众各自或广或略之昼后，亦如前天家而信供。我们知道圣罗金刚有很多的咒，它有根本咒，它有很多主，它有很多天尊的咒，这些尊口的话念 omar home 也就什么？这四大相续部的相关的本尊，我们都在他们面前，立下誓言。那立下什么事业？请他们来监督我们，他们类似于巨大的公证处一样，我们每一位只求成为佛陀的人，只求成就果位的人，都在公公证处。处理的有一席之地有公证书，这个公证书包括你的皈依。包括你的三昧耶戒，五方佛世界，然后菩提心戒等等等。这些戒条可不是谁来强加于你的，而是什么？而是你在公证的时候，你你举起你的右手或者左手，然后发下誓言，你要成就你要这么去做，没有人逼迫你。当然在世间法上有很多的人都说你持戒。</w:t>
      </w:r>
    </w:p>
    <w:p>
      <w:r>
        <w:t>老龙(00:23:26): 有功德。你做些事情有功德。功德基本上是建立在什么？建立在你自己的基础当上之上的，而不是建立在菩提心上。建立在菩提心上的话，是跟自己没有关系的，你是没有功德的。功德对于你来说是一切都是幻化的，功德会变成你的什么？</w:t>
      </w:r>
    </w:p>
    <w:p>
      <w:r>
        <w:t>老龙(00:23:48): 变成我们所说佛教徒的一种。一种安慰剂。或者一种什么一种强心剂，这种强心剂自己都快被贪嗔痴，慢疑搞死的情况下，打一针强心剂马上能活过来，为什么是因为强心剂里有毒？有毒素，或者我们所说的一些，比方说肾上腺素，它也是一种毒素，它刺激我们的肾上腺素来分泌，把这个人救回来以后，那这个人的后这个他的。所说的副作用后面的很多的事情，包括。它都会造成骨质疏松等等这些问题这都是难以解决的，那还不如不救！那其后在护法之不多间，亦如是现空不多，我们所说的魔咒。磨碎不多。</w:t>
      </w:r>
    </w:p>
    <w:p>
      <w:r>
        <w:t>老龙(00:24:44): 然后，西曾见闻见佛闻法意识圣僧心许保护佛教与四众弟子诸祖师曾依旨并修持之俱是护法。大乘尊口也是什么？也是说，我们。取消这种誓言，我们遵守这种誓言，你们这些护法。磨碎不多，必须来护持。所以助于八大寒灵之永父于前母护方，神护煞神及龙等尊口，欧妈必须来护持，所以这是密咒金刚城比较霸道的地方，为什么？是因为？他是事业。你不遵守誓言，你供再多的东西。天天供。天天展现你供了多少东西都没有任何利益。这些护法包括这些磨碎不多都会什么都会嘲笑。为什么？是因为你根本就没有遵循你的誓言。然后的话。你所讲出的东西会害人。怎么可能护持你？</w:t>
      </w:r>
    </w:p>
    <w:p>
      <w:r>
        <w:t>老龙(00:25:57): 然后本方援助的地神，转为本尊之一切有情尊口。对，然后至于自己舌上后送。送这个咒？一切宾客皆以智慧甘露，令得宝足以如是观想那自己心间之种子。字吽字出生四星耀于其母，即门语的八母，即炉器内所著的五甘露线共。还是念？然后献内功。其后意念静至佛父母密处等之等。之后如前观想入等舍。以前以生四喜，一切外内天众亦觉受大乐，具体为嗡吽，以加持四处及密处之父母同入等持融化菩提心从头顶降至喉间时生息。那毫间降至心间，时生盛喜。从心间降至其间时升特喜。他从其间降至宝珠顶端时升起，聚生起至令一切本尊亦皆领承大乐。那这是什么？这是秘密？那如是观想，因一切本尊皆仅为黑肉感之分而已，则为秘密供养。那其后结合具生乐及真实的真实性，见二者后长久修持，修持，终为诸尊，皆于大乐与真如性无别之三摩地中等入。而此真如供养定息也。好赞叹。其后各送各本州本尊之咒时，清晰观想各自本尊之身影。</w:t>
      </w:r>
    </w:p>
    <w:p>
      <w:r>
        <w:t>老龙(00:27:48): 后面的话，这些咒的话大家都会去念。很长，很长，为什么这么长？因为这些像圣乐金刚的眷属非常多，我们持诵咒，</w:t>
      </w:r>
    </w:p>
    <w:p>
      <w:r>
        <w:t>老龙(00:28:02): 比方说像。楞严咒也是，也是，里边也是有很多的，有五部的圣众。这五部胜录的名字其实组成了什么组，组成了楞严咒？那还有一些，还有一些赞颂的部分，前面引以引有皈依的部分，后面有赞，中间有赞颂的部分，后面还有什么觉醒，整个楞严咒也等同于一部秘法。但是。很多时候都会这样去念，你不了解其中的意思的时候，它就变成了一种什么？变成了一种。你在心里作意，比方说持楞严咒的人大部分是去魔的。我们所说的去除银链的。你的自己的心理的定位，包括你自己潜意识里我持诵，我持诵密咒以后，我就能做到什么什么样子，不叫誓言，这也不叫咒力，这叫什么，这叫心理暗示。所以我们大部分人持咒的时候，都会给自己的心理暗示，当心理暗示成的时候，我们就会觉得这是咒的成就。当心理暗示没成的时候，你会自己给自己。</w:t>
      </w:r>
    </w:p>
    <w:p>
      <w:r>
        <w:t>老龙(00:29:14): 说这粥吃的还不够？从持10万遍开始，我们就祈求一些事情。我们心理暗示就开始起球，那吃到百万遍时候还起球也都没完，没完成，没准到。到1001万遍的时候，突然这件事情成了。那你是觉得是咒的力量？你自己努力，你前期做的工作已经到位置上，或者时因缘时节，我们说缘起这个概念已经开始显现了，比方说有些人可能默默耕耘了10年，20年。那别人会觉得，他现在的成就，他现在好像很多人喜欢他，是因为什么？是因为他持了某一部咒？他持了某一部咒，千万遍，百万遍，10万遍 ok。他没有看到这个人后，之前他在做什么。他有可能是傻用力，或者他用了用错了力或者他。他遇见了一个好的姻缘，突然他挣了很多钱。</w:t>
      </w:r>
    </w:p>
    <w:p>
      <w:r>
        <w:t>老龙(00:30:19): 到底是咒的力量？是因缘所生法？我认为这是因缘所生。不是咒的力量，如果你把咒是这么使用的情况下，这个咒就变成了魔，它正好是楞严咒所遣除的什么？减除的。我们所说的心里的那种。那种。由于贪嗔痴嘛，你把它包装成了一个什么咒力？这个咒语它的好处就是什么，它可以在一段时间内让我们特别的勤奋持咒，特别的勤奋去做一些事情，它的不好处是不好，不好的地方是什么，它基本10件事可能只能成一件事或者半件事。来说，一个一个人在世间的法的角度，他不是一个好人。他不是一个人，他不是一个做事情为他人着想的人，他只是想成名获利的人，这种人是不可能成就的。你在为人处上，多为别人去着想，多去做利他的事业，你如果这么去做，10年以后，你的朋友便将遍天下。你想做什么事情的时候，因为大家都知道跟你做事情，他们自己不会吃亏。那他就什么就变成了什么变成了你的。知己好友那这件事情就能够成就。</w:t>
      </w:r>
    </w:p>
    <w:p>
      <w:r>
        <w:t>老龙(00:31:46): 因此，我们持咒不要有这种观念，虽然咒很长，目的不是让你对治是什么，对治什么，而是它只是证明我们的本金见。用这个咒力来持来什么，定住我们这颗心，不要让他再做作业，好像这个咒是来对峙什么的，这个咒什么也不没什么也不对峙，他无所对峙，他是无所得的。如果这样去想的话。我们在人事上就更加的增益，更加的发菩提心，更加的去做一些利他的事情，</w:t>
      </w:r>
    </w:p>
    <w:p>
      <w:r>
        <w:t>老龙(00:32:20): 首先利他的话，你你你肯定这件事情肯定也不是损人利己，不是，不是损己利人，而什么？这件事是互利的。我提供给你方便，我能够使你能够成就了我也高兴。</w:t>
      </w:r>
    </w:p>
    <w:p>
      <w:r>
        <w:t>老龙(00:32:36): 这是真正的不要再装那些什么，装那些持咒的大德。不要这么去做那些绝对会误人误己，很多人都被这东西所影响，好像把工作放弃了，把什么事情都不做。在这傻持咒完了以后什么都没有了，然后反过来还 pua你说什么？你持咒不精进，你修的这法不对，你你你这还得再去持咒，这不是害人吗？不要去，再去做宣传，现在做宣传人太多了。</w:t>
      </w:r>
    </w:p>
    <w:p>
      <w:r>
        <w:t>老龙(00:33:11): 在密州金刚城的话，从来不程序这样的事情，像比方说像卡塔仁波切，美国大包皇首座的那位，建立的那位大德，那卡塔仁波切，他刚到美国的时候身身无分文，然后去垃圾。厂里去捡垃圾吃。然后把每一分钱都放在了 kdd 的建设上面。从16世大宝法王开始，他开始建这四面，建立好以后到17世大宝法王可是跨了两代法王，他这么做。后来的话 ktd 就算16世大宝法王圆寂以后，17世大宝法王还没回来的时候，Ktd 非常兴盛，</w:t>
      </w:r>
    </w:p>
    <w:p>
      <w:r>
        <w:t>老龙(00:33:56): 为什么大家看到了他的德相，他不是什么，不是说靠照理，照按道理说，像卡塔仁波切这样级别的仁波切，他持个咒，如果持咒管用，他应该去持咒去建立寺庙去给自己。得到一些，应有的福报，他没有这么去做，他还是兢兢业业在人事上去做到什么去做到最好，包括把 ktd 里面的建设，包括类有类似的酒店，有类似的闭关中心，有食，食堂，食堂里边所有吃东西全是免费的。这都靠卡达仁波切，他在世的时候一点一点积累下来，是真实不虚的，而不是说你要靠持咒，你就能承办这件事情。他最后也是老人家也是被累死了。你最后圆寂的话17大包房，我也特别的给他修法！因为什么？因为他德性够了，他的做事情他已经人，我觉得像太虚大师所说的人间佛教人成即佛成很对，你连人都做不好，你在人事上都做不好，你不要说成佛了，</w:t>
      </w:r>
    </w:p>
    <w:p>
      <w:r>
        <w:t>老龙(00:35:08): 不可能的事情佛陀也一样，佛陀那个时候也不是说光去弘化他也是什么，他也是尽人事的。他也是救度，给各种不同的人去讲授佛法，以后去做自己力所能及的事，他四处去奔走去讲法，不是在一个地方傻持咒达成的，这点一定要特别注意。</w:t>
      </w:r>
    </w:p>
    <w:p>
      <w:r>
        <w:t>老龙(00:35:32): 好，后面的话观修本尊轮并意念清净。那第一是什么观修本尊，第二是意念清净。那意念清净，我们所说念佛一样，那什么是观修本尊？修学此刻分为两种，第一，广大的明晰。那先位于众多的形象中做观察修。然后，对于从仪轨最初至此之间的众所缘，在任意一段除该所缘外，防止散于他处后远离沉掉而依次连贯修之。</w:t>
      </w:r>
    </w:p>
    <w:p>
      <w:r>
        <w:t>老龙(00:36:09): 第二种是什么？是凡庸直的对治法位。那在观修无量功及本尊的时候，思其皆为。就思量其为真实的该佛所生的净土及该佛的圣身。从而升起该强烈，升起强烈的清净佛脉，如是而修，那能以所欲为，凡庸显现的对治法为在观修全。观修全阶清净的能以所依相时。对于分次第观修的第任意阶段，对其殊胜现象均做个均个别做11名观。那前一段未官制清晰的时候则不做后一段官修，那修后一段时，前段令不忘失。我们在念诵仪轨的时候，不需要念的特别快。你念诵的时候念诵一段你就什么，你就观修。观修起这一段的形象，你观修不起来，观修不起来，你就要在这里重复。然后在这里安住都一个这么去观修，不要只是念诵过去，念诵过去以后有没有功德？有点功德，但是，没有什么没有实际利益。那因对众所缘，不观察，为众相而专注一趣的做安住修为。修为升起自己的为主要的修法故。作此修持时，</w:t>
      </w:r>
    </w:p>
    <w:p>
      <w:r>
        <w:t>老龙(00:37:38): 先对明观一面二臂相的单身父尊与其耻心，我们观修。中了金刚的时候一开始是一面二闭的，包括10轮金刚法也都是一开始都是。观一面儿比？要于其持心，任于所明观者，凡非为其类的其他任何现象居不随诸。说白了什么？外不随念，牵境牵内不随念转，只关注在什么，关注在本尊的形象上，因为一般的凡夫，比方说修心中心的这些，这些菩萨们。他们都是遵循老人所说的，不理。但是不理什么。你必须要设定一个东西，它是不变的，我们说不变的东西它不理什么，它要设置一个东西，这个东西我们所说它是无相密，它又不能说的说，东西是自信，那自信你不能说它是什么，那它这里的话就比较的，有些人错用错了，又或者说，作业错误，就变成什么？就变成他否定一切项。他否定一切的现象。他觉得一切显现，你任何显现，都是，就比方说诸佛菩萨的显，他没有任何感觉，因此他这种人的话会有一点点，于佛的报化的功德上。</w:t>
      </w:r>
    </w:p>
    <w:p>
      <w:r>
        <w:t>老龙(00:39:13): 他是比较冷漠的，比方说像卡达仁波切或者我们所说的一些的，老和尚，他建立了。寺庙建立山头，那建立山头以后，使大众能够利益这里边的事情从一开始是好的，后来慢慢慢人为的变得有问题，但是一开始建立的时候确实是什么，确实费心费力，很让很多人能够享用这样的果报。反而在这方面，包括好像拜佛，好像供养佛像，这都属于着相，这是不对的，这是佛的报化的工作，</w:t>
      </w:r>
    </w:p>
    <w:p>
      <w:r>
        <w:t>老龙(00:39:50): 我们要能知恩报恩能够什么能够。享用佛这种恩德，使自己能够什么去除烦恼，能够增益，能够什么能够化现净土救度那些有缘的众生。所以这是贪迷心，我们贪一切的众生都能够什么都能够保证其净土。所以我们在不光观修，修持某一位本尊的时候，我们最后的时候都是什么欺令众生，皆至于其煞土，都有这么一段，那这样是什么？不是安置于不是把包袱推给那位本尊，而是什么？你通过修持仪轨以后，你自己就是本尊。你自己就要建立一种本尊佛嘛，然后的话，这种大贪他就是对应的菩提心的形象。一个人变成什么，变成像。表面看来很无所谓。然后实则内心处处什么东西都想获得是，那就不要装了，你还不如什么？你还不如放弃你的，放弃你的现在修行，你好好做点世间事情，好好把家庭和事业搞好点，好好去学点什么，好去学点世间的这种事，能够利益更多的人，能在你所处的行业内做到头不说头把交椅，或者说我们所说的至少不差，那也能利益到很多众生。不是在于形象的。</w:t>
      </w:r>
    </w:p>
    <w:p>
      <w:r>
        <w:t>老龙(00:41:21): 好，然后而与根本所言中持心同所。所明观的，从所明观的类别中能达至1分清晰时，即对其持直取。当出现比所取向不清晰或移走时，移行的时候，可持天生的总向也就是我们所说的身形。如比的现象，修法于犹念我即比天生而身体强烈的佛慢，后于该状态中专注一味的修持本尊佛慢，然后不要什么，不要去夹杂去修。对此或认为只要升起无造作天满，则无清晰的能一所依下，或认为有清晰的能一所依下，则不能升起。无造作天满，或认为二者皆有，或认为皆无。据此四句关系。然而此中是以书圣天满修法为主的差别性的修法之分，就类似于我们所谓大圆满法之中的种相智慧与别相智慧，那么种总相或者我们说种相智慧，本尊天满，那别相智慧是什么？别样智慧，你不要管它清晰与否，你只要知道它就可以了，那在我们坐下的时候也是如此，能够持有本尊。天慢本尊佛慢的是什么？</w:t>
      </w:r>
    </w:p>
    <w:p>
      <w:r>
        <w:t>老龙(00:42:44): 我根本就不会跟着外境去跑，这是很关键的。那以以一面二臂尊为例，对其修熟后可修学同时清晰现起面首圆满相及饰品，法器等均圆满之相。对此，修熟练后方可添加1~2位其他本尊等彼等等同比等能同时清晰后再修学，安住。其后，修习内之身中为两种铠甲尊及无量功等的名相，这是什么？这是我们所说的要一尊一尊，一尊一尊这么修。所以不容易。这尊法的话，并不是对应普通普罗大众的，它是什么？它是，可以说是专业性较强的，如果说我们比方说修单尊的话，比方修一会儿我们传的白六臂玛格拉法，它就是单尊，但是像圣乐几张总不是。圣乐金刚包括10论金刚。包括。我们所说的喜金刚，喜金刚，九尊等等，它是什么？它是一尊的观修，它其实是什么？是这一位本尊，一位本尊的修法里边，它能够什么？</w:t>
      </w:r>
    </w:p>
    <w:p>
      <w:r>
        <w:t>老龙(00:44:03): 能够总是一切，把你自己的思维把你自己能做所做的思维做到什么，做到极致，这是非常重要的。</w:t>
      </w:r>
    </w:p>
    <w:p>
      <w:r>
        <w:t>老龙(00:44:14): 好，我们今天就讲这么多，后面给予。大约六比马格拉的灌顶加持，大家有什么问题吗？</w:t>
      </w:r>
    </w:p>
    <w:p>
      <w:r>
        <w:t>石头儿(00:44:31): 师父吉祥！</w:t>
      </w:r>
    </w:p>
    <w:p>
      <w:r>
        <w:t>老龙(00:44:33): 你好，你好！</w:t>
      </w:r>
    </w:p>
    <w:p>
      <w:r>
        <w:t>石头儿(00:44:34): 师傅为什么我们上供之后，他就会产生四喜，他是？紧接着我们去修了着火吗？</w:t>
      </w:r>
    </w:p>
    <w:p>
      <w:r>
        <w:t>老龙(00:44:44): 不是你现供的时候，把你的贪嗔痴慢疑，抛弃掉，抛弃掉以后我们的周身包括很多时候，我们比方说修不是修着火定可能修。修其他的法，当你得定的时候，自然而然你也会升起客户，是一。</w:t>
      </w:r>
    </w:p>
    <w:p>
      <w:r>
        <w:t>石头儿(00:45:06): 我们生气着火，不是因为气进入中脉之后，它产生的。橛受。是等于说我们修？</w:t>
      </w:r>
    </w:p>
    <w:p>
      <w:r>
        <w:t>老龙(00:45:14): 进进入中脉，进进入中脉就是所谓的定。</w:t>
      </w:r>
    </w:p>
    <w:p>
      <w:r>
        <w:t>石头儿(00:45:20): 通过其他的禅定也可以有橛受。</w:t>
      </w:r>
    </w:p>
    <w:p>
      <w:r>
        <w:t>老龙(00:45:23): 可以达，可以达成，但是，不明晰。</w:t>
      </w:r>
    </w:p>
    <w:p>
      <w:r>
        <w:t>石头儿(00:45:28): 不是很，有像修完纸之后的。橛症。</w:t>
      </w:r>
    </w:p>
    <w:p>
      <w:r>
        <w:t>老龙(00:45:35): 对，只是修完纸以后，不是很清晰，在这个地方。不是像密咒金刚咒修着火以后他是主动的。主动清净以后主动的引入，它是一个被动和主动的问题。它一般来说，修持，比方说修持显宗的，包括修持白骨观，也都有这样的功效，它也能产生灵热，但是它是被动的，它是你修到这儿以后，你也不太清楚如何升起的，你如何去掌握是不清楚的。</w:t>
      </w:r>
    </w:p>
    <w:p>
      <w:r>
        <w:t>石头儿(00:46:11): 不像我们私有转，像私有转法身道用那么明晰，是有目的性，没有那么清楚。</w:t>
      </w:r>
    </w:p>
    <w:p>
      <w:r>
        <w:t>老龙(00:46:19): 对。对，他不清楚。</w:t>
      </w:r>
    </w:p>
    <w:p>
      <w:r>
        <w:t>石头儿(00:46:24): 还有师傅刚才您说的，比如说现在我们要一尊一尊的去观，刚才我也没听太清楚，他观是指的，就观一尊的时候怎么观，他算是观完一尊了。最后讲的那个？</w:t>
      </w:r>
    </w:p>
    <w:p>
      <w:r>
        <w:t>老龙(00:46:40): 清晰。清晰。</w:t>
      </w:r>
    </w:p>
    <w:p>
      <w:r>
        <w:t>石头儿(00:46:44): 清晰指的是相状上的说你思想上的？</w:t>
      </w:r>
    </w:p>
    <w:p>
      <w:r>
        <w:t>老龙(00:46:46): 在你相状上。酱状上。</w:t>
      </w:r>
    </w:p>
    <w:p>
      <w:r>
        <w:t>石头儿(00:46:51): 像我关的非常清楚了。等于说他是？</w:t>
      </w:r>
    </w:p>
    <w:p>
      <w:r>
        <w:t>老龙(00:46:54): 对，这样的。</w:t>
      </w:r>
    </w:p>
    <w:p>
      <w:r>
        <w:t>石头儿(00:46:56): 还不能太着意。</w:t>
      </w:r>
    </w:p>
    <w:p>
      <w:r>
        <w:t>老龙(00:46:57): 它就类似于你看见。看见一张照片，这照片是我们眷属的照片，你闭起眼睛来也知道他是长什么样子？</w:t>
      </w:r>
    </w:p>
    <w:p>
      <w:r>
        <w:t>石头儿(00:47:09): 然后这尊就算才算关完了。</w:t>
      </w:r>
    </w:p>
    <w:p>
      <w:r>
        <w:t>老龙(00:47:09): 然后你睁开眼睛就算过完才算就才算，可以进行下一次。</w:t>
      </w:r>
    </w:p>
    <w:p>
      <w:r>
        <w:t>石头儿(00:47:17): 我们是不是关每个本？</w:t>
      </w:r>
    </w:p>
    <w:p>
      <w:r>
        <w:t>老龙(00:47:18): 这种训练。</w:t>
      </w:r>
    </w:p>
    <w:p>
      <w:r>
        <w:t>石头儿(00:47:20): 我们是不是关每个本尊，比如说现在我们修金刚瑜伽母或者我们修圣乐金刚，我们都要把这一尊一尊的。他的身上每种特点，比如说他8面，</w:t>
      </w:r>
    </w:p>
    <w:p>
      <w:r>
        <w:t>老龙(00:47:32): 细细致对细致毛孔。</w:t>
      </w:r>
    </w:p>
    <w:p>
      <w:r>
        <w:t>石头儿(00:47:33): 16臂！然后他所有的全关的清清楚楚，</w:t>
      </w:r>
    </w:p>
    <w:p>
      <w:r>
        <w:t>老龙(00:47:35): 细致到毛孔。</w:t>
      </w:r>
    </w:p>
    <w:p>
      <w:r>
        <w:t>石头儿(00:47:38): 这砖我们才算。关完了。</w:t>
      </w:r>
    </w:p>
    <w:p>
      <w:r>
        <w:t>老龙(00:47:41): 对！</w:t>
      </w:r>
    </w:p>
    <w:p>
      <w:r>
        <w:t>石头儿(00:47:42): 然后我们才能进入到。下一尊里头，胜了金刚是这么要求的。</w:t>
      </w:r>
    </w:p>
    <w:p>
      <w:r>
        <w:t>老龙(00:47:47): 每次，每次都是要关的很清楚，因为有些时候你一次碰到了，下一次的话，你不一定能够关出来。</w:t>
      </w:r>
    </w:p>
    <w:p>
      <w:r>
        <w:t>石头儿(00:47:58): 那刚才师傅您提到的。因为两个词我忘了您是怎么说的，像你不用关的特别清楚。</w:t>
      </w:r>
    </w:p>
    <w:p>
      <w:r>
        <w:t>老龙(00:48:08): 不清楚，我们所说的是你，因为你非常熟悉了。那我们不要说什么，不要，比方说你对像已经很熟悉了，你可以就略过了，把它带过了，因为你很熟悉了，前提是你之前已经做过这种功课了。</w:t>
      </w:r>
    </w:p>
    <w:p>
      <w:r>
        <w:t>老龙(00:48:26): 对。</w:t>
      </w:r>
    </w:p>
    <w:p>
      <w:r>
        <w:t>石头儿(00:48:27): 你就可以一带而过，自己家里的亲人似的，你肯定会很熟悉他，</w:t>
      </w:r>
    </w:p>
    <w:p>
      <w:r>
        <w:t>老龙(00:48:30): 对。</w:t>
      </w:r>
    </w:p>
    <w:p>
      <w:r>
        <w:t>石头儿(00:48:32): 但是，现在，你的注意力从他身上一就一掠而过了。</w:t>
      </w:r>
    </w:p>
    <w:p>
      <w:r>
        <w:t>老龙(00:48:36): 没有在这。对，你说，</w:t>
      </w:r>
    </w:p>
    <w:p>
      <w:r>
        <w:t>石头儿(00:48:39): 就可以了。</w:t>
      </w:r>
    </w:p>
    <w:p>
      <w:r>
        <w:t>老龙(00:48:39): 因为太熟悉，我就不需要，不需要特别的。</w:t>
      </w:r>
    </w:p>
    <w:p>
      <w:r>
        <w:t>石头儿(00:48:42): 关注他。</w:t>
      </w:r>
    </w:p>
    <w:p>
      <w:r>
        <w:t>老龙(00:48:43): 说关注了，因为特别熟了，就不需要特别关注了。</w:t>
      </w:r>
    </w:p>
    <w:p>
      <w:r>
        <w:t>石头儿(00:48:49): 师傅，我没有问题了，</w:t>
      </w:r>
    </w:p>
    <w:p>
      <w:r>
        <w:t>老龙(00:48:50): 对。</w:t>
      </w:r>
    </w:p>
    <w:p>
      <w:r>
        <w:t>石头儿(00:48:50): 谢谢师傅！</w:t>
      </w:r>
    </w:p>
    <w:p>
      <w:r>
        <w:t>老龙(00:48:51): 不客气，不客气！没有问题我们就来传。这尊白六臂玛格拉。也可以这么说，有一种说法。如果你修大手印或者你修。无上序秘法，你没有修过六臂玛格拉，白六臂玛格拉等没有修，不算是大手印的行者，有这么一个说法，包括李庄李奶奶，包括大宝法王哈达仁波切。然后，在 ktv 的这些整播期都是每天都修持八六比马克拉的。我们一般人来说只持重咒语就可以了，没必要说再给自己添加一个，再要修仪轨，那就太太太修修东西太多了，我虽然是你比方说有人骑行我就传，不希望你们每一个尊，好像越来越多，越来越多，你没有必要了，你其实就能够一尊一尊一尊修行成就一尊修行成就，那其他的也会很，你拿起来看一遍就知道怎么回事了。这样的！</w:t>
      </w:r>
    </w:p>
    <w:p>
      <w:r>
        <w:t>老龙(00:50:06): 在传之前的话，我希望你们都要有一个观念。什么？把真正的菩提心能够建立起来，就我刚才所说的，真正能够在世上，在真正在世间能够利益众生，不要等等着我们成佛以后，等我们大成就是什么？是很多事情，都是要等到我们成佛以后，我们才来做。但是金刚乘不程序这一点，金刚乘说你现在用人参，你现在用的你自己的可利用的一切的方式。都可以聚集功德，展现视野，大家这一点清楚吧，好，那我们就来传这尊。</w:t>
      </w:r>
    </w:p>
    <w:p>
      <w:r>
        <w:t>老龙(00:50:53): 六臂玛格拉那在船之前，我会对这尊有个介绍，请大家。从从这从现在开始就不录制了！就把录制关掉。</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