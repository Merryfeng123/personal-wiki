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老龙(00:00:09): 你讲完了对于？嘎嘎嘎那这个gaga其实是令杀的，就要把它杀掉了，做召唤，所以一般咒里面有尴尬的意思的话，其实它有什么，它有杀这些魔障的作用。他叫降服之作召唤。所以在密咒之中，很多的咒以前都是什么都是。恶咒。都是一种朱砂的植物。后来像莲花圣大师，包括像很多。最初像佛陀把他们都吸把他们吸收过来以后变成什么？变成一种作为降服这个咒语，因为在鬼神来说，你念。噪音的时候，对于他们来说有恐吓的作用。</w:t>
      </w:r>
    </w:p>
    <w:p>
      <w:r>
        <w:t>老龙(00:01:04): 还有像很多大的鬼神像。之前我们讲的。独立冥王降服的大自在天那大自在天，其实它的咒？也叫什么安绝咒，那他的咒的话就安置在四方，使四方的这些鬼神不至于什么，不至于侵扰。这些是意思。萨瓦就是一切的意思。一切的意思。然后杜家是凶残者，然后佩佩。</w:t>
      </w:r>
    </w:p>
    <w:p>
      <w:r>
        <w:t>老龙(00:01:42): 把这个咒的是一个种子，是使这个咒迅速能够什么迅速能够展到我的烦恼或者迅速的启用的这个方法。像平时的时候像我们修大圆满法有一个。配字诀。这个配字也是什么，是让这个咒的？类似于让他的咒的力量和咒的意思，能够什么能够发发挥出来，这是他的一个种子字。</w:t>
      </w:r>
    </w:p>
    <w:p>
      <w:r>
        <w:t>老龙(00:02:10): 给当令或绝后不能动弹。有点像什么，有点像我们所说的定身咒。给大家念完以后。这些鬼神包括恶鬼神的话，他都不能够。不能够再移动？然后令这个令我们绝令金刚绝能插入他的心脏。波榜就是一切心怀恶意者。只要是对于佛法，尤其是对于我们所说正法。有这种恶心想来诅咒或者想来破坏的人。令什么令他？砰砰意思是什么？是绝能够插入他的心脏？然后pay是霹雳的意思？完全劈裂。然后。这是什么对真实性策略？比方说我们念的真实地的。章句我们所有念的，比方说念，哪怕汉帝我们说念南无阿弥陀佛，南无观世音菩萨那都代表真实性，它就代表这尊佛跟这尊菩萨的真实性。但通常我们现在人念。南无阿弥陀佛和南无观世音菩萨的时候？总觉得他跟我们离得很远。所以home home home来什么？来鞭策我们自己要把这一切的。讲阿弥陀佛，观世音菩萨他的体性，他的。碑志力能够显现出来，所以来什么来鞭策我们自己。</w:t>
      </w:r>
    </w:p>
    <w:p>
      <w:r>
        <w:t>老龙(00:03:44): 本什么金刚学。包括我们所说的普巴金刚。它里面的皱纹也是。所以它是金刚学的意思，因此在范文之中的这些。这些皱纹，它就带有具体的一个含义。你要念出来的时候，他同时都会通过你的口译，通过的意义，能够什么能够幻化出这样的一个真实的觉法。那真实什么是破坏破掉虚幻的，所以真实跟虚幻两者均不可得，这是什么，这是它的真实性。</w:t>
      </w:r>
    </w:p>
    <w:p>
      <w:r>
        <w:t>老龙(00:04:24): 然后班达尔叫阿加？请听令金刚。之号令。我们今天所念的咒是什么，是金刚石，一切是以金刚石为主尊的。金刚石就它可以幻化出各种不同的本身。而且本尊的是其实就代表什么本尊的形象。然后由于金刚石的这种号令，然后使我的使我们自己说这种虚幻自己。</w:t>
      </w:r>
    </w:p>
    <w:p>
      <w:r>
        <w:t>老龙(00:04:55): 加持为什么金刚总持？净化驾驶飞机刚总值也令我们的心不动。那这个心不动的话，虽然在汉地的显宗，我说我们所说般若波罗蜜多称说心不动，好像觉得是什么，是很容易的事情。其实？他是正得心心不动，他并不是说我们有个意识心，我们对着外径不动心，或者对着自己念头，不去跟随自己念头，这个不叫什么不动。</w:t>
      </w:r>
    </w:p>
    <w:p>
      <w:r>
        <w:t>老龙(00:05:27): 不动的心是什么？是正德的，它不靠你什么不靠你的意识心在这分别我到底是动与不动，不是这个，但是我们一开始用的时候可能会用到。我们类似于外境有一个门洞。外径有个锁动，我们认为有个心是能动能被它什么，能不随着它所动的是什么？这是我们的一个最初的一个。对于心的一个表达或者对心的认识，这还不是心，这只是心实，不是我们所说的心境。所以将我们所自身转成金刚石不动佛或不动心的情况下，它代表什么代表正德体系？到了队长比你就是指的什么一切的障碍？当读读到这个章节的时候，我们就像这一切的障碍，金刚决把我们转换成金刚总持的话，因为这个不动。不动心之中没有任何障碍。正是因为我们对任何境界产生了意识心，所以这个意识心。并不在于他动不动，并不是在于你。你对他说产生不产生他动不动的这个幻想或者这种概念，这个其实还不是说就是真实新成就。对我感觉得。就是什么就代表身口意。那么也是什么，也是再次提醒我们这个金刚绝，因此像在龙树菩萨的有一个记诵里边，我们知道金刚绝的。</w:t>
      </w:r>
    </w:p>
    <w:p>
      <w:r>
        <w:t>老龙(00:07:10): 绝交是唯一性的，是绝代性的，它代表我们的。亲信。那心性是什么？心性是藏在土的托里边的土托里边。由第一列星星往上面。幻化出，比方说有觉得手柄上有摩羯鱼，然后往上面有各种雕花往上面有三个头等等，这都是本尊所显现的，像并非是真实的本尊的一个。表达本尊在觉得尖上的一点。那魔就代表什么魔就代表我认为。有什么有重叠性？因为魔会认为什么既然有重叠性的话，它就有高下的。就分别。模式有高下性的。但并不是说佛在佛心中是没有高下，没有。没有。判别的，而是什么，而是不会被他所。做牵引，然后不会认为。</w:t>
      </w:r>
    </w:p>
    <w:p>
      <w:r>
        <w:t>老龙(00:08:17): 判别我们认为的高价是什么，是可以被当成实体来看的？那魔就代表什么魔就代表？两个。角尖一样，两个分为两个尖一样，那这两个尖互相比较，其实并不是我们破膜的一个。一个最主要的遗址的鉴定，我们只要能够知道什么绝是唯一性的绝代性代表我们的心性是绝代性的。所以像大圆镜制也是如此，那镜中的所有影像，这都是代表虚幻的都是影像，而非什么，而非这个本体。那下面是。</w:t>
      </w:r>
    </w:p>
    <w:p>
      <w:r>
        <w:t>老龙(00:08:58): 第四点是能医顺源的集资法。那其中又分为两种，那第一种是。累积福德自然法第二种是累积智慧的。思量法所以福德与智慧说是双月。都是我们需要的。那福与德那第一是福。那第一福是什么？第一福是我们能够听闻到佛法，能够听闻到佛的真正教令的。转身的交房。那战略转身其实也并不是代表说它一定代表愤怒尊，因为我们看圣乐金刚启金刚大威德金刚，它在唐秘之中也可以叫做教练转身。他跟其他的佛菩萨所展现的。相貌形象是有所差别的叫。调令转身。那德是什么德我们要能够去。</w:t>
      </w:r>
    </w:p>
    <w:p>
      <w:r>
        <w:t>老龙(00:09:54): 去实践福的就实践能够我们对于佛法的一个认识，包括对于佛法的。一个体会的德光有福是没有不行的，包括世间的这些法的话，你光有福气，这个人非常有福气，啥有福气，但是他的德性很差，那这个福就代表了傻了。就光这个人光是能够什么能够享用，比如说家里是富二代。富三代不管是什么，他自己没有德性，他只能把家产败光。所以我们通常来说，如果说一个人有福气，能够听闻到佛法，能够在佛法之中有能得到一些利益，他的所对应的是德。他一定要德行，但是德跟。中国传统文化之中，我们所说的德还不一样，德是什么，是分为两种德？第一是断德能够断除烦恼。第二是什么是正德？因为正德的话是基于菩提心而讲的。那这个菩提心就是什么，就能够支撑我们在前面有福报，有福，能够听闻到佛法，然后在实际的运运作之中，能够有德行，所以这种福的自量法是这样的。叫智慧的字段法智。这是我们所说的。</w:t>
      </w:r>
    </w:p>
    <w:p>
      <w:r>
        <w:t>老龙(00:11:11): 唯一也是唯一性，也是绝代性，就是太阳上面一个知底下是这个太阳是我们看到它以后没有任何的。没有任何争议的。可能所有人都知道这是太阳，这太阳带有光的，如果在我们地球人看来，它是我们的生命的一个来源，这个它是没有争议性，它也不允许你有什么其他的质疑。有人说这个太阳叫某某某或者在。英文之中念三或者念其他的什么，但是基本上它指的都是天空中唯一最亮的一个大火球，这是智。所以像比尔巴大师他的，他说他喝醉酒了，然后把太阳定在空中，这个是有的，从从他的。郑州的境界上是有的，但它就代表什么代表智。</w:t>
      </w:r>
    </w:p>
    <w:p>
      <w:r>
        <w:t>老龙(00:12:05): 代表什么代表根本质？那会就代表什么会其实也类似于汉帝我们讲的厚德志，因为厚德志是需要你去学习的。包括我们说你挣得根本质，因为因为聚德正得根本质，这根本质你怎么体现出来？那通过什么通过会？通过跟众生去。不断的去打磨，包括你要学一个什么技术，学一个什么，包括我们上大学上学各种方方法，其实这代表会，但是有些人学习，比如上大学，如果你真的开悟比较早的情况下，大学之前开悟的。或者上任何其他的比方硕士课程，博士课程之前已经开悟了，那我们知道我们现在所学的其实都是为了利益一切众生，这当然好。</w:t>
      </w:r>
    </w:p>
    <w:p>
      <w:r>
        <w:t>老龙(00:13:02): 那还有些人是什么，是等到中年？老年以后，你看历史上中年中老年政道的政务的并不是特别多。以前头是29岁就已经正物了，毕竟30岁就正物。因此，我们现在看的佛教界说都是。要去找老和尚这一点。历史上不是特别认可，因为佛教其实包括他这种智慧的学说，它不在它在于它不在于年龄大小，而是什么，而是说你真的能够正物法性，这个其实跟年龄没关系，越早越好。那会这是什么？这是我们通过去学习。各种的从佛教来说，学习经典，那从世间法来说，我要有一个记忆技能。去跟什么去不去另一种说。那这个会是什么，是真正把心上的尘垢把它扫除掉，那它也是代表什么厚德智？</w:t>
      </w:r>
    </w:p>
    <w:p>
      <w:r>
        <w:t>老龙(00:14:07): 我们先讲累积福德自然法第一是什么官修自良田，第二是与彼田中积资。那官销自良田？护轮中央自锁安住心间。那黄色的棒子出生采白莲花等等，这后面你们发板上都有效。有月轮有空字，包括金刚石的自信，为什么是中央蓝色周边是灰白？安利五G的方式解释为什么？我们所说的。这种子字包括像不同成就佛，无量光佛宝生佛。乃至于毗卢遮那和包括名名典的N。Nada什么代表不动符，我这个头像，其实叫nada。那整个的空字？五部分的组成，包括自身？他的头顶字头，它其实就代表什么，代表成所做至要观察志平等性质，大圆进制法界体性质。像这种新建的控制。包括他的。</w:t>
      </w:r>
    </w:p>
    <w:p>
      <w:r>
        <w:t>老龙(00:15:23): 棒子这些种子字你们只要知道什么，它是五字所写。那这个五知所显，它并不是什么，并不是模糊的，在密之中，你不能说这个显现它我就知道这样了，它是个模糊的，它不允许你模糊它，你能够。明确下来，所以它分为什么五种颜色？或者说你要把这个home字要把它或者字或者是阿字。你要把它观想清楚它就是什么，它就是明确你的心性。在某一处用力的时候，或者某一次不是用力某一次某一个地方去。展施展的时候，他该是如何的？他明确出来。那先明确，然后再什么再融入到？实际生活之中，这是他的所谓的。</w:t>
      </w:r>
    </w:p>
    <w:p>
      <w:r>
        <w:t>老龙(00:16:14): 转换道的一个方式转换烦恼成为道的一个方式。那我们通常人来说。都容易什么都容易模糊化，包括把佛法模糊化，把自我的。这种认知模糊化，然后模糊以后就好像。我们所说的难得糊涂，但这个难得糊涂是指的是一种心态，但是你如果在这弧度情况或模糊的情况下，人就不会什么，不会得到智慧。不会得到智慧的寿命，而是什么，而是变成一种。类似于我们所说的小猫小狗没有？没有智慧的光有福报，光有点福报的就转化成这些。终生了这是不行的。那所方武之自信，光明自顶。</w:t>
      </w:r>
    </w:p>
    <w:p>
      <w:r>
        <w:t>老龙(00:17:02): 我们所说的这55质的自性光明，它是代表什么，它代表有颜色的。我们要知道某一种颜色，比如说红色，这里有指红色，这个红色代表什么代表我们没有观察质。我们要观察这里边观察着什么，观察众生的根性而给予什么给予施护。我给予施救。那像阿阿弥陀佛或者像莲花布的诸尊，基本上都是表佛的。我们本性是我们要观察制度，他可以观察到像观自在菩萨的，它都是代表我们观察到众生所想所知。所他所祈求的而给予帮助的。后面的话像很多的。</w:t>
      </w:r>
    </w:p>
    <w:p>
      <w:r>
        <w:t>老龙(00:17:46): 佛菩萨然后男女天尊那为什么说？像密咒金刚处，他有男女天尊，他有男女相。因为什么，因为我们看像。我们的日常生活之中分为男女，而这个男女其实代表的是一种心态，它并不是说从相上来说的男女，那男性相对来说是比较威猛，比较的果断的，它就代表这部分中生女众的话，相对来说心思比较细腻。但细腻过多了以后，它就变成一种纠缠于心性，不能够体振。所以为什么要转转女成男才能成佛。其实转为是一种心态，如果这个女性她。她有丈夫的这种什么行为，她当断则断。然后能他能够什么能够不被情绪所影响的情况下？那就是我们说专程，现在现实情况之中可能很多男性。更偏向于什么。情绪的似纠缠也更多。现在都是什么，男女不分，现在变成这个样子。如是所观要把质量。就把服务的资料能够观想清楚。</w:t>
      </w:r>
    </w:p>
    <w:p>
      <w:r>
        <w:t>老龙(00:19:04): 观修自良田那田就代表什么，代表我们的所说的像。一种它能够使我们的善根能够才再次能够生根发芽。生根发芽，你要清楚它为什么能生根发芽，因为那土地。肥沃。然后你的什么你的种子选的比较好，因此我们当。种下这种金刚种子的时候，一定不能够掺杂任何其他的。有草木的种子，就像田地里，为什么我们要除草，就因为什么就因为土之中你可能会混杂这种善恶的种子，就像82类，是田里的种子一样，它这里面有什么，它有这里有善恶的种子。金刚种子是要完全把这些善恶的杂质把它清除干净。</w:t>
      </w:r>
    </w:p>
    <w:p>
      <w:r>
        <w:t>老龙(00:19:55): 这个才叫自良田，我们在对应自良田的时候，或者观想自良田的时候，一定不能够加上自己的喜好。你自己的喜恶来做来标准，比如说我们看见田之中，我们会趋向于中中间的主君。像佛像这个主就像圣经，然后忽略什么，忽略这些。谈成周围的居？我们所说等流深。或者像。曼多曼陀罗之曼达拉之中的很多的像金刚圣众，其他的护法男女偏重我们会忽略它，而只是观看到主子，但它是一体所限。都是什么。都是我们。对应。不同众生所展现的不同的样貌。那与彼田中集集资，那其后合长曰。以下此句出自于变形序，便是遍布一切的变化。普遍的变形是什么形式，行为，叙事逆序变形序。那平和之恩大乐处于刹那间，能获证乃为竹石之上师。据金刚足联下令。那如是向少师顶礼。</w:t>
      </w:r>
    </w:p>
    <w:p>
      <w:r>
        <w:t>老龙(00:21:11): 这里的上师我上次讲过，其实代代表什么题性？对后面讲吉祥大师hero那出自什么律声序？律是什么？经律论的律或法律的律生是什么，是生存的生？是生长的生。玉生序真见金刚自在尊，即众随他意为分别。</w:t>
      </w:r>
    </w:p>
    <w:p>
      <w:r>
        <w:t>老龙(00:21:37): 大贪者金刚汉姆比前敌。处于近处田给予十年中所安中有父有母子在母亲。古皆记首领如是向天重顶礼。那这个分别是代代表什么代表众随？那我们讲，其实每一种每人或者每一种形态下的众生，其实他有他们的什么，他有他们的一个用处。我们不管长得胖，长得瘦成为男人，女人成为。成为什么样的人，你今天是做什么行业？代表什么也是代表分别众生，像代表这种众生像那当这种hug或者我们对于金刚汉姆这一切的严重顶礼的时候，我们知道什么，我们的每一个形象包括我们贪嗔痴慢的每每一个形象都是什么？都是非正常形象。包括我们无名都是展展示的是非正常形象，反而是什么，反而是我们的心性于这种空性的心神是我们正常状态，不要弄反了，我们总是认为什么我们的正常状态是贪嗔痴慢疑反而。</w:t>
      </w:r>
    </w:p>
    <w:p>
      <w:r>
        <w:t>老龙(00:22:52): 对于空性的认识，对于心性的认识，这是不正常的，它好像是一个什么是特别的，或者是。特殊的一个状态，这是一个颠倒，所以这个颠倒我们讲颠倒并不是说把黑的指成白的，把好的变成坏的，不是指什么，是指我们的心性本体是什么？是我们的本来状态，而什么而。那种你所说的这种妄想制胜，或者说这种烦恼是这才是你的不正常状态。你要维持不正常状态，才是靠你的心力的，而你回归到本人的状态。或者回归到我们所说的本境界的时候产生的。最最最放松，最最最正常，你想那个时候是完全不需要做，也不需要有任何的你说。我要变成个什么样子，我是人父人母？别人的老公妻子还是父母的孩子，他没有这种角色，他没有角色扮演吗？是什么，才是我们的本人状态。</w:t>
      </w:r>
    </w:p>
    <w:p>
      <w:r>
        <w:t>老龙(00:24:01): 那其后从心间的红字出生种供养天岭县。现供养of shy。然后扎底扎红所哈，然后如是结合水之咒的鬼理。拉巴所造的事论所说。献功德！因为水在所有的供品之中，它是。最佳。供品来自于什么来自于水的字，字体的清净性，因为不管你是供养。过氧酒。供养茶。还是供养什么饮料？或者我们人身体的。百分之。70以上都是十？然后再说，我们可以想人就像女娲娘娘说造人人一样，都是拿泥活活活把活泥，再然后把它塑成个人形象，然后他吹口气，人就活了。我们想我们这人还真是他的基底是水。那水是什么水就代表一个本境界，因为我们被世间的。这周。污染以后，开始产生杂质，就像我们以前说人是从光阴天来的光阴天来，那时候还能飞，但是吃了地上的五谷沾沾染了这种吸气以后，就类似于这水里边开始掺泥了。最后。变成了什么泥水？</w:t>
      </w:r>
    </w:p>
    <w:p>
      <w:r>
        <w:t>老龙(00:25:31): 在供养佛的供养诸尊的时候，我们用水的时候就是什么来恢复。我们的本来状态。这点要特别注意，不管你是共几盆水共七盆水88共七供，这些水里所幻化的香花灯烛，都是从水中所映射的倒影，那这是最为精妙的供养方式。</w:t>
      </w:r>
    </w:p>
    <w:p>
      <w:r>
        <w:t>老龙(00:25:57): 而并非我们一定要把食物。有些时候我说请大家就灌顶之前。在做任何事情之前供杯水。空杯水有些人只是把水放在。本尊面前放在佛面前，他没有做官修。那这个就没有什么效率，只是放了一杯水，对于我们来说，在那放了一杯水，但实际上它的意思就不能变成功德水。所以我们要把它什么。转化包括叫。换成了八。而现什么而显习足洗洗脚水？Hero got put on. 扎扎红说话观想从自己心中的种子字，然后画出众多的白色的妙花女烟色的熏香女黄色的明灯，女绿色的涂香女杂色的。天女来做供养。那我们。在每次做官修的时候，每次做供养的时候。他不是要让我们供一个什么东西？对联动特别重要！有些时候我们闭关的时候，我们就面前就一碗水。通过这碗水什么能够观修出各种各？共师所悟。这是最最重要的！</w:t>
      </w:r>
    </w:p>
    <w:p>
      <w:r>
        <w:t>老龙(00:27:23): 好，后面的。一词五天里的上二首。石林楚。鱼二手它是四只手？与二手各持银满，各自共赢的宝器。我们看这部仪轨之中很多不停的供氧，不停的在转换你对于世间物的这种什么？贪执。要把它转换成什么真正的？清净的功德是？那供养咒乃阿里所造的诗论所说，各位藏地上师是？后面的话是什么白线功能是我们一般来说我们知道。或者我们叫dub？指的是什么就可以了？然后在a处替换，以八档而现足水花档以公发对前期建其来源。因为很多秘之中的一种法式像。不像在。</w:t>
      </w:r>
    </w:p>
    <w:p>
      <w:r>
        <w:t>老龙(00:28:36): 镜头在这个定组中，我们看这种中一直五五金舆论或者其他有经典，但是他这个限购我们也不太清楚到底是从什么时候来，但是？从传承来说，这一代代上市就这么传的，那我们就这么去念。它的目的就是什么，净化我们自身的。由于。由于认为杂质是我们的本体时候，我们要用什么清净这些水，因为我们身体内的这些污染恢复水的清净面，这是很重要的。然后在水水只要清澈了，它才能什么才能够映出万物，它才能够不被万物所影响。它如果是浑浊的，你在佛前面供七碗或八碗浑水，那当然对于自己的感官来说也不好。我们都是以清净水每天去换供品是比较好的。那其后从自己心中的种子画出16位明妃。</w:t>
      </w:r>
    </w:p>
    <w:p>
      <w:r>
        <w:t>老龙(00:29:36): 然后我们班长？HP是蓝色什么我们搬走？指黄色的什么我们班长给黄？这红色的圆鼓里我们班长。红红配紫绿色的腰鼓里。你给我们看这是什么。代表什么？乐团。四天女居四壁上，二手持各自乐器。然后。于二手持铃薯它代表什么我们的所闻？我们的文。那耳朵是什么？耳朵它可以代表我们的所说的，能够听闻到这一事件的一声音种的。音乐。喜欢不行的声音？别人的。对于我们好与坏的评论，其实这都是代表什么代表着。对于医生所产生的执着。然后代表我们那儿跟？把它转换成什么琵琶女，吹笛女，远古女，腰鼓女。这代表什么一切音声皆为什么陀罗尼？用来什么转换我们的音声所集？</w:t>
      </w:r>
    </w:p>
    <w:p>
      <w:r>
        <w:t>老龙(00:30:58): 然后我哈红红是红色的笑天女，我班拉些红红配是蓝色的傲天女班红红配是黄色的。歌天里我们班长。是绿色五天女，那此四天女均为四B。第一位的上二手展露笑颜，第二位的上二手。骄傲的骄傲状的领主只有两块盘。第三位的少儿两手持什么去碰撞击的？碰梁状，然后第四位的少两手做什么转莲花手姿给四者于二手均持右持如气，左持天照。</w:t>
      </w:r>
    </w:p>
    <w:p>
      <w:r>
        <w:t>老龙(00:31:42): 我们知道在唐密之中，也有这种供养天理。开放在曼陀罗之中。和金刚剑马的这种都有，但是转到我们汉地的这种叫法以后慢慢这些秘法全断了以后。我们只知道什么敦煌的这些。壁画之中有这种供养天女，好像认为他们只是一个供养天女，他们都是由于本尊所划线的不同的形象代表什么我们的眼，耳鼻舌身意。然后来供养，第一是外向外供。外公和供养佛菩萨第二什么关键是内功要供自己的眼，耳鼻舌身意使他们找完清净的什么清净的。偏你的形象你就代表什么，他们是浮在我们的什么？不在我们的基础之上。这是什么意思？比方说我们所说的新内耳闻这个耳闻。它是由于我们的耳朵所展现的。情况的情况下，我们就会植入在耳朵上，所以很多人都说心里耳闻或者金刚石的时候。都会什么造成血压高的现象，就是他把一个耳根的。处所固定化了，这个就不叫天理了。天理就是浮于什么，浮于幻想之中，它不会落地的，它不会落在一个实处的，它是一切都是幻化的。</w:t>
      </w:r>
    </w:p>
    <w:p>
      <w:r>
        <w:t>老龙(00:33:09): 然后像我们班的BHHP是什么，是白色的花天女，我们班的DHHP是烟色的熏香米，我们班的DBHHP这是红黄色的明灯女，我们班的跟HP是红色的是？图相女那此四天女君四壁用第一首。依次吃花篮去香炉？灯盏盛满香水的法。又之于首君持什么天骨？或者左二手君池如其天丈。白色的色，金边红色的生金。边是黄色黄绿色的金刚。</w:t>
      </w:r>
    </w:p>
    <w:p>
      <w:r>
        <w:t>老龙(00:33:58): 编辑是白色的法界金刚女代表什么，把前面的这些所有的天女作为一个集社。代表什么代表我们的？眼耳鼻舌身意。他不。做一个集射，此四天女君为四壁又第一首，依此持明镜。蜜酒之法采以法源于三首如前所述，此等乃为三世论所述。那以上的诸供养天女均称一面。山姆赤裸。然后散散发古诗庄严。双腿舞。</w:t>
      </w:r>
    </w:p>
    <w:p>
      <w:r>
        <w:t>老龙(00:34:40): 这里面主要着重讲的是股市庄严。我们知道，在密室之中包括很多的。十轮金刚神轮金刚它最我们在最后在修法的时候我们要找股市。这个股市就代表什么，代表我们把心性。做什么，做一个显现，做一个显露，因为我们知道骨是什么，骨是代表内置的，我们看一个人不可能看见他的骨，看见骨的话，基本上就是说这人已经。坐骨了，已经把外面的皮肉全去掉才能看见骨。我们把它骨放在外边，就指的我们的法性什么外形，我们在我们的眼，耳鼻舌身意的展现上面，或者在我们的为人处世上面要有什么要把。展示自己的风骨。要不被这些？外在的。表皮肉所影响要直接看到的股市为庄严，这是它的一个意思。包括很多现在的。喜欢文玩的人都喜欢那嘎巴拉猪人骨猪。那人骨珠的话，那照理按照道理来说的话都是修无上序的话，我们才用人骨珠。那这个人骨中也并不是说它有多恐怖，它主要是什么，指的是法性外泄。但是如果你没有这种建立。</w:t>
      </w:r>
    </w:p>
    <w:p>
      <w:r>
        <w:t>老龙(00:36:07): 不去实修的话，你拿一个人骨猪其实不是特别好，有些人很多之前我记得我20多岁的时候，我得到过一个嘎巴拉碗。这嘎巴拉王以前是？是从。是从轮海上是传给季老和尚的基督老和尚是。想让我拿着，因为那时候我很年轻，那时候什么都不懂，其他人不敢拿，我其实当时就把这嘎巴拉网的就。请回到我自己家里面，然后共在。供在佛台上里边有什么甘露？</w:t>
      </w:r>
    </w:p>
    <w:p>
      <w:r>
        <w:t>老龙(00:36:47): 后来，我一个大师兄。跟我说你可不能够供？后来我就把嘎巴拉碗，其实就供养给金美鹏做法王。从这点来说，我们知道它的含义，当然我们可以用这样的一个T。但是最好什么最好你要知道什么，你知道它里面的知识含义以后能够什么能够起关照。就在平时的时候，我们通常都是为什么要关照后脑？观照我们所说的大乐。就是什么，这就是指这个意思。虽然你是限购有这么个器皿，但是不能够产生执着，一旦产生执着的话，这里会出现很大的问题。好像。好，然后以上供氧币以八句赞宙限购。那或现役为藏文的八句赞赞颂我们顶礼国家法勇士自在就那些。后面都是轰轰轰！到最后。</w:t>
      </w:r>
    </w:p>
    <w:p>
      <w:r>
        <w:t>老龙(00:37:51): O金刚汉姆大和誉王母前。那往后面看，我今归一胜三宝出出自什么账目去？账是保障的账。然后墓是屏幕的墓去是去的去？我们现在看这些包括。特农民。或者像墓照序好像特别陌生。因为密序跟经典有所区分。我们通过密室的学习，我们才知道什么密密宗之中很多的。它的指向意义是什么？你如果光看经典之中其实也有写，但是它没有写的那么明白去基本上是把经典之中的秘密的部分显现出来。这些密室的话为什么特别？叫传承，就是因为什么就是因为如果你让一般的人知道这些出处或一般人知道这些。</w:t>
      </w:r>
    </w:p>
    <w:p>
      <w:r>
        <w:t>老龙(00:38:52): 论点的情况下会有些人会疯掉就跟。佛一开始讲波波的经典的时候，有很多的阿罗汉，或者很多人都疯掉，也是同样的道理，如果这个密室之中的据点被。展示出来，很多人。由于不理解，或者由于不知道他要指向你为什么学学个佛，还要拿人骨做器皿或者人骨做念珠，他就不理解，会诽谤这个密宗。像之前的弘一大师或者很多大师在这里不清楚的情况下，你都会造这样的一个口译。一切罪业各皆忏与众生善皆随行。基本上这些所有的。规定了我们什么，必须于佛法之中，于正法之中，于诸佛的正法之中要能承办什么其他的利益。那自己的利益，这个自己的利益不是指的。自他的字不是指的自利益，而是什么自信之利。</w:t>
      </w:r>
    </w:p>
    <w:p>
      <w:r>
        <w:t>老龙(00:39:58): 一，能承办自信之力，能够开展我们的自信。能够开他利益是什么，能够帮助别人？光帮助人从众生能够什么，还是能够承办自立？智力？虽然我们讲现在我们首学佛首先要自立自利利他很多人都解释自立我们自己先能利益自己就像吃饭一样，我们自己先吃饱，我们才能给别人吃饭，其实这是私利？不是自立，因为什么，因为我们对自己的身见产生了一个什么自我的认识，自我错误的认识。那这里自立就指的是什么自信之力，那他利也是什么，向众生能够？这物空性。或者政务自信这是什么自他的？那菩提之心当发起。菩提之心是由于我们知道了自他力是由于。我们能够使众生能够明白自信之地的。由于这种情况下，我们才产生了菩提心。那菩提心要发起来以后，然后我们看我们既发起殊胜菩提心，我当礼诸有情如上宾。这句话就讲的比较明白了，我们发起了书上提醒以后。</w:t>
      </w:r>
    </w:p>
    <w:p>
      <w:r>
        <w:t>老龙(00:41:20): 我们把所有友情都要看到什么上宾，那我们如何要来对待上宾，要应他的一个。需求。用他自己的需求。有些上宾你需要呵斥。为什么。有些上宾自己还不知道自己是上宾的时候，他会做一些愚蠢的事情，这时候我们要给予呵斥。</w:t>
      </w:r>
    </w:p>
    <w:p>
      <w:r>
        <w:t>老龙(00:41:43): 很多人都认为佛法是什么，上宾是什么是？是应该无限期的，我们所说的孝道是无限的，对于父母的。这种要求无限的服从，并不是这样的。因为父母。他们也有认知上的错误。也有各种各。不正确的想法，因为他们还是众生人类，只要是人类就一定有错误。那上宾是什么？上宾是说把他们？转换或培养成商品。要给让他们有什么要让他们有规矩，那这个规矩并不是我们。我们给他设定，而是什么要依据佛法的规矩来走，那佛法来规矩来走是什么，能够？对佛法僧三宝产生正信心！然后还能够什么能够发起菩提心？这是我们带上面的这么一个要求或者转换成。转换友情为上面的一个要求，有些时候。该县愤怒！该线条幅不能够一意的去什么去服从。所以佛法的现在很多时候都变成一种虚伪的什么？叫什么，那叫什么来着？</w:t>
      </w:r>
    </w:p>
    <w:p>
      <w:r>
        <w:t>老龙(00:43:04): 佛系其实现在有点被污名化，因为认为佛系只是什么躺平，佛系就基本代表躺平，很多人由于是佛系的误解，佛教只是什么躺平的宗教，反正不行了，我就随缘！什么都不行，我就随便做任何努力。其实佛教最初的设置不是这样的，佛教以前都是为年轻人设计的，为社会的精英阶层设计。为什么不是说他只服务这个精英阶层，而是使普罗大众能够精英阶层。精英的想法精英的看法。这是我们培养自己作为佛教徒的一个什么特点，因为佛世界上宗教，你看像基督教，天主教，伊斯兰教，他们都认为有一个全能的上帝，你是自己不可能成为全能的上帝，你永远都是高高扬，你永远不可能超越上帝。但是只有佛教，他讲什么众生，平等众生在体系上平等众生都能够什么成为上宾众生都能够什么都能够体现我们的如来得像。都能够成为什么你心中大神？但是心中的大神一定要加以什么加以约束，一开始的话你给你自己给自立，你自己给约束自己的。</w:t>
      </w:r>
    </w:p>
    <w:p>
      <w:r>
        <w:t>老龙(00:44:24): 眼耳鼻舌，身意成形成什么自信的观点，你还要什么，能够有能力，有智慧去约束友情的不正确的看法与想法，这是很难的。因为有些时候我们因为。特殊的身份，比方说他是你的父母，他是你的。亲属他们杀死你的怨敌，我们都会什么都会对他产生一个认知上的错误。由于这种认知错误的时候，我们就不能够什么不能够。近朱有情如上宾，而是什么，而是。变成了他的奴隶变成了自己心心上的一个奴隶，这是不行的。那乐意行持殊胜苦地行为，立有情愿绝正愿成正觉佛。所以我们并不是七就。就他能够成为什么样子？祈求我们带他为上宾以后他们给我们能给我带来什么样的一个好处，不是这样的，一定是什么让他们能够。成为正觉佛！</w:t>
      </w:r>
    </w:p>
    <w:p>
      <w:r>
        <w:t>老龙(00:45:24): 那正觉佛一定对于一般众生来说是很痛苦的一件事情，为什么？想吃不能吃，想喝不能喝。或者不能够好好吃饭，也不能够好好依据我自己的习气去躺着玩游戏，你要什么，你要规范他的行为。那规范行为要首先要规范我们的心意。心意成就是特别重要。我今未从南渡月乃特能明特是特点的特能是什么？是能所能明是什么，是明光明所说三有海中杜仲故。吾当刹那将自身。无论奉献诸佛前。</w:t>
      </w:r>
    </w:p>
    <w:p>
      <w:r>
        <w:t>老龙(00:46:08): 上述段落分别为忏罪，我们首先要认识到自己的罪，这个罪并不是原罪论。这是区分于基督教的原罪论，如果变成原罪论，就变成了什么，变成了现在佛教所喜欢说的方法，因为我们有业障。我们才来学佛消除，我们依然以后我们会活得更加好，我们会把所有的问题都归罪于什么。业障深重上。这是？很明显的原罪论，这是来自于基督教，所以佛教徒很多一说什么什么来忏罪，那这里的罪是指的什么不认心性为本体。认什么认外在的人显现为什么为本体？然后跟着境界所跑。所以忏罪我们认为的忏罪是什么，是本性观？是本来自在观。而非什么，而非原罪的。你不是说我们一上来我们到寺庙之中？有很多和尚有很多大事的时候，还要告诉你罪孽深重，你要拜佛以后你就能什么都能好，是不是经常有这种言论，这是错误的？在意说法，在不伤害彼此感情的情况下，一定是说。其实不是佛教观点。那随喜是什么，随喜并不是说他做了什么好事，我们要随喜，而是什么，他真正做了能够使众生能够。能够明心见性的事情，我们才能够去随喜，不是说他做了一个好事，像善法，他今天。</w:t>
      </w:r>
    </w:p>
    <w:p>
      <w:r>
        <w:t>老龙(00:47:54): 今天的。这个海口有很多电线坏了，他们做了这有很好的事情，这个不能叫随洗，这个只能是什么？我们可以赞叹他们给予表扬，或者从心中感恩他们！但是。佛教学习有特定的。范围的我只有他做了解脱上的意义解脱意义上的事情。我们来做什么，在做随习，然后皈依是什么？皈依是真正的是牲口。能够一直正道，能够发菩提心，奉献自身，然后能够依据佛的教研。而佛的教研通常来说都。</w:t>
      </w:r>
    </w:p>
    <w:p>
      <w:r>
        <w:t>老龙(00:48:40): 不是世间法所？所能够理解的，或者我们刚才所说的忏罪随喜。不是世间法上我们所说的，你一个人做了好事，我们叫随心，那不叫随心，顶多来说是一个什么是。感恩的心！不能叫随习，感恩的话在佛教中也有特别的教授，感恩一定是一个人为你指示的心性的叫法。为你解解释了佛陀的正法，这才是称之为佛教的感恩，而并非他为为了你做了一些事情。使你自己得到利益，或者使其他大众得到利益以后我们进行感恩！他不是指这个，所以他所有的忏罪随喜皈依，包括。我们所感恩，他都是围绕这一点的。</w:t>
      </w:r>
    </w:p>
    <w:p>
      <w:r>
        <w:t>老龙(00:49:32): 明心见心这一点。所以像我上师元英老人，季度老和尚等等这些大哥们。你也会发现他们说来说去都是为了使众生明心见性的。它并非是什么，并非是随顺世间法。随身失身法的目的是什么？还是为了明心见性？你随身世间法有人说。佛法出时间不离时间绝？有些人说你要懂得人情世故没错。但是你懂得人情世故的目的是什么？是能够行解除？然后学会跟众生聊天，学会把不把天聊死。关键的时候该聊死，还该聊死。为什么因为？我们对于他们所讲的，我们。看很多病人一样，他如果他有一个固定思维的情况下，你随着他讲的话，你永远跳不出来。就使你两者都会深陷其中，但你要什么时的打住，让他停思维告诉他你。做什么做反观或者做其他的想法的时候这样才行。这是什么是积累福德的方法？后面是积累智慧资源化。其后念及共进共者与共。均仅为知觉心所安立而已，如是思以观想。</w:t>
      </w:r>
    </w:p>
    <w:p>
      <w:r>
        <w:t>老龙(00:50:59): 女子头顶设置白色的hits头尖红色的roots。今天蓝色的嘎子比三义是指什么？远离诸法自信成立之音？私隐任何接不住。如是作作意念及众有情因不小诸法以如是方式存在，故漂泊轮回即如是。我当宪政国威令二取帝。令二取地时空之有情，皆证此存在方式，以解脱轮回痛苦也。如是生起圆法的大悲后，是送并召见推成三界，自行成立空之空性也。</w:t>
      </w:r>
    </w:p>
    <w:p>
      <w:r>
        <w:t>老龙(00:51:44): 说这么多。它的主要意思是什么？主要说规定我们自己的喉间心间。捏包括我们的头顶。我们是最容易产生深陷的地方。要什么要空掉自己的身？要转成什么空性？这个时候在才能够什么观想本尊，像所有的本尊的修法之中，我们先念关空，那这个关空有一个具体的一个处所，包括我们的顶轮。我们的猴还有我们的心，也就是我们的身口意。它代表什么代表我们的身？那其后关想三字成人转变成自心随院里所转变为上下层叠着白色，红紫红色，阿紫蓝色字三字。其后关晓三字依次放出生于天重，然后后面是。</w:t>
      </w:r>
    </w:p>
    <w:p>
      <w:r>
        <w:t>老龙(00:52:43): 深轮天种化工融入。与轮天众化工融入阿子一轮天众化光融入混子，字一接融入阿紫阿字融入混子混沌。逐步去融入。我们所说的。Nada把nada然后。融入到名点nada名点融融入到nada nada已收视为十万分之一。发丝般的。迁徙而住。那如是观以念及什么念及我当宪政法性以及自信成立空之一切有情，亦能解无法性。是以解脱了，会吃苦，就是思维观修生起无冤大悲，然后念观咒且观什么？亦终无所言。那如是领仅存nada的分别心一舍弃。为什么是因为我们有时候还会什么？还认为明年收入的nada种子字。包括明点还会什么还会障碍，我们这时候要有把分别心意舍弃。虽于无险象中安住。</w:t>
      </w:r>
    </w:p>
    <w:p>
      <w:r>
        <w:t>老龙(00:53:53): 以上于三种ING什么三字转变为三种子字？然后令其他琴器全接融入其中的次地与死亡时。现为其他。限于其他情绪的自己。朱时见此收拾后。溶于什么白红黑象的显增得三阶段相似，这就讲的什么？因为三生。的盗用。</w:t>
      </w:r>
    </w:p>
    <w:p>
      <w:r>
        <w:t>老龙(00:54:23): 那其后白色的O字收射引入红色字。与显像融入。红中相似。白色O字融入红色字。是红棕道红灯线。那红色的R字融入黑色的控制与真相。融入尽得相似！其后红黑色的红字由足部及。融入到？那乃至nada一无可原，即容貌。此与德相融明相融，如明明光相似，如是死亡次地。与具有司空死亡光明正显相似。之所以将近得代表的home字分为五个融入此地来表示与所近处所近基。意为从晋德逐渐转危机后，才最终融入光明。所以光明是什么？光明是我们的体。是我们所说的体性。</w:t>
      </w:r>
    </w:p>
    <w:p>
      <w:r>
        <w:t>老龙(00:55:30): 由于光明的体系的话，我们能够什么坚持融入以后挣到什么光明心？那已知可显示原版磁体阶段中，从近得进入光明，也是以极微细的磁体渐次进入故。此为注于心经的空字，收摄此地。是开始所设诸系论后，最终献起光明之处，乃在心间。所以我们的心结是什么？是光明的所显之处，因为什么它代表我们的巨声明。在真实性现前的光明智方面是从仅有nada的威胁完全清净。所以我们为什么要经常？观星星光明。为什么不是关其他地方光明，所以叫星星，这光明指的什么都在我们的身体中。在我们的像。在不断的融入的过程当中，包括死亡这种融入的过程当中，我们最终是一心才产生光明。那其出处乃现前全表序中于护轮之后官修空性的最末处所述。理论是所造的五次地所说的初次地和药亦需参考此次地等方格了解。以及在第一次地中做如是修持之地，故能成熟。在圆满次地阶段，如是这般个别生气的相续，其必须依此方而了解。所以在圣乐金刚系之中，我们讲心谈成。</w:t>
      </w:r>
    </w:p>
    <w:p>
      <w:r>
        <w:t>老龙(00:57:08): 包括在1000亩的血管中讲新盘城，它只围绕是指星的明光。我们用着火。通过什么通过这种通道中脉的这种灼火的上升，然后渐次融入，然后第一白菩提进入到我们的。着火的三角的轮上之上，然后又着火在升起，不断的什么不断做什么相续的。融融合直到四季出现的时候，我们到心脏的心轮部位产生极大明光的时候。我们看在新中心的修法之中说的就比较清楚。他叫什么他叫？如果能够在新轮爆裂，我们比较容易挣得什么法性的光明。为什么老人在这儿这么讲？它其实并不是说什么，并不是说。或者像南师讲的，一定要我们关心月容，为什么这么讲，是它直接会导致我们在修法过程当中，从那个地方完全能够证明空气中光明的这么一个。它并不是其他地方，就是因为什么，因为那里有我们的巨声明点。包括我们所说的上面有三颗白明点，底下有63颗红明点，它主要是什么来消除我们的心上的染污的。那像染污的话并不是什么。叫什么。叫原罪论，而什么是本体情境？建议说11再的融入我们讲。</w:t>
      </w:r>
    </w:p>
    <w:p>
      <w:r>
        <w:t>老龙(00:58:47): 整个的圣乐。囊括了或蕴含了什么？整体法。蕴含了什么新中心的修法，如果说我们能够了解到整个生乐趣的情况下，我们知道这种心的光明的这种体性的情况下，或者是修持有这种羞耻之力的情况下，我们就知道我们的每一步是怎么怎么走，怎么走的。所以像南师所讲的南禅七史中经常讲到金刚汉基本上讲到金刚汉姆的时候就讲讲就。这部受乐趣，但是大部分人可能在这不是因为没有受到密续这种训练或者这种关心的情况下，在不知道为什么男士会这么讲。南师很早之前就已经给我们讲了。这个汉子胥金和汉姆序那金刚汉姆序出自于什么圣乐区？当我们通达真实性的建立的基础上，技术光明的鬼理鬼是疑鬼的鬼鬼理。从下三序部及般若波罗蜜多处军统。而此道中具有不共的进入光明此地无论供与不共义军需依次与死亡自己收摄此地相去的官修空性方法了解，故为关重要的关键。因此，对此译名为。此有法身道用在这，我们讲讲的是什么？讲的也是三生刀用的修法。</w:t>
      </w:r>
    </w:p>
    <w:p>
      <w:r>
        <w:t>老龙(01:00:21): 好讲，后面讲坐之正行。那坐着正经分为两种，从空**定后在天空中安置。那第二种是什么，是生气能安住无量功的所于第三种一共分为三种，其后无官修似于前。我们今天讲从空**定以后在天空中安。那如比一切现象均收摄之空行**定后自行转现为极微细直立的nada的色相。色泽色泽什么白中透红？然后注意空路，那其原因是什么？若就机位中某如某一胎中取生者而言。如同从死亡光明中初定之际，无爱形成，仅为封心所生。然后猪根齐全且骨肉等致爱。接空无的。</w:t>
      </w:r>
    </w:p>
    <w:p>
      <w:r>
        <w:t>老龙(01:01:18): 这个微气深中的中有在第一个词语当中，你是从前述与死亡光明相似的收射次地。渐次进入光明空性。那从中初定的清？刹那之间立刻形成从。与中英相似的nada之诗。故于天空中配置什么？配置nada的关系。在生起气。的道鬼之中，以如修持之力，特于第二次当中就能升起极为巨声，光明风心所幻化的报身。因此，报身的话是我们在修法过程当中所特别容易什么正得的一个换身。因此对此译名为中。报身盗用。故而此法为通达此派圆满词的重要关键。因此为什么？密咒金刚称不认为我们汉地的这些秘法具备什么具备生二气的叫法。关键点就在这里，我们并没有说到什么了，这个终有为神道用，包括这个死有为法神道这一点，这里其实都没有讲过，也没有讲我们为什么我们会渐次的融入光明，这个光明到底是指什么？我们只是泛泛的讲，我们要融入光明之中。他融融入光明他。他的目的是什么？是三生道用？如何转私有为法频道？转终有为报信当中。是指的转生源为化学当中指的是。所以。我们。</w:t>
      </w:r>
    </w:p>
    <w:p>
      <w:r>
        <w:t>老龙(01:03:01): 真正的说起来关门说起来的话，我们汉帝的叫法不并不具备生二次。其中其实像南师所讲的。整体法制中他有讲到过，我相信南师的一些近传弟子。他的一些。这是一个我们说身边的弟子知道，但是大部分的弟子可能只是做了一个泛泛的关系，他并不清楚什么。这种三生盗用在圣元二次中显现，如何去修的并不清楚，而说我这么关系，我融入虚空当中。种子融在空中变成这个融入到虚空。他我们认为的虚空。这么个虚空，这是会造成什么问题，当我们在死亡中有。转法身道用的时候我们会转错。会转转成什么？转成这种认为是一个空无虚无的状态。而且什么的话，他认为法身只是一个虚空的状态，它并不是指什么法身在我们一切当中之中，它是一个基础。它指的是什么基础？</w:t>
      </w:r>
    </w:p>
    <w:p>
      <w:r>
        <w:t>老龙(01:04:16): 好，那我们今天就。就讲到这一个多小时，现在这次内容每次内容其实也都比较多，到我们讲完以后，我会把每从现在开始，我把每一段的整理出来发给大家通过。我讲的。然后配合这个看的不配合我们法本中看的。这样的做一个对比会比较容易去理解？我们下次升起能安住无量功的索尼。我们现在讲这些。然后下个礼拜，这次还是多亏？知道是用提醒我，有时候会事都会忘。下一周的话。烦请？提醒我一下，我给大家做这样的分享。</w:t>
      </w:r>
    </w:p>
    <w:p>
      <w:r>
        <w:t>老龙(01:05:08): 好，那就这样，大家有什么问题吗？</w:t>
      </w:r>
    </w:p>
    <w:p>
      <w:r>
        <w:t>石头儿(01:05:10): 师傅好。最后我们从死光明政务空净后出定。</w:t>
      </w:r>
    </w:p>
    <w:p>
      <w:r>
        <w:t>老龙(01:05:16): 你好。</w:t>
      </w:r>
    </w:p>
    <w:p>
      <w:r>
        <w:t>石头儿(01:05:17): 他不出现在？生成不进换神就nada的时候，他这时候是不是指的是？我们平常说的。你的阿赖耶是已经进化了？我们显教师说他已经。成就了一定的这个成就了！</w:t>
      </w:r>
    </w:p>
    <w:p>
      <w:r>
        <w:t>石头儿(01:05:39): 以前说过，有一些以前说过说是。因为金刚层会比较快速。跟他是有差别的，跟我们说修多少是他是？</w:t>
      </w:r>
    </w:p>
    <w:p>
      <w:r>
        <w:t>老龙(01:05:48): 对。</w:t>
      </w:r>
    </w:p>
    <w:p>
      <w:r>
        <w:t>石头儿(01:05:53): 三大企业它是有差别的，这时候到这个程度的时候是已经没有差别的。是不是。</w:t>
      </w:r>
    </w:p>
    <w:p>
      <w:r>
        <w:t>老龙(01:06:00): 它已经变成了我们从下往上看，或从我们自己的。一开始理解显著的状态下往上看当然是有差别的，但是如果说你学过金刚创业，从上往下看，其实是没有差别的。</w:t>
      </w:r>
    </w:p>
    <w:p>
      <w:r>
        <w:t>石头儿(01:06:19): 那他。完全是因为。私有转法人盗用。造成的是这意思吧？</w:t>
      </w:r>
    </w:p>
    <w:p>
      <w:r>
        <w:t>老龙(01:06:26): 对！</w:t>
      </w:r>
    </w:p>
    <w:p>
      <w:r>
        <w:t>石头儿(01:06:28): 我在死光明的时候证悟了空性了。所以。我就已经跟显教的正。经过三到二层集结的这种阴历的这种修法实际已经达到理应的效果，也就是说从修法上讲也达到了一样的效果了。</w:t>
      </w:r>
    </w:p>
    <w:p>
      <w:r>
        <w:t>老龙(01:06:40): 不是。对！这他是无二无别的。</w:t>
      </w:r>
    </w:p>
    <w:p>
      <w:r>
        <w:t>石头儿(01:06:52): 那应该从因地上他是不是也必须要学法门？他才能做到这一点。说他就那么就我因地上我就这么修，早有一天我会到的。</w:t>
      </w:r>
    </w:p>
    <w:p>
      <w:r>
        <w:t>老龙(01:07:07): 他为什么要经历三大儿童契机就是不知道哪天会碰到这么一个契机。都生生死死多少岁，不知道哪一天啪就碰上我知道。</w:t>
      </w:r>
    </w:p>
    <w:p>
      <w:r>
        <w:t>石头儿(01:07:14): 突然一下。</w:t>
      </w:r>
    </w:p>
    <w:p>
      <w:r>
        <w:t>老龙(01:07:20): 知道这该怎么用功了？</w:t>
      </w:r>
    </w:p>
    <w:p>
      <w:r>
        <w:t>石头儿(01:07:21): 就是在死光明，我突然碰到了说，这是死光明，我在这正悟空性，我一下子就是然后再以我的这个发心，然后成就我的不净换神。</w:t>
      </w:r>
    </w:p>
    <w:p>
      <w:r>
        <w:t>老龙(01:07:26): 认识。对。</w:t>
      </w:r>
    </w:p>
    <w:p>
      <w:r>
        <w:t>石头儿(01:07:34): 它是这样的。</w:t>
      </w:r>
    </w:p>
    <w:p>
      <w:r>
        <w:t>老龙(01:07:34): 对！</w:t>
      </w:r>
    </w:p>
    <w:p>
      <w:r>
        <w:t>石头儿(01:07:38): 那反正我挣完工。</w:t>
      </w:r>
    </w:p>
    <w:p>
      <w:r>
        <w:t>老龙(01:07:38): 他没有在密室之中，没有在密室中。我给你我不断的讲他为什么秘籍之中他讲的图就快就是因为他指向很明确。这样的，你只要明明确的话你就知道。比方说GPS现在我们发明的GPS就是指向很明确，我的每个路口怎么转，我都知道我该向左转向右转？在显教的事情当中，我有些时候。我大的方向我知道了。中间有很多的岔路口，我就很有可能走错。</w:t>
      </w:r>
    </w:p>
    <w:p>
      <w:r>
        <w:t>石头儿(01:08:14): 我的阿赖耶什的里面的不净的这种性。只要是通过。死光明的死有转法神道用。他就一下就转过来。说这是观念性的问题？</w:t>
      </w:r>
    </w:p>
    <w:p>
      <w:r>
        <w:t>老龙(01:08:29): 它不是。它是它类似于我们所说的理据。理智成佛。这个理句的话，首先你理都要特别清晰。然后在事实上变成了什么加持生活在事实上我们通过。跟处理事情。这种加持是什么？是由于理据由于你的理理论已经很清楚了。我们才能够什么，每一个大的生命其实都能够转更多。</w:t>
      </w:r>
    </w:p>
    <w:p>
      <w:r>
        <w:t>老龙(01:08:59): 正德什么正德发生道路？</w:t>
      </w:r>
    </w:p>
    <w:p>
      <w:r>
        <w:t>石头儿(01:09:05): 那得是从这等于说是我们在转法神盗用的时候是见地完全的。达到了。</w:t>
      </w:r>
    </w:p>
    <w:p>
      <w:r>
        <w:t>老龙(01:09:13): 优者。</w:t>
      </w:r>
    </w:p>
    <w:p>
      <w:r>
        <w:t>石头儿(01:09:15): 已经达到了阴地上它碰的这种效果了。</w:t>
      </w:r>
    </w:p>
    <w:p>
      <w:r>
        <w:t>老龙(01:09:21): 所以叫阴地上的阴地的计量池，所以在。喜金刚灌顶之间的？我们说阴灌顶就指的是，但是大部分人都认为这个阴灌顶是只是一个入门的方法，但是阴灌顶就已经确立了。</w:t>
      </w:r>
    </w:p>
    <w:p>
      <w:r>
        <w:t>石头儿(01:09:39): 实际这是跟国的教理是。从因果不二的角度来说是一样的。</w:t>
      </w:r>
    </w:p>
    <w:p>
      <w:r>
        <w:t>老龙(01:09:47): 对所以它也叫稻果。萨迦和后轻易做的像嘎萨迦为什么特别重视受了去，也是有这个道理的。</w:t>
      </w:r>
    </w:p>
    <w:p>
      <w:r>
        <w:t>石头儿(01:09:52): 我在确立。</w:t>
      </w:r>
    </w:p>
    <w:p>
      <w:r>
        <w:t>石头儿(01:10:07): 就等于说我在英冠。</w:t>
      </w:r>
    </w:p>
    <w:p>
      <w:r>
        <w:t>老龙(01:10:07): 那在就医的时候，宁玛派的话。在就医的时候他还不是特别明确。他也是慢慢发展过来的，他不是一开始就确定这么明确的理论的。就慢慢发展过来。</w:t>
      </w:r>
    </w:p>
    <w:p>
      <w:r>
        <w:t>石头儿(01:10:28): 那就等于说我在阴灌顶的时候，这个事情就已经定下来了。</w:t>
      </w:r>
    </w:p>
    <w:p>
      <w:r>
        <w:t>老龙(01:10:32): 对！</w:t>
      </w:r>
    </w:p>
    <w:p>
      <w:r>
        <w:t>石头儿(01:10:32): 虽然我还没有到，我还没修到用的，但是你确定了阴灌顶的时候，这事就已经定下来了。</w:t>
      </w:r>
    </w:p>
    <w:p>
      <w:r>
        <w:t>老龙(01:10:40): 对！</w:t>
      </w:r>
    </w:p>
    <w:p>
      <w:r>
        <w:t>石头儿(01:10:40): 只要我盗用正确了。肯定是一样的。</w:t>
      </w:r>
    </w:p>
    <w:p>
      <w:r>
        <w:t>老龙(01:10:46): 肯定是五秒。</w:t>
      </w:r>
    </w:p>
    <w:p>
      <w:r>
        <w:t>石头儿(01:10:52): 好的师傅，我暂时没有啥问题了。</w:t>
      </w:r>
    </w:p>
    <w:p>
      <w:r>
        <w:t>老龙(01:10:57): 其他人还有什么问题吗？如果没有问题的话，我们今天就到这里。在这里，希望。大家在修法本的时候在。尤其是讲到。我今天讲的，比方说你在什么地方要转换什么观念的时候，你要特别注意，不是光去念完就可以的。那好，那就。</w:t>
      </w:r>
    </w:p>
    <w:p>
      <w:r>
        <w:t>石头儿(01:11:31): 我再问一句，那我们身体不静换身的时候。</w:t>
      </w:r>
    </w:p>
    <w:p>
      <w:r>
        <w:t>老龙(01:11:34): 请讲。</w:t>
      </w:r>
    </w:p>
    <w:p>
      <w:r>
        <w:t>石头儿(01:11:38): 等于说是我们以前发的这个愿力，也就是说为利益众生当正圆满佛果。那么因为这个愿力我们就升起了这个。不禁换成了这些就nada什么双？双法元一起他就。它就升起了？</w:t>
      </w:r>
    </w:p>
    <w:p>
      <w:r>
        <w:t>老龙(01:11:57): 他就是让他。让我们把那种？平时。返佣的所想把它转换成亲近。</w:t>
      </w:r>
    </w:p>
    <w:p>
      <w:r>
        <w:t>石头儿(01:12:07): 他这种形象还是封心？</w:t>
      </w:r>
    </w:p>
    <w:p>
      <w:r>
        <w:t>老龙(01:12:10): 对！</w:t>
      </w:r>
    </w:p>
    <w:p>
      <w:r>
        <w:t>石头儿(01:12:11): 他说。是正确的认识了，封心还是封心。</w:t>
      </w:r>
    </w:p>
    <w:p>
      <w:r>
        <w:t>老龙(01:12:17): 对。</w:t>
      </w:r>
    </w:p>
    <w:p>
      <w:r>
        <w:t>石头儿(01:12:19): 那师傅那我没有什么问题。</w:t>
      </w:r>
    </w:p>
    <w:p>
      <w:r>
        <w:t>老龙(01:12:21): 用的都是一个劲，就看你往哪使一个劲。</w:t>
      </w:r>
    </w:p>
    <w:p>
      <w:r>
        <w:t>石头儿(01:12:22): 谢谢。师傅！</w:t>
      </w:r>
    </w:p>
    <w:p>
      <w:r>
        <w:t>老龙(01:12:29): 好。</w:t>
      </w:r>
    </w:p>
    <w:p>
      <w:r>
        <w:t>石头儿(01:12:29): 那我暂时没什么问题了，谢谢师傅！</w:t>
      </w:r>
    </w:p>
    <w:p>
      <w:r>
        <w:t>老龙(01:12:32): 不客气，不客气！好希望大家都能够。因地上。在一面上把自己的。观念这种都能够转转为一个什么转为真正的道用，而并不是说。想一定要用得上才可以。</w:t>
      </w:r>
    </w:p>
    <w:p>
      <w:r>
        <w:t>老龙(01:12:54): 好，那就这样，然后我们下一周再见。好再见。</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