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老龙(00:00:24): 有几位师兄来补罐，这个点还有进行归一的仪式，其实只有13位，是加上13位一共12位，那其他人可以随喜，就说如果说你们已经有过透明佛母跟。这个文殊菩萨的还有印刷佛会完成以后你不需要今天再接就接受的接受这种观点。然后后面的话我们可以大家。再讨论一下昨天在群里说的问题，那设置的话是这样设置，就一开始的话我们先来进行归一。皈依以后，我们先传文殊师利菩萨的法传文殊师利菩萨法以后我们传。</w:t>
      </w:r>
    </w:p>
    <w:p>
      <w:r>
        <w:t>老龙(00:01:28): 再稍微等一下等三分钟。</w:t>
      </w:r>
    </w:p>
    <w:p>
      <w:r>
        <w:t>老龙(00:03:33): 在归之前，希望大家如果有佛堂的话，就点一支香，我在念一开始我在直送李奇经百字明的时候。</w:t>
      </w:r>
    </w:p>
    <w:p>
      <w:r>
        <w:t>老龙(00:03:44): 为大家消除所谓的业障，为什么这么说，因为业障本空，但是夜比方说夜是什么？夜是我们所说的既定事实。比方说我今天。做了一件什么事情，这个叫既定事实，这个业是不能消的。但是佛教为什么讲消业障，我们是可以消除，由于这个业给我们带来的障碍，那带来什么障碍。比方说同样是我比方说我去做了一件坏事，第二天把我抓起来了，抓起来以后？在监狱里有很多的上师，包括有很多的法师在监狱里他们也受到很多苦刑，但是他不生气烦恼。所以佛教的话，我们所说的是消业障。</w:t>
      </w:r>
    </w:p>
    <w:p>
      <w:r>
        <w:t>老龙(00:04:30): 不是宵夜外道所说的就是我可以给你宵夜。那夜是不可消的，因为它是既定事实，如果说夜可以消的情况下，你可以随便做很多坏事，只要我们念一句咒或者念一句佛的话，我们就把这个夜消掉了。所以在这里的话，大家一定要非常清楚，就是佛教。并不是什么，并不是消业的，而是消业障的。因此，当我们念诵了李去经的百字明，那唐密之中也有百字明。我们知道，其实在金刚称之中也有百字明，那这个百字明是金刚萨多百字明那里去经百字明是劝导这些众生，我们要成为一位菩萨，那成为菩萨的话，我们就要用菩萨的一个行持。在百字明之中，是给我们揭示了一条道路。那这条道路可以使我们消除这条道路上的所有障碍，那这条道路通向哪通向解脱，因此的话我们一般来说，消业障不是给自己平事，而是什么，而是扫除了我们解脱到什么障碍，而有石头搬走，不要挡我的路。所以在禅宗所说的佛来佛展摩来摩展。也是这个意思，就在解脱的道路上。那佛与魔这种相貌不能够障碍。它是这个意思，并不是说你在日常生活之中，你变得很狂妄，不是这个意思。</w:t>
      </w:r>
    </w:p>
    <w:p>
      <w:r>
        <w:t>老龙(00:05:53): 那我们点几根香。大家把香点好！这个时候可以恭敬合掌！那恭敬合掌的话，一定要对佛的我们所说，报化的功德要给予特别的感恩！所以我们叫知恩报恩。因为如果没有佛陀的化身，像释迦牟尼佛，他给我们在这个时间来讲法的话，我们将无法得到这样的一个法药给引导，我们还会在轮回之中。沉沉迷多少事，多少结都有可能在佛的法身的反而在法佛的法身功德上。可以说什么说我们大家都变得非常冷静，为什么是因为它不染一物不染一尘，它是什么，它是清净污染的。但是通常来说，如果我学禅宗的人或者说。我们比较偏向于空中的人的话般的智慧的人的话，他相对来说比较冷漠一点，这也是他的一个特点。就他对任何的比方说，见到佛的塔寺以后，他觉得这个佛像也是有像的，我们不应该崇拜佛像，不应该崇拜这些。这些偶像崇拜，其实有一点问题，为什么我们要礼拜佛像，并不是说他比我们高，而是什么，而是说他揭示了我们平等性质，他跟我们是平等的，他给我们揭示了解脱道。所以我们对于这样一位老师要给予一个什么给予恭敬。就像你去，我们去见一位非常尊贵的客人，你的一个老师一样，那到时候真是应该多一合掌！那对于佛三宝来说，我们应该什么进行这样的一个。</w:t>
      </w:r>
    </w:p>
    <w:p>
      <w:r>
        <w:t>老龙(00:07:35): 跪拜。那作为佛教徒来说，我们只跪三宝。父母其实如果按儒家的传统文化，父母应该被拜，但是佛教徒是只跪三宝，因为什么，因为它代表我们的法身父母，那其他的外相包括外道的这些神奇的话，我们是可以恭请河长问讯的。不能够跪拜，这是一个一个规定，那这个规定就保持着我们的。我们所说佛法的尊贵，但佛法尊贵并不是比其他宗派高，而是什么，而是他揭示了解脱道。那因为揭示解脱道以后，那对于其他的法来说，我们恭敬，但是不给你跪拜。这是很重要的，否则的话我们去到一个道家寺庙里边。你也像佛教的佛教徒也在跪拜的话，这说不过去。所以从这点来说，如果大家作为佛教徒来说，以后接受皈依以后不允许跪拜，其他的外道你可以合掌恭敬都可以，哪怕。你说点支香也可以，但是不能办，是这样的清楚没有？我看老师陈华老爷造完这种和我们关系密切的神奇，我们也都可以不能跪拜是吗？不能跪拜。所以这是一个很严肃的事情，否则的话你拜来拜去拜来去拜去自己心就是败乱。</w:t>
      </w:r>
    </w:p>
    <w:p>
      <w:r>
        <w:t>老龙(00:09:15): 那我们先来进行障碍的进出，因为我们接受皈依的这种非常严肃的事情，我们要记住障碍，那这个障碍就是我刚才所讲的业是不能消的。只有障碍可以被消除，这是很重要的。当知道这一点以后，菩萨是为因众生是为国的菩萨是什么，在噪音的时候。造这个事情的时候，做这个事情就特别小心。不要说修做完了以后我反正还有佛教的一个后备军，他能够后悔药，能够帮我去把这个液给消掉，绝对没有这件事情。大家一定要注意！我们进行李其心，百思明的修诵，当我们听到以后，你可以尽除一切的业障。能够得到什么能得到归一的我们所说内归一的要义。</w:t>
      </w:r>
    </w:p>
    <w:p>
      <w:r>
        <w:t>老龙(00:10:11): 菩萨上会者乃至尽生死横坐众生力而不去涅槃。般若行方便制度西加持诸法及诸有一切皆清净。遇等调世间令得净除，故有顶级恶趣调服尽诸有。如连体不为所染，注意性亦然。不忍地群生大欲得清净，大安乐富饶三界得自在。能做兼顾利菩萨圣会者，乃至今生死横坐众生力而不去涅槃。般若行方便。</w:t>
      </w:r>
    </w:p>
    <w:p>
      <w:r>
        <w:t>老龙(00:10:44): 制度西加持诸法，即朱有一切皆清净，遇等调试间定得尽除，故有顶级恶趣调附近朱有如连体本染，这里边不是本性，是本染，为什么我们对染性会产生一个执着。因此的话。这里是什么，是如莲花一样，它本身有颜色，它本来什么，本来它能够见任何一切的。但是我们这里不用本性，这是密成的跟。大成的有点区别，密城是什么？密城是以贪嗔痴慢疑为用。那大城市是什么？大城一定要折纸贪嗔痴。但是贪嗔痴慢疑，我们做小称，在别里头上那些阿罗汉也如此，他断了这个五欲了。但是同样一位众生跟他讲，我有烦恼的时候，那阿罗汉也不懂你有什么烦恼，但菩萨不是菩萨是什么出淤泥而不染。所以他从淤泥出来的时候，他身体已经有泥了，没关系，说什么他连体本性，但是这里是连体本然是什么？是他希望跟众生在一起什么？在一起打滚，在轮回中打滚，他不怕浑身落草，这是菩萨的一个精神。他可以什么，他说，我虽然留了贪嗔痴慢疑的根。我不进出，但是我的目的是什么？我的目的当别人跟我说我有贪嗔痴慢疑的时候我能感同身受，这个就变成了功德，这个就变成了智慧。</w:t>
      </w:r>
    </w:p>
    <w:p>
      <w:r>
        <w:t>老龙(00:12:16): 一定要是这样的，大成的菩萨，包括密成的菩萨都是什么都是有这样的精神的，不怕浑身落草的。如临体本染不为构所染，注意性依然不染，离群生大，欲得清净，但安乐富饶，三界得自在。能做兼顾立菩萨圣会者，乃至今生死横坐众生地而不去涅槃波，惹行方便。</w:t>
      </w:r>
    </w:p>
    <w:p>
      <w:r>
        <w:t>老龙(00:12:40): 制度西加持诸法及诸有一切皆清净欲等调试间令得进出，故有顶级恶趣条幅进朱有如连体本染不为垢所染，注意性亦然，不染力，群生大欲得清净大安乐富饶。得三界的在能做兼顾力。同时我们跟我一起去佛顶尊上的你大家不用开麦就跟着我念就可以了，来进出什么来进出我们的寿命的障碍。Amilita. 这个巴西说哈。boom. america. 巴去说。也有念阿米达的都可以，I mean you 跟你在范文之中我们翻译过来，这么去念都是可以，你也可以念多好阿。搭个包去说！我们今天是进入到两，因为是进入唐密的曼陀罗的归因，所以我们要持两部大日如来的咒。这个时候我们就进入了拍藏界跟金刚界的曼陀罗，也就是说我们本体所具备的50就五大地水火风空，然后再加十，本来是什么跟本来跟诸佛是一样的，正是因为我们有了这种障碍。因为整个密程是什么是进账集资，因为什么，因为我们是有障碍的话，我们的本除佛性不能显现，因此的话我们要净除障碍，那什么障碍就是。</w:t>
      </w:r>
    </w:p>
    <w:p>
      <w:r>
        <w:t>老龙(00:14:31): 所谓的执着我们修持这个指标是指升级四 D 就是我们念念诵咒语，观想佛菩萨。这是修升起四地，但是升起四地是由空境中所想的不是由我们这个身体所展现的，那这消除了我们的遍地所致性。那我们修圆满次第的时候，比方说修一些内内观想，包括气脉明点等等，这是消除什么消除我们入胎的巨生活之气。所以。遍地所知性跟据生物之性是我们解脱到什么障碍。所以我们要进出什么进出这种障碍才能够成就什么，成就佛果。从中原二次地的修法来说，大家都很清楚。所以他并不是说为了让你升起一个什么形象观想，而是什么，而是进出你在。你在平时不修法的时候，看见的人是你能不能把它转换成什么转换成智慧。他虽然你虽然能够感受到它的贪嗔痴慢疑，但是你不被这个贪嗔痴慢移所转，从而什么，从而从中能解脱，不单单你要解脱，而要让一切众生能够解脱，这个其实就消除了我们的编辑所致性。</w:t>
      </w:r>
    </w:p>
    <w:p>
      <w:r>
        <w:t>老龙(00:15:47): 但是据生之信，当我们不精母血组合成我们的身体，我们身体出生以后，它就具有本初的执着。那我们通过气脉明典观修，包括观空咒，然后这样的话能够什么净化我们的。既生之气，那这样的话才能够成佛。</w:t>
      </w:r>
    </w:p>
    <w:p>
      <w:r>
        <w:t>老龙(00:16:07): 佛教皈依是指一个人正式成为佛教信徒的过程。那皈依的核心是什么？是皈依三宝，那既皈依佛法僧那皈依本身来说，其实是非常神圣的，我们当我们皈依的时候，不宜指外道。不去什么不去读诵卖到经典的时候我们其实能保证自己走上一条正路。因为什么，因为很多人都在这里有一个迷惑，看着很多的大师，包括南师，包括很多以前大师都是儒释道，三家都通的，但是我们自己来说可能。现在还不具备这样的条件，你能把佛教一门能够深入能够学好就可以了，那很多大师因为那个时代或者他当时他的人群，他要懂一些这样的比方说就像我学中医一样，我要懂一些道家的东西，懂一些其他的宗派东西，这个是为了我治疗所用的并不是。跟我的信仰是没有关系，所以大家如果要进行这样的一个皈依的话我是什么？我是一个证明人，我是一个，所以在群里大家说要皈依龙师这个词都不值得提的，不值得一提的，为什么是因为我像是一个公证处的公证员。</w:t>
      </w:r>
    </w:p>
    <w:p>
      <w:r>
        <w:t>老龙(00:17:23): 那我给大家来做公正，你们在佛前在自己的这种信仰面前，是不是能做的很纯粹，我就来信仰佛法僧三宝，我其他的我都不管。那能够怎么能够这样专业的去修，那如果你发现这种誓言的时候，我来给你做个证明。所以不是说谦虚，而是没有人能够什么能够。你皈依我受不起的，只有我来引导你们皈依三宝，所以大家从这点上一定要特别明确，这一点不是归于某一个人。如果说皈依某人，这个事情就不太对了，我们要什么，我们要皈依三宝。</w:t>
      </w:r>
    </w:p>
    <w:p>
      <w:r>
        <w:t>老龙(00:18:06): 我是证明那下面的话，我们进行逃命的那逃命之中还有一个皈依上师，那么上师是怎么来的？上师其实是对应了我们所说的四身也就密层所说的四身的学说。那我们知道有法报画三声，那其中还有一个在这个昵称之中叫什么叫自信神，也就法报化三生运集体把它运合在一起了，因为法报化三生本来不可分离的，但是当我们说到法报化三生的时候，我们就把它隔离开了。</w:t>
      </w:r>
    </w:p>
    <w:p>
      <w:r>
        <w:t>老龙(00:18:42): 我们把它合在一起，那合在一起以后，外在就有一个形式，比方说外上是外在的丧失，它是能够帮助我们去。懂得佛法的，因为有些名校或者有些词句，我们并不是特别的理解。那需要什么需要上师根本，这个指引，所以诸佛总及外上师，然后自新明光内上师离诸编者真是诗认证35别诗，这是什么？这是上师的意思。所以我们要念四归一就是什么是唐密的四归一，我们念一下。normal glue bay. 那么不大。那么大妈。Normal s. Normal glue bay. 那么不大。Normal darma. Normal sangaya. Normal glue bay. 不大。那么达尔玛 normal s. 那经过这样的一个进化和我们皈依的仪式以后。我们自己就什么，就在法界中立下了一个公证，一个合同。那这个合同是什么？直到你真正成就以前。不允许违反事业。因为你做任何事情我们都需要一个什么需要信用。那如果你在法界之中都没有信用的情况下，我相信你做人也没有信用。一会来做的，因为我们学佛不是实用主义者，因为很多人学佛都是实用主义，为什么什么管用？今天我看看道家那个管用，我来修修那个，明天我看看，可能又去看看大仙看看算命的算卦的。</w:t>
      </w:r>
    </w:p>
    <w:p>
      <w:r>
        <w:t>老龙(00:20:43): 在佛教不允许你我就希望大家做一个纯粹的信仰者。不关乎什么不关乎钱财名利。所以就做一些什么佛教，其实让你做一个什么做无用的。什么叫无用的人，我没有功利心。我只是来什么求解脱？其他的我不求，所以不求因果，才能够得到真实的佛教的法财。否则的话。你今天来做这个明天来做你的合同早就没有用了。你在法庭中一旦没有信任的话，本尊护法这些本来发愿，因为你发愿，他们也发愿来护持你的这些慎重的，也不再给予你护持了，这是一个很可怕的事情，而且就算你再。再立下这种事业，你没有任何利益了，因为什么，因为你失信了。所以从这点来说，大家一定要特别注意归一我们把归一建立好以后。</w:t>
      </w:r>
    </w:p>
    <w:p>
      <w:r>
        <w:t>老龙(00:21:44): 后面的话我们来今天谁跟我说要求文殊师利不算的话，因为他要高考？这位师兄在吗？这位小师兄在不在？不在，我就要往下传了，只有跨过这部分。回收税不算好好西瓜对比好的文殊师利菩萨的法，我们就要来什么，来先修。上市瑜伽。那因为这部法的口传也是萨迦法王给予的口传，所以我们先要修上师瑜伽以后给予文殊师利菩萨的法和作名佛的法，同时都属于萨迦派。然后大家也还是在合整？我们来修萨迦派的上述一家。</w:t>
      </w:r>
    </w:p>
    <w:p>
      <w:r>
        <w:t>老龙(00:22:50): 那么把我已等虚空三界众生，从今起之正菩提藏间与等同时方三世诸佛真与功德事之师，8万4000法郎之本源，圣僧节制共主归一，以三门至成而归。一根本传承上师之总结，三人至成归诸佛。</w:t>
      </w:r>
    </w:p>
    <w:p>
      <w:r>
        <w:t>老龙(00:23:08): 断正圆满之人，天导师以三门之神归于圣法教正据全之书圣教法以三门之中归于僧，住持教法之菩萨圣正以等虚空三界众生，从今起至正菩提藏间与等同十方三世诸佛身于功德事之师。</w:t>
      </w:r>
    </w:p>
    <w:p>
      <w:r>
        <w:t>老龙(00:23:25): 8万4000法度之本源，圣僧之共主，皈依我以三门之城而归。一根本传承上师之总集，以三门之人归诸佛断正圆满之人，天导师与三门之归因，圣法矫正俱全之书上教法，以三门之人皈依僧之教法之菩萨圣众。</w:t>
      </w:r>
    </w:p>
    <w:p>
      <w:r>
        <w:t>老龙(00:23:44): 以等虚空三界众生，曾经取执正菩提藏间与等同十方三世诸佛身于功德事业之师8万4000法郎之本源，圣僧之共主五归一，以三门之而归，一归根本传承上师之总结与三门之归一诸佛断正圆满之人天导师。</w:t>
      </w:r>
    </w:p>
    <w:p>
      <w:r>
        <w:t>老龙(00:24:02): 以三门之称，归于圣法教正俱全之书。圣教法，三门之称，归于僧，住持菩萨住持教法之菩萨圣众顶礼皈依上师与三宝加持我等众生深与意愿，能心系佛法解加持，愿被引入正道起加持，愿除道上疑惑，其加持，愿知唤法界起加持！</w:t>
      </w:r>
    </w:p>
    <w:p>
      <w:r>
        <w:t>老龙(00:24:23): 愿惜一切妄念起家持愿生慈心，悲心起加持，愿发二菩提心起加持，愿生佛国起加持，所以大家可以看到密城的真正的。加持是什么？并不是你要加持我让我成为一个有钱的人不，他是什么，它是要能够为了佛法起家吃。</w:t>
      </w:r>
    </w:p>
    <w:p>
      <w:r>
        <w:t>老龙(00:24:48): 愿被引入正道起家池。愿除道上疑惑其他吃。愿知唤起法界起家吃！愿惜一切妄念其加持。愿生慈心，悲心起加持！愿发二新起家时，愿正圆满佛活起家持。只有没有其他的加持。是大家一定要清楚的好，然后进行什么进行四罐，那这个四罐并不是传统意义上四罐这个四罐不是给我们四种观点，而是什么，而是进出我们的身口意味。</w:t>
      </w:r>
    </w:p>
    <w:p>
      <w:r>
        <w:t>老龙(00:25:24): 业长能够保证成什么法文化三生上师额放白光入己额间自相得获平冠申购进。加持生种化生种上师侯阿放红光入己喉间阿字下得获密冠与购进加持语种报身种上师心放蓝光入己心间自相。</w:t>
      </w:r>
    </w:p>
    <w:p>
      <w:r>
        <w:t>老龙(00:25:52): 得获三冠异构净加持一种法身种上师三字放彩光入己三处三字相得获四罐洗净动加持成体型，身上师与我姓不二，名下无止离思。敬师至成入心道大手印中心咒。能修离修能所法见中天助于识相念诗心与己心无二生，保持于禅定姿，自然安住无语或特约呼吸眼半闭。</w:t>
      </w:r>
    </w:p>
    <w:p>
      <w:r>
        <w:t>老龙(00:26:26): 注视眼前虚空心，放松革命37年。根本无自信，然其相续力不停歇于何处？横长直尺前进心。无修与修者，一切皆尽名，安住于空性之中。诸佛总集外上师自新明光内上师黎诸编者真是诗愿正30无别诗，以此功德等众前心恩师成就源，乃特别之本尊，愿得受官与成就生与育才与诸供养，以此四共乐师心。明其事业盛事业愿精进筑元城。下面的话我们正式来传五次文殊菩萨的法。</w:t>
      </w:r>
    </w:p>
    <w:p>
      <w:r>
        <w:t>老龙(00:27:10): 首先生气本尊！左眼莲花成经卷家福丝绸珍宝饰心中伦新月轮中弟子旁种满周遭环围绕。空性弟子所画线自称尊者妙吉祥，橘色少华之少年右手高举智慧剑 oh mara mara baa baa baa。Or rob, but are not, they did, but they did, or our robots or not, or our robots are not, or our robots not, or are robots who are robots, or are robots. Our robots more robots more robots are robots not D 观想弟子平卧舌面上有笔放光珠口之罪，过失无于尽除。</w:t>
      </w:r>
    </w:p>
    <w:p>
      <w:r>
        <w:t>老龙(00:28:14): 放光感召佛菩萨比冷悲至诸德，能融入种子，即成就深管智慧。其开展赞颂庙会，遣除二丈云如日进庙，其光明如实，见尽一切意故时经卷于心处。任谁堕入轮回遇无名暗盾被苦逼悲悯众生，如独子说法60妙音句叫戒雷震烦恼眠原因解解说叶利索无名暗盾种苦苗。斩尽禁锢举会见本境，究竟证实地功德圆成佛子身32项。为庄严出新案，妙吉祥，以尊具悲及至光尽出我心于痴暗，通达经论之意理。其次，智慧变残像我饶在滴滴滴。Or a robot, or a robot and a ddt on our robots and the robots and not the on our robots and not the robots and the robots of the on the on our robots, and not the moral, but not the moral but not the moral but not the moral person. 何时发心研经石养活思量造论权护主尊者妙英尊，但愿无爱得亲见。所以这部文书事例。</w:t>
      </w:r>
    </w:p>
    <w:p>
      <w:r>
        <w:t>老龙(00:29:42): 菩萨的法他能够什么能够进出我们的语义，同时的话，他可以证得什么，证得文殊师利菩萨的这种报神的话，它能够通达一切的经论。当我们有看不明白的这个经论的时候，我们可以是送。文殊师利菩萨的这个咒语然后能够什么能够得到通达，包括这位小师兄想要去明天去高考能到好成绩，首先什么首先要得。你能够把你的心止住，能够止住这些妄念而能够什么，而能够专心，这是很重要的。在细节上去把这些细节上搞清楚搞明白，那我觉得你考试是没有任何问题的。祝愿你能够旗开得胜 ok 那这部法的话我们就传完以后的话，你们可以平时的话就多念什么多念。如果说遇见了这种语义的障碍就什么，就多年滴滴滴，然后就发就跟发电报一样，给文殊师利菩萨发电报请什么请文殊师利菩萨来帮助我们。能够消除什么消除这种愚昧，那这个淤被消除以后我们就变得非常的聪明了，那个这个聪明其实跟世间的聪明不一样，它是什么，它是智慧的意思。</w:t>
      </w:r>
    </w:p>
    <w:p>
      <w:r>
        <w:t>老龙(00:31:07): 那下面的话有谁来求做名父母的法。</w:t>
      </w:r>
    </w:p>
    <w:p>
      <w:r>
        <w:t>老龙(00:31:39): 那就给这几位来受持作明佛母的法作明佛母这。这尊宋明佛母叫小红三尊之中的其中一尊也是萨迦派的13经法其中的一部一部金法什么叫金法？以前真是拿金块来求的。那现在的话，大家能够什么能够德文这一部法的话也证明。这个素是有这样的姻缘和这种福报？我们来传 ia and together and the ovala ja jim 回到了。在红边我认得在红边，我这个人。我们不得不这个离婚，我们这个红包我就闹这个离婚不离婚，如果他们这个银票，我们不得这个我们红包，我就把离我们这个离婚不离婚我就。想不到那个后面不能后面我们不是说我。有的这种包包包奥德罗在美国王说不可以，美国。没有什么什么。I've got somebody, you know? 我们不能是个包包上面那个什么？美国为了一切友情，故当众圆满佛国为事故里为了一切友情物，当众圆满佛国为事故，是为了一切友情，故当众圆满佛果为。事故受时咕噜愿一切众生具足乐极乐，因其众生远离苦及苦，因怨其众生不离无苦之乐。愿一切众生弃亲书爱憎住平等，舍我们说我学得不好得多。</w:t>
      </w:r>
    </w:p>
    <w:p>
      <w:r>
        <w:t>老龙(00:35:02): 空性状态中，棒子画红莲青绿八瓣，趁阿字画月轮其上绿色淡字放光，请二例回首融入淡子成巴拉花，但此为是其转换自成至尊动母深绿色右足身左足区。</w:t>
      </w:r>
    </w:p>
    <w:p>
      <w:r>
        <w:t>老龙(00:35:39): 我所发现的，我们要修先修绿动的方法，锦缎珍宝，庄严如16岁妙龄般而显现星星放光，引起如几只智慧的 windows model windows model model model。</w:t>
      </w:r>
    </w:p>
    <w:p>
      <w:r>
        <w:t>老龙(00:36:00): 自信间莲花语文上周周周遭时肘子权重放光，邀请佛菩萨追意相继引一切加持，为之光之形象，融入弹子其身口意之最大增长生余之功德利利利！大大。</w:t>
      </w:r>
    </w:p>
    <w:p>
      <w:r>
        <w:t>老龙(00:36:37): 那里都游泳池，大理路打车大大利澳大利亚有人说大利澳大利亚多大利意大利多大利度大利。</w:t>
      </w:r>
    </w:p>
    <w:p>
      <w:r>
        <w:t>老龙(00:36:55): 自信明显，绿绿化光及其周转换为莲花月轮上红色字放光形而立，回收融入社字大转成咕噜天女深红深色红色，一面四壁又出手持剑，左出手持弓引张于耳前。右下手持勾左下手持巴拉花梗，右足屈服于左足大腿之半家服舞姿傲立于师座之上，眉间略现皱纹，而微笑之姿态具三也，如16岁妙龄般怀爱而。</w:t>
      </w:r>
    </w:p>
    <w:p>
      <w:r>
        <w:t>老龙(00:37:31): 一切众生之心，其心间有如比与智慧菩萨。此心间莲花月轮上有三摩地萨多红十字咒骂，围绕各种子放红色如钩之光照一切众生而怀之。又助光辉光芒回射，融入心间社子之咒骂对咕噜是以什么心来怀爱众生，是以菩提心不是我见到谁好，我要怀爱他，我就把他勾招过来不，而是以菩提心使他们能够解脱。Glorations on glorations on 这是什么？这是咕噜的明咒，其他的同时要进行观想，关键是观想以菩提心放出黄色的光芒。来什么来怀疑一切众生，使一切众生都能够什么能够获益。要有这样的心。中国的文学是中国努力学中国的历史中国文学中国力学中国伦理学中国的学生中国伦理学中国力学中国努力学中国的历史学说。Also what was should do? So what the most of what was should do. 这时候再把它转成空性。把这一切的观想转成空性，这个又是什么圆满次地。所以这步法的生命二次地全部都蕴含其中了空性转的中莲花，玉兰上红色子放光后咒旋转新疆社子放光引进十方一切诸佛菩萨，以至尊孤立之相降临。本着什么着，本身什么的。</w:t>
      </w:r>
    </w:p>
    <w:p>
      <w:r>
        <w:t>老龙(00:39:20): 红红以词随他红宝石声色，一面四壁，双俗敦妙身手持弓箭清廉，勾践所至尊作明佛母亲丁立国家反母祈请赐予一切有情。广大怀舍之无余成就！然后这尊法的话，其实也是乾隆皇帝修的。所以他有这样的一个广大的视野，所以希望大家有。不是像帝王，而是什么？而发真正发的大戏能够怀于其中时候凤毛红瘦，毛红瘦，毛红或是毛红，罗布林卡卡西。愿以此善诉得正咕噜咕力之成就一切众生，悉无余弦乐安置其下土。孤立佛母的话，简轨。</w:t>
      </w:r>
    </w:p>
    <w:p>
      <w:r>
        <w:t>老龙(00:40:14): 大家就得到传承以后，我们要感恩什么感恩萨迦法王及一切的传承上师！然后他们能给我一个我们说给用菩提心的教授菩提心的加持，这是最重要的。后面的话是谁求的印刷佛会的传承，跟我说一下。</w:t>
      </w:r>
    </w:p>
    <w:p>
      <w:r>
        <w:t>老龙(00:40:43): 那我们再进行印沙博会的传承？皈依佛。规范归生。归佛归于法。归一生。皈依佛归法归僧 on the gao kimi. 然后进行图像，我今天正好那个公众号里面会有这个视频，大家可以去看。十方世界中31切人诗自我以清净身语音一切并理尽无余。普贤行愿威神力普贤一切如来情，一身复产，生身一变，成人佛于城中陈述佛故菩萨众会中无尽法的陈毅然深信诸佛皆出马，隔一些深海补充无尽量言辞。</w:t>
      </w:r>
    </w:p>
    <w:p>
      <w:r>
        <w:t>老龙(00:41:53): 第一，未来一切皆赞佛甚深功德海已出最生量缓慢，寄乐图相及盖如是最胜状元无言歌诸如来最盛衣服最胜香墨香烧香与灯烛，一人妙高聚系供养诸如来我以广大圣解心，深信一切三世佛，皆以普贤行愿力。便供养诸如来我昔所造诸恶业，皆由无始贪嗔痴，从身与之所生一切我今皆忏悔。十方一切诸众生。二清有学籍，无学一切如来。以菩萨所有功德皆随喜。十方所有时间灯。最初成就菩提者，今一切皆劝请转于无上。</w:t>
      </w:r>
    </w:p>
    <w:p>
      <w:r>
        <w:t>老龙(00:42:28): 我们要把那个字不能够念出来 FFFL 诸佛若于是念习之中而劝请为人求神差人杰离人是诸众生所有礼赞供养佛，请佛注释传 FL。所以忏悔诸善根，回向众生，即佛道诸法因缘生我说是因缘近故灭我做，如是说诸法因缘生我作是因缘近故灭我做，如是说诸法因缘生是因缘近故灭我做，如是说。这是印塔池发生剂。大家可以念完四句以后来运作他直至100100万亿他善男子，汝是记忆名儒是记忆名为法佛法身。汝当书写之于彼塔内，何以顾一切因缘所生法性空气故。是故说是故我说明法身若有众生解了如是因缘之意，当知是人，即为见佛。愿以此功德回向诸有情结缘灌顶者速发菩提心，如实之自心，吾之速记写。密言净土，现速成大而尊。愿以此功德回向诸有情结言灌顶者速发菩提心，如持之子心，吾志速记显密言净土现速成大日尊。愿以此功德回向诸有情结缘灌顶者速发菩提心。如实之自清五至素季显密言净土现速成大日尊好，那其他的法的话，我没有这个安排，所以暂时来说就不能够满你的。</w:t>
      </w:r>
    </w:p>
    <w:p>
      <w:r>
        <w:t>老龙(00:44:12): 好，大家有什么问题吗？那这样的话大家就各自都得到了讲求法的这种功德。angrily ship so. 我一会儿会把法本发过去的，按照大家按照法本去修就可以了。不敢当好，那如果说乘法的这个环节，我们已经圆满了。那后面的话大家关于群里边昨天讨论那个问题有如果说不想听的话，大家可以不听。有这个可以在这讨论一下，大家可以把麦克风打开整体火供的话暂时不能传，为什么是因为先过了春节吧，过了春节以后。我要因为你还要准备一些器具。包括这部法其实并不容易传，并不像大家那么讲那么简单。好那下面的环节那就是讨论的环节，我们大概。我们看大半个小时的时间，那半个小时的时间，大家昨天的问题昨天在群里讨论那个问题。你们可以打开麦？然后跟我来讲，然后我们来进行讨论就可以了，因为后面的问题就不是传法的问题了，所以大家就可以把麦打开，谁要来这个说话就谁来说话都是可以的。</w:t>
      </w:r>
    </w:p>
    <w:p>
      <w:r>
        <w:t>老龙(00:46:01): 的问题谁想？不是要讨论一下吗？说明佛母在法本上有观赏的方式。今年传大黑天。我传过哪一天了，你还会再传下面的话就不分不问，因为法的问题的话。</w:t>
      </w:r>
    </w:p>
    <w:p>
      <w:r>
        <w:t>老龙(00:46:27): 一会儿的话都会发到群里面去。然后大家得到了传承得到传承以后，那今天比较重要的问题，后面的问题。陕西。</w:t>
      </w:r>
    </w:p>
    <w:p>
      <w:r>
        <w:t>老龙(00:46:38): 散念不能散心。要专一去念！散念不散心念的时候杂念太多，就是因为什么就是因为你能看到杂念。其实这是一个很好的现象。你不能任由自己的心散乱。那否则的话就没有用处了。一念就想七想八去，那你做其他事情也是如此，所以要什么，我们所说禅定就是专一。</w:t>
      </w:r>
    </w:p>
    <w:p>
      <w:r>
        <w:t>老龙(00:47:09): 能够专业的心念，需要什么需要训练，你可以多打坐，持教的时候有其他念头，你不要跟随就可以了。</w:t>
      </w:r>
    </w:p>
    <w:p>
      <w:r>
        <w:t>老龙(00:47:18): 这是很关键的。谁都会有念头，不会没有念头，关键是你把这个念头怎么看，你怎么处理它最好的办法是什么？</w:t>
      </w:r>
    </w:p>
    <w:p>
      <w:r>
        <w:t>老龙(00:47:29): 不理。好那。</w:t>
      </w:r>
    </w:p>
    <w:p>
      <w:r>
        <w:t>叶子(00:47:33): 老师好。就昨天是另外一个师兄发起的这个问题，后来我们就讨论到三季脱空，就是在讲的龙水提到30炼药空调。</w:t>
      </w:r>
    </w:p>
    <w:p>
      <w:r>
        <w:t>叶子(00:47:51): 那我们就在讨论说三级脱空的时候。那个是个什么状态就是那时候。</w:t>
      </w:r>
    </w:p>
    <w:p>
      <w:r>
        <w:t>叶子(00:48:03): 清清楚楚或者明明了的究竟是什么？</w:t>
      </w:r>
    </w:p>
    <w:p>
      <w:r>
        <w:t>老龙(00:48:08): 这个清清楚楚，明明了的，其实为什么叫寥寥分明，就是说你一开始我们觉得这个清楚的这一念是什么，是比方说原因，老人说这是佛性也好，还是有些大德说这是无名也好，不管这个要真正能够了，却你对于这个念头所产生的一个什么所产生的。</w:t>
      </w:r>
    </w:p>
    <w:p>
      <w:r>
        <w:t>老龙(00:48:30): 所值能之于所值，所以空掉它并不是一个状态，它正好是要把这个状态空掉，就是你只要认为这个状态是什么的时候，你就把这个状态空掉。</w:t>
      </w:r>
    </w:p>
    <w:p>
      <w:r>
        <w:t>老龙(00:48:42): 把女的认为空掉。</w:t>
      </w:r>
    </w:p>
    <w:p>
      <w:r>
        <w:t>叶子(00:48:59): 我是哪里人，我以前我也想说我是出生我现在哪里？</w:t>
      </w:r>
    </w:p>
    <w:p>
      <w:r>
        <w:t>老龙(00:49:08): 不是没不用想的这么复杂，我就是字面的意思，我说您是哪里人？比方我是北京人，那您是哪里的？</w:t>
      </w:r>
    </w:p>
    <w:p>
      <w:r>
        <w:t>叶子(00:49:20): 我湖南。就靠就我在那边出生了，我父母在那边生下我在那边长大。</w:t>
      </w:r>
    </w:p>
    <w:p>
      <w:r>
        <w:t>老龙(00:49:37): 是经你的跟我所诉说的这一套东西，我不能相信你是湖南人。</w:t>
      </w:r>
    </w:p>
    <w:p>
      <w:r>
        <w:t>叶子(00:49:43): 我可能只能拿出什么证明在那边成长过的一些经历证书。</w:t>
      </w:r>
    </w:p>
    <w:p>
      <w:r>
        <w:t>老龙(00:49:55): 那个东西对我来说也没有用，你怎么来证明你是湖南人？</w:t>
      </w:r>
    </w:p>
    <w:p>
      <w:r>
        <w:t>叶子(00:50:00): 让我说一句湖南话证明我在待过。</w:t>
      </w:r>
    </w:p>
    <w:p>
      <w:r>
        <w:t>老龙(00:50:04): 因为我也不懂湖南话，你学有些人可以学湖南话。这个问题是什么？你不能证明你以前是从哪来的？</w:t>
      </w:r>
    </w:p>
    <w:p>
      <w:r>
        <w:t>老龙(00:50:14): 你并不能证明你也不能证明以前这个念头就是你自己的。所以三季脱空是什么？三季脱空是说，无不可得过去现在心不可得，他佛没有说什么过去，现在心没有或者他说有，然后说什么，那只是一个状态，他没有说这个，他说不可得。身份证你也不能证明你是哪人？</w:t>
      </w:r>
    </w:p>
    <w:p>
      <w:r>
        <w:t>叶子(00:50:45): 所以，我现在也有个疑惑，之前也想过这个问题，就说当我们说不可得的时候，比如说我每天去上班，那我说我明天要上班，那我不是还是可以沿着这条路。</w:t>
      </w:r>
    </w:p>
    <w:p>
      <w:r>
        <w:t>老龙(00:51:04): 但是你现在所计划的明天去上班不一定能上得了。这只是你的念头，只是你有一个习惯的念头，它不一定能成真的，只是你这么细想，我明天要去上班，你明天可能有其他事情，你不去上班，很有可能的。</w:t>
      </w:r>
    </w:p>
    <w:p>
      <w:r>
        <w:t>老龙(00:51:26): 所以佛是去除了我们所说的不确定性。那现在能确定的时候确的是当下对当下其实都不可以被确定。</w:t>
      </w:r>
    </w:p>
    <w:p>
      <w:r>
        <w:t>叶子(00:51:51): 我们怎么理解每个事可以在线？</w:t>
      </w:r>
    </w:p>
    <w:p>
      <w:r>
        <w:t>老龙(00:51:55): 那就不能算理解的事情。你现在的问题我想理解波折是什么，这是理解不了的。</w:t>
      </w:r>
    </w:p>
    <w:p>
      <w:r>
        <w:t>老龙(00:52:06): 因为你的惯有的思维跟惯有的思路。他没有办法让你去真正能够证悟空性？因为它处处都是隔层。</w:t>
      </w:r>
    </w:p>
    <w:p>
      <w:r>
        <w:t>老龙(00:52:20): 另外一个你的底层逻辑。中观包括波尔的空性教育它是给你建立了一层底层逻辑。</w:t>
      </w:r>
    </w:p>
    <w:p>
      <w:r>
        <w:t>老龙(00:52:31): 那这个底层逻辑如果不正确的话，你有可能就是处处都会碰壁。因为你通过思维去想的话，你想不明白这个事情，因为你所有东西都不能够被被证明的。</w:t>
      </w:r>
    </w:p>
    <w:p>
      <w:r>
        <w:t>叶子(00:52:49): 又我当时我现在说过未来的事，当然现在好像都是空，都是推测，但是他又怎么可以。显现。</w:t>
      </w:r>
    </w:p>
    <w:p>
      <w:r>
        <w:t>叶子(00:53:30): 能听到吗？我现在听不到声了。</w:t>
      </w:r>
    </w:p>
    <w:p>
      <w:r>
        <w:t>老龙(00:53:35): 我把那个声音静音关掉，所以这是无常。我说比方说你所有你的一切行为跟一切都是点，但是我们把它相续性把它连续下去以后，我们觉得它好像是。是一直这么发生的，它不是的。</w:t>
      </w:r>
    </w:p>
    <w:p>
      <w:r>
        <w:t>叶子(00:54:00): 我们在日常生活中，我们有很多习惯，就比如说。有些事做。</w:t>
      </w:r>
    </w:p>
    <w:p>
      <w:r>
        <w:t>老龙(00:54:11): 这样对不起，你是这样先让昨天问问题的那位师兄先说我们再来补充，谢谢！</w:t>
      </w:r>
    </w:p>
    <w:p>
      <w:r>
        <w:t>周志勇(00:54:24): 是昨天我问的这个问题是关于金刚夜杀明王修法就是有时候可能咱们说到具体的内容的时候，可能涉及到是否有这部法的灌顶传承，是不是涉及到就是群里头其他人是不是可以听？</w:t>
      </w:r>
    </w:p>
    <w:p>
      <w:r>
        <w:t>周志勇(00:54:43): 还是说我们以修法时候关于本尊的见地这个方面我们来进行讨论，而不是讨论具体的。</w:t>
      </w:r>
    </w:p>
    <w:p>
      <w:r>
        <w:t>老龙(00:54:50): 经本身的要本身建立具体的不要说对。</w:t>
      </w:r>
    </w:p>
    <w:p>
      <w:r>
        <w:t>周志勇(00:54:53): 对。行。当时我说了一个比喻，就是收音机和电台就类似于这样的，有一个自他的这样的一个疑问是不是这样的，当时老师说了？</w:t>
      </w:r>
    </w:p>
    <w:p>
      <w:r>
        <w:t>周志勇(00:55:11): 还有我觉得成分在我们修法的时候，如果说我们观想的本尊，比如把我们原有的所谓的这种自我，这就是您说的一个点点，我们自以为的这种相聚，然后把它理解成了所谓的这个自我。</w:t>
      </w:r>
    </w:p>
    <w:p>
      <w:r>
        <w:t>周志勇(00:55:30): 观察是空性的。我们在空心的基础上。再去从空性中展现出本尊！然后这个本尊和我们。比如说我们供养的，祈求的，或者是给予加持的本尊。或者是冥王的这个叫令轮这个本尊。</w:t>
      </w:r>
    </w:p>
    <w:p>
      <w:r>
        <w:t>老龙(00:55:58): 在密城之中，这两尊的话有特别的特殊的一个名词，一个叫智慧尊就是指我们真实的他已经圆满了，成为这个。比方说冥王或者佛菩萨，他也圆满佛国了，这是智慧经那我们现在对他？</w:t>
      </w:r>
    </w:p>
    <w:p>
      <w:r>
        <w:t>周志勇(00:56:10): 所以我理解成他了。</w:t>
      </w:r>
    </w:p>
    <w:p>
      <w:r>
        <w:t>老龙(00:56:20): 你可以说有他。比方说我们自己是誓言尊。那在修法的时候，因为这部法没有那在其他的修法大部分的秘密修法之中，叫至尊与智慧尊合这个合合二为一的有这么个过程。所以我们念扎后。</w:t>
      </w:r>
    </w:p>
    <w:p>
      <w:r>
        <w:t>周志勇(00:56:27): 试验的。</w:t>
      </w:r>
    </w:p>
    <w:p>
      <w:r>
        <w:t>老龙(00:56:40): 那这个藏在逃避中也有就是什么？就是说我们本身的这个誓言是什么？是我们依他而起的一个他是什么，这个他是智慧尊。我们希望跟他一样，那这是我们所追求的一个目标，所以这个两个这两尊的话，你可以说一开始我们先要有这个目标是他。</w:t>
      </w:r>
    </w:p>
    <w:p>
      <w:r>
        <w:t>老龙(00:57:04): 那我们依他而起所生的这个誓言尊的时候，我们一定是无限的趋近于他的圆满什么圆满圆成实信。</w:t>
      </w:r>
    </w:p>
    <w:p>
      <w:r>
        <w:t>周志勇(00:57:05): 对。</w:t>
      </w:r>
    </w:p>
    <w:p>
      <w:r>
        <w:t>周志勇(00:57:17): 对龙师，我对于这些名词自己就是没有经过系统的学习。很多时候听到的时候不能够准确理解。</w:t>
      </w:r>
    </w:p>
    <w:p>
      <w:r>
        <w:t>老龙(00:57:26): 你可以问问 AI 原成实性，依他起跟盐城实性，这是维持宗的一个说法。然后密城之中如果一开始我们学波折的经典的时候，或者学学中观的经典的时候，我们基本上是什么是扫除了一切障碍。那这个障碍是障碍誓言尊与智慧尊融合的。然后到为时钟的时候，我们依它起的时候来形成的，是来形成的。这种智慧与誓言的融合，所以他并不，他其实也并不是两尊，他是同时具备誓言跟智慧的。我们只是一开始观修的时候，我们需要有一个榜样，需要有一个对象，那你说因为否则的话你不知道该向谁去看齐？</w:t>
      </w:r>
    </w:p>
    <w:p>
      <w:r>
        <w:t>周志勇(00:58:20): 我就是局限的做了一个比喻，说收音机和电台就是一个收音机，它频率调成电台，它就不存在原来所谓的收音机什么什么。之前的这种状态，而是说他调为刚才说试验和智慧。</w:t>
      </w:r>
    </w:p>
    <w:p>
      <w:r>
        <w:t>老龙(00:58:37): 你有问题。你这有问题，什么问题，你设置了一个中心点。之中，中间你设置好以后会产生一个偏差，就是你认为是时有的中心点，你永远跟他趋近的话，就变成了印度教所说的反唯一。</w:t>
      </w:r>
    </w:p>
    <w:p>
      <w:r>
        <w:t>周志勇(00:59:06): 我当时对于想法自己类似于觉得他好像是有问题。</w:t>
      </w:r>
    </w:p>
    <w:p>
      <w:r>
        <w:t>老龙(00:59:15): 他如果那么去解释什么，你的中心点就是凡在印度教叫凡或者在道家叫道，那是什么？我是消融于道，跟消融于在繁句中，那你就确定了一个中心点。但是佛教是什么？佛教是去中心化的你每个人这么去发现的话，你就是什么，就是佛。</w:t>
      </w:r>
    </w:p>
    <w:p>
      <w:r>
        <w:t>周志勇(00:59:52): 就我们有这么多的佛菩萨，包括冥王这些本尊，然后对于我们来说，如果不以他们为榜样，或者是我不知道中心点和榜样，他们有什么区别。</w:t>
      </w:r>
    </w:p>
    <w:p>
      <w:r>
        <w:t>老龙(00:59:54): 这个意思。</w:t>
      </w:r>
    </w:p>
    <w:p>
      <w:r>
        <w:t>老龙(01:00:11): 就类似于所说的是稻果，那稻果是什么，是不以果地为中心点的，所以在道路上以道为什么以道为缘起道为果地？</w:t>
      </w:r>
    </w:p>
    <w:p>
      <w:r>
        <w:t>周志勇(01:00:25): 榜样我是休学他，但不是我要成为他。</w:t>
      </w:r>
    </w:p>
    <w:p>
      <w:r>
        <w:t>老龙(01:00:30): 休学他的同时就成为了他。不是你修学他的同时，你就是你自己，你就成为独一无二的本尊。</w:t>
      </w:r>
    </w:p>
    <w:p>
      <w:r>
        <w:t>老龙(01:00:41): 你是什么？你是因为去除了执着誓言尊跟智慧尊合二为一以后你就是一个什么，你就是可以称之为。如果你自己加个名字，谁什么什么金刚也可以。它是去中心点的。</w:t>
      </w:r>
    </w:p>
    <w:p>
      <w:r>
        <w:t>周志勇(01:00:59): 我也有想法，念头蹦出来过。然后不太敢相信这是第一个。第二个就是这样的话，那么岂不是就所谓的这一切的本尊的？法的设置或者是建立或者什么类似于说多余可能是不太供应是，或者是有。</w:t>
      </w:r>
    </w:p>
    <w:p>
      <w:r>
        <w:t>老龙(01:01:34): 哈哈。如果你已经成就了之前的这一切梦中的佛事。这都是在梦中做博士，如果你没有成就。你还没醒来？</w:t>
      </w:r>
    </w:p>
    <w:p>
      <w:r>
        <w:t>周志勇(01:02:03): 我就不知道究竟什么时候才是把它丢掉的时候？</w:t>
      </w:r>
    </w:p>
    <w:p>
      <w:r>
        <w:t>周志勇(01:02:23): 因为什么，比如说咱们在修法，刚才有一位师兄叶子，他提到这个三季脱空，因为南石讲那个三季脱空的时候，他是结合了。他们在座的那些听众们的具体的修法，那他当时提到就是当你这一念过去。</w:t>
      </w:r>
    </w:p>
    <w:p>
      <w:r>
        <w:t>周志勇(01:02:46): 然后另一些后面还没有来的时候，中间这一个空叫空白。然后这个就是三级，但是龙石所讲的就是过去心不可得，未来心不可得，现在心也不可得。</w:t>
      </w:r>
    </w:p>
    <w:p>
      <w:r>
        <w:t>周志勇(01:03:00): 其实也是三级拖空。然后之前我们讲传法的时候提到三轮体红这个词汇的时候也是在指向也是三心了不可得？</w:t>
      </w:r>
    </w:p>
    <w:p>
      <w:r>
        <w:t>周志勇(01:03:14): 然后其实三轮体控我后来也是查询。也是说金刚经我们说的关于布施这块。就是能使。</w:t>
      </w:r>
    </w:p>
    <w:p>
      <w:r>
        <w:t>周志勇(01:03:24): 背诗的对象还有所失的物他们都是空的。把这个叫做307号。</w:t>
      </w:r>
    </w:p>
    <w:p>
      <w:r>
        <w:t>老龙(01:03:31): 不是说他们都是空的，是你要空掉，能使琐事与背诗，空调这三个概念并不是它本身是空的。它本身是有这么一个形象，包括有这么个行为，它不是说本身是空的，而是你空掉。对于比方说我施舍给你了，我作为一个施舍的你是一个被试者，然后我给你东西空掉这个执着。</w:t>
      </w:r>
    </w:p>
    <w:p>
      <w:r>
        <w:t>周志勇(01:03:55): 记住。老师还有一个，因为你讲到重点在我们这个修法，还有平时在讲课的过程里面都重点指向关于执着。</w:t>
      </w:r>
    </w:p>
    <w:p>
      <w:r>
        <w:t>周志勇(01:04:13): 我是觉得因为我理解的少，我是觉得单纯说执着有可能是不是就是现在禅宗他们？</w:t>
      </w:r>
    </w:p>
    <w:p>
      <w:r>
        <w:t>老龙(01:04:27): 不是执着是什么？执着是我所说的执着有两个点，第一叫变际所致性，这是一种执着。</w:t>
      </w:r>
    </w:p>
    <w:p>
      <w:r>
        <w:t>老龙(01:04:39): 那还有一个叫巨生之性，这是第二个支柱，第二种执着，所以我指的执着基本上指的是这两个执着，另外一个这个执着还专指贪嗔痴慢疑。不是说你见了这个东西你，你不执着，你就把它扔掉，你就不理，不是这个意思。你要知道你为什么对他产生执着，你执着这个点是在你的第几十当中产生的执着。</w:t>
      </w:r>
    </w:p>
    <w:p>
      <w:r>
        <w:t>周志勇(01:05:18): 一般往根源上去看的话，一般都是认为我所执着的，所谓的被执着的，他是认为他是实有的存在的是可以被抓得住的。</w:t>
      </w:r>
    </w:p>
    <w:p>
      <w:r>
        <w:t>老龙(01:05:30): 他为什么会让你产生这样一个错觉？因为莫那时我们所说的眼耳鼻舌身意到莫那是第70的时候，那第70的根是阿拉也是？</w:t>
      </w:r>
    </w:p>
    <w:p>
      <w:r>
        <w:t>老龙(01:05:48): 那其实它的根本也是从根本上来说，我们修密法的话，包括去除执着是从阿拉伊实力把这些种子染进种子宵禁。所以执着是根是在阿大于十。</w:t>
      </w:r>
    </w:p>
    <w:p>
      <w:r>
        <w:t>周志勇(01:06:02): 同时消种子和去的去执着。他们之间是一回事。</w:t>
      </w:r>
    </w:p>
    <w:p>
      <w:r>
        <w:t>老龙(01:06:08): 是一回事。你如果比方说你看见这件事情，你能够消除对它所产生的贴标签的一个种子，你下次再看见它的时候。你可能还会直，但是会轻。所以为什么说传统手术大雾有多少次小小这个大姨大雾小姨小巫，也就是说我们其实对他的一个会产生有无数次的自己的这么一个矫正过程。</w:t>
      </w:r>
    </w:p>
    <w:p>
      <w:r>
        <w:t>周志勇(01:06:42): 这个能明白老师就类似于那个什么药的耐受，或者是对这个人，我一开始起了一个什么样的烦恼，然后后来经过我自己的这种认知的。反思，然后后来再面对他的时候就不再起那么重的烦恼，他也是一点一点的在减轻和转变的，这个过程。</w:t>
      </w:r>
    </w:p>
    <w:p>
      <w:r>
        <w:t>老龙(01:07:05): 对它是一点点。</w:t>
      </w:r>
    </w:p>
    <w:p>
      <w:r>
        <w:t>周志勇(01:07:05): 它不是说完全去掉，但是咱们跟种子清理掉它这个就好像一个是渐进的过程一个是突然的。</w:t>
      </w:r>
    </w:p>
    <w:p>
      <w:r>
        <w:t>老龙(01:07:20): 种子的话，它可以分为这样的，它分为比方说我们所说的染着的种子，因为基本上通过，第70乘以82，10的，这个都是染的种子都有柔染的种子。染的种子，我们要经过千百次的打磨才能把它打磨干净。</w:t>
      </w:r>
    </w:p>
    <w:p>
      <w:r>
        <w:t>老龙(01:07:43): 不是一次就能够一蹴而就的，不是一次性的把它打磨干净的。所以为什么赵州禅师80岁还在行讲，其实他就是打磨这个种子。</w:t>
      </w:r>
    </w:p>
    <w:p>
      <w:r>
        <w:t>周志勇(01:08:06): 我对于有一个错误的想法，我知道他是错误的，但是又觉得它可能也有作用，就比如说我们对于东西。</w:t>
      </w:r>
    </w:p>
    <w:p>
      <w:r>
        <w:t>周志勇(01:08:19): 比如说钱。或者是某一个食物或者是什么？什么样的东西或者是一个游戏什么的，我对它有这种执着。然后一种是我认清楚他的那个。</w:t>
      </w:r>
    </w:p>
    <w:p>
      <w:r>
        <w:t>周志勇(01:08:32): 不是实有的，我是一种虚幻性的，然后我对他的认知是存在问题的，我被他的一些什么设置，然后产生了这种迷惑的这种想法，比如说所谓的什么多巴胺什么的这种刺激。假设说他想玩游戏就让他玩玩的很开。实在是不想玩了想吐。</w:t>
      </w:r>
    </w:p>
    <w:p>
      <w:r>
        <w:t>周志勇(01:08:55): 那么我知道他是肯定是错的，这么做他有可能是不断的在助长的非但没有消除他反而在那个助长他的这种执着。</w:t>
      </w:r>
    </w:p>
    <w:p>
      <w:r>
        <w:t>老龙(01:09:09): 你的问题是什么？我没听懂你的问题是？</w:t>
      </w:r>
    </w:p>
    <w:p>
      <w:r>
        <w:t>周志勇(01:09:09): 可能侧面也可能会导致他对这个东西中他经过充分的体会之后，他终于不再去做他厌烦了。可能也存在。</w:t>
      </w:r>
    </w:p>
    <w:p>
      <w:r>
        <w:t>老龙(01:09:22): 比如说玩儿玩儿玩儿腻了？</w:t>
      </w:r>
    </w:p>
    <w:p>
      <w:r>
        <w:t>周志勇(01:09:32): 是的，我是觉得我知道他是错的。我就不理解佛法里面是不是也是这样，我们设置的每一个这样的修法，因为那天我记得老师重新给我们讲那个。</w:t>
      </w:r>
    </w:p>
    <w:p>
      <w:r>
        <w:t>老龙(01:09:41): 是不是？</w:t>
      </w:r>
    </w:p>
    <w:p>
      <w:r>
        <w:t>周志勇(01:09:50): 金刚夜杀明王的时候，另一个师兄说的修法修的就是很辛苦，然后就是也类似于有烦躁心理，或者我不知道是不是烦躁心理，我可能当时听的不太准确。</w:t>
      </w:r>
    </w:p>
    <w:p>
      <w:r>
        <w:t>周志勇(01:10:03): 类似于玩游戏玩腻的感觉，但是自己仍然在坚持，我要玩，因为它是佛法。</w:t>
      </w:r>
    </w:p>
    <w:p>
      <w:r>
        <w:t>老龙(01:10:08): 在解脱这个游戏上当然可以这么玩了。是能够去遮蔽你对其他游戏的一个执着的。</w:t>
      </w:r>
    </w:p>
    <w:p>
      <w:r>
        <w:t>老龙(01:10:21): 也就是说这个游戏你可以玩到这个玩到腻的时候，也就是我们所说的。云开见日的时候。那真正见到那个太阳升平，不会再想玩这个东西了，这就是刚才你所说的，我到什么时候才能把它船扔掉？</w:t>
      </w:r>
    </w:p>
    <w:p>
      <w:r>
        <w:t>周志勇(01:10:38): 又回到刚才这个问题，老师我这平时有我的体会是这样的，比如说刚才也讲到男士所说的这个三级脱空是两个念头之间的这个空白。空白的体会是说意识的暂时清静，他仍然还是有相存在的，还是有能锁的空白。我这相距断了。</w:t>
      </w:r>
    </w:p>
    <w:p>
      <w:r>
        <w:t>老龙(01:11:02): 他确实他是用它只是一个用处，它个说个用处。但是你如果说不这么说的话，那怎么用功，它个它一开始我们怎么用功的一个方法，不要把它变成一个。好像就是一个状，对不是这个不要把它变成好像我们拿究竟意去考量它不是这个意思。</w:t>
      </w:r>
    </w:p>
    <w:p>
      <w:r>
        <w:t>周志勇(01:11:18): 一个状态境界去执着。谁，男士当时讲的时候也说他不是究竟的，他不看着好像是比比较好了，有一定的就是进步了，但它不是。</w:t>
      </w:r>
    </w:p>
    <w:p>
      <w:r>
        <w:t>老龙(01:11:33): 对。刚刚刚连入门可能都不算。</w:t>
      </w:r>
    </w:p>
    <w:p>
      <w:r>
        <w:t>周志勇(01:11:43): 就比如说咱们说有了忘年期了，然后我觉察到了。当我一觉察的时候，就是跟当时所说的那个三级脱空的描述基本上是一致的，就是我一觉察前面那个相序一段。然后后面那个新的念头还没有产生。但是能体会到这个，然后当我们有念头不断的这样流转的时候。不断的这样的。</w:t>
      </w:r>
    </w:p>
    <w:p>
      <w:r>
        <w:t>周志勇(01:12:11): 我感觉他好像他那个速度，刚才龙师也提到了，他是好好多个点。</w:t>
      </w:r>
    </w:p>
    <w:p>
      <w:r>
        <w:t>老龙(01:12:16): 他把它分割开了。</w:t>
      </w:r>
    </w:p>
    <w:p>
      <w:r>
        <w:t>周志勇(01:12:18): 我就感觉这些点在它的流动的过程中。我就好像我的这个感受，它变成了一个观察者。</w:t>
      </w:r>
    </w:p>
    <w:p>
      <w:r>
        <w:t>老龙(01:12:32): 它其实什么，就像佛的后面那个圆光一样，去庙堂里看那佛的后面，后脑的圆光，那圆光其实就是什么？这是个关照，所以南师所讲的最后把你的关照放在后脑这个地方确实是一个很重要的地方，如果你能够完全的把它把他把你的所有的注意力往后放，你就知道就是那个庙堂里的佛像是造的是对的。</w:t>
      </w:r>
    </w:p>
    <w:p>
      <w:r>
        <w:t>周志勇(01:13:04): 就是在这个时候，因为忘年一起一觉察，然后过去了，后面聂伦还没有来，但是我们讲，比如说我们修刚才说的那部法，我们有观想冥王的形象，有是送相应的咒语。</w:t>
      </w:r>
    </w:p>
    <w:p>
      <w:r>
        <w:t>周志勇(01:13:23): 包括这个咒语还包含了前面的供养，然后三分就是当我去一觉察。然后前面那个念头已经过去了。然后如果这个时候我又要提起这个咒语或者是观想，我就感觉好像我又做了一额外做了一个动作。这个动作好像是。</w:t>
      </w:r>
    </w:p>
    <w:p>
      <w:r>
        <w:t>老龙(01:13:45): 我知道我明白你的意思。这个问题，只对于你自己来说，你你是当时按照你所说的，这个就不需要提咒了。</w:t>
      </w:r>
    </w:p>
    <w:p>
      <w:r>
        <w:t>周志勇(01:14:02): 包含包括咱们在对话的过程中，有的时候。比如说龙师说了一句话。然后我好像突然那个相聚。突然断定那种，然后我又没有产生其他的这种想法。但是在好像很短的这种间隔之后，我又会产生一个老师说的是啥？</w:t>
      </w:r>
    </w:p>
    <w:p>
      <w:r>
        <w:t>老龙(01:14:37): 你就按照你自己来去用功就可以了，不需要纠缠在这个地方。</w:t>
      </w:r>
    </w:p>
    <w:p>
      <w:r>
        <w:t>老龙(01:14:47): 你就按照你的自己的能断，瞬时能断掉，瞬时又能够接上？</w:t>
      </w:r>
    </w:p>
    <w:p>
      <w:r>
        <w:t>周志勇(01:14:57): 建龙是我是觉得有好多的这种感受，我不是我是不觉不知道他的看不清楚他是什么。</w:t>
      </w:r>
    </w:p>
    <w:p>
      <w:r>
        <w:t>周志勇(01:15:17): 比如说，当我睁着眼睛的时候，一切影像好像都看了，然后其实并没有看，但这个时候反而感觉刚才咱们说的就是。就是把前面那个相距一段好像更得力，那个比如说闭着眼睛。在这个时候，然后反而感觉并不是断的那么清晰明了。</w:t>
      </w:r>
    </w:p>
    <w:p>
      <w:r>
        <w:t>老龙(01:15:44): 你是这样的，你的根本问题是你的学习不够。</w:t>
      </w:r>
    </w:p>
    <w:p>
      <w:r>
        <w:t>老龙(01:15:51): 你的经论的学习不够，那你现在需要是什么，需要把经论学习提上来，多去学习经论就没有这么模糊了你，你所产生的很多问题都很模糊。</w:t>
      </w:r>
    </w:p>
    <w:p>
      <w:r>
        <w:t>周志勇(01:16:31): 现在关于金融的学习，就是先按照龙是平时周六晚上讲中观庄严，以为学习的重点。</w:t>
      </w:r>
    </w:p>
    <w:p>
      <w:r>
        <w:t>老龙(01:16:44): 公关然后包括你可以多看看波者波的经典，包括叫如来藏学说的经典都可以。</w:t>
      </w:r>
    </w:p>
    <w:p>
      <w:r>
        <w:t>老龙(01:17:06): 那我先要这样，我先要跟大家请个假，为什么是因为我晚上还要准备明天共天的这个东西，然后这边寺庙还有问题，还有事情，所以就这个问题吧，我想。你就去多读一些经论。找到那个抉择键，如果你有这个抉择线，谁摇晃你都摇晃不了。关键你现在是说。容易被自己给忽悠了。被自己的状态所忽悠了。</w:t>
      </w:r>
    </w:p>
    <w:p>
      <w:r>
        <w:t>周志勇(01:17:37): 我是感觉有可能画花瓣太多，我是自己在找原因，老人他的所讲的这些。</w:t>
      </w:r>
    </w:p>
    <w:p>
      <w:r>
        <w:t>老龙(01:17:55): 广看在广泛的去看，包括二组王湘路军就是所讲的这个王向陆军全集，这个都是非常好的，然后他所衍生的，比如圆觉经。</w:t>
      </w:r>
    </w:p>
    <w:p>
      <w:r>
        <w:t>老龙(01:18:07): 微磨结晶金刚经你要把它真正搞明白才行。</w:t>
      </w:r>
    </w:p>
    <w:p>
      <w:r>
        <w:t>周志勇(01:18:23): 我自己知道，比如说用语言去描述的时候，显得又繁琐又嗦，然后又模糊又混乱，但是自己就是。也像是一种习性一样，当我们念头一起，然后我们发现，然后直接也不叫丢掉，那就直接过去了。</w:t>
      </w:r>
    </w:p>
    <w:p>
      <w:r>
        <w:t>老龙(01:18:41): 你如果心里你心里清清清楚楚，你表达就一定会清楚。</w:t>
      </w:r>
    </w:p>
    <w:p>
      <w:r>
        <w:t>周志勇(01:18:47): 能明白这意思，只要说不清，那肯定还有不透彻的地方。</w:t>
      </w:r>
    </w:p>
    <w:p>
      <w:r>
        <w:t>老龙(01:18:50): 还是不通。</w:t>
      </w:r>
    </w:p>
    <w:p>
      <w:r>
        <w:t>周志勇(01:18:54): 谢谢老师，关于贡天，我看过那个元音老人传的贡天仪轨，那么我们就是这个法是不需要灌顶的吧？</w:t>
      </w:r>
    </w:p>
    <w:p>
      <w:r>
        <w:t>老龙(01:19:09): 不需要可以按照去做就可以了。</w:t>
      </w:r>
    </w:p>
    <w:p>
      <w:r>
        <w:t>周志勇(01:19:11): 另外像我们这块晚上气温低温的时候是零下三四十度。像这种我们如果想做说把窗户开开，其实窗开一个很小的风，这个屋里的温度也会下降的非常快，那么对我们来说就是。</w:t>
      </w:r>
    </w:p>
    <w:p>
      <w:r>
        <w:t>老龙(01:19:27): 没关系，那你就不要开窗户吧！</w:t>
      </w:r>
    </w:p>
    <w:p>
      <w:r>
        <w:t>周志勇(01:19:28): 不是非常适合？</w:t>
      </w:r>
    </w:p>
    <w:p>
      <w:r>
        <w:t>周志勇(01:19:33): 是可以的吗？我甚至有一个方便面，比如说我修一座这一座修完之后我把窗户开一会。</w:t>
      </w:r>
    </w:p>
    <w:p>
      <w:r>
        <w:t>老龙(01:19:41): 开一下就可以了，对有这么个缘起就可以了，那我先去忙了，然后大家都能够一切吉祥，缘起吉祥，好的，谢谢再见！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