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智贤(00:00:01): 对。</w:t>
      </w:r>
    </w:p>
    <w:p>
      <w:r>
        <w:t>老龙(00:00:18): 耳机连上。连上以后还清楚哈，清楚好。我们再等3分钟，9点钟正式来传这两部法。对。今天？传三步法，为什么这么说？是因为？文殊师利菩萨的法一般我们比较广修的就是黄文书，然后黑文书和白文书。那黄闻书是闻书菩萨的主尊，也就是说其他部的闻书菩萨都是以黄闻书为主尊，这样的来修。另外一个，我们修金刚乘，看见很多的愤怒尊，那这里面有典故，我一会儿会给大家讲，为什么，闻书师利菩萨化现的大威德金刚是最威猛的，一会来给大家讲。</w:t>
      </w:r>
    </w:p>
    <w:p>
      <w:r>
        <w:t>老龙(00:01:59): 不敢当，不敢当，谢谢佩君，谢谢！</w:t>
      </w:r>
    </w:p>
    <w:p>
      <w:r>
        <w:t>老龙(00:02:03): 我们还差1分钟。没来晚来的正好。我们等到9点钟来讲。大家好，大家好，不敢当，不敢当。</w:t>
      </w:r>
    </w:p>
    <w:p>
      <w:r>
        <w:t>老龙(00:02:38): 你好。好，9点钟我们来正式讲闻书师利菩萨的黑闻书菩萨的法和。修持白闻书菩萨的法。</w:t>
      </w:r>
    </w:p>
    <w:p>
      <w:r>
        <w:t>老龙(00:02:49): 那在讲之前，我要讲一下闻书菩萨他的履历，因为。我的传承是一部分来自于萨迦派萨迦的，萨迦五祖的传承，包括两位萨迦法王的传承。还有一部分，之前最早在2000年的时候，我的传承来自于基督老和尚跟人刚法师，基督老和尚可能大家都比较熟知，因为大家去塔元寺都知道什么都知道塔元寺其实包括整个五台山都是基督老和尚建立的，2003年的时候，</w:t>
      </w:r>
    </w:p>
    <w:p>
      <w:r>
        <w:t>老龙(00:03:27): 我们知道一位非常有名的功夫巨星，曾经去过五台山，见过基督老和尚。那个时候，我也在，但是，这位功夫明星，要办一场非常盛大的会共，那个时候，五台山还没有一座比较像密谈。那只有老和尚的塔元寺有大威德普光明地，因为我们知道大威这个大威德金刚是老和尚主修的，包括密集金刚和生乐金刚。那同时，老和尚也是汉地格鲁派的传承持有者，他也是能海上师的弟子，因此在他的密谈里面进行了一场非常盛大的会共大概。三个多小时，后来老和尚也给了这位功夫巨星一些，加持品，其中就有黑闻书菩萨的11个小小小擦擦，我也得到了一枚。另外一位法师，大家不是特别，基本上从互联网上搜不到他。他就叫上人下刚法师称为上人下刚法师，</w:t>
      </w:r>
    </w:p>
    <w:p>
      <w:r>
        <w:t>老龙(00:04:36): 我曾经见过老人家。四面，四面。其中的话，给我留下最深刻的印象，他还保持着那种苦行僧的东风，他的庙子非常小，你去北台，基本上很难看得到。走过去以为一个茅草房。但是老上师是修黑文书成就的，因为从你从从远远看这个人黑黑的，很严肃，比如说很不容易亲近的感觉，不像基督老和尚虽然是也很威严，但是，你觉得他还是比较容易接近的，</w:t>
      </w:r>
    </w:p>
    <w:p>
      <w:r>
        <w:t>老龙(00:05:18): 人刚上师不是这样的，我见到他以后。见了他以后，他说你，你应该修黑文殊师利菩萨，为什么？他说我就是黑文殊菩萨，他直接说的。那好，那我就那时候也是比较什么也不懂，很多问题也没有问，就接受了法脉，接受法脉以后，当天晚上我做了一个梦，什么梦？我梦见一个老头，这老头，看起来，人刚法师或者是让基督老基督和尚跟人刚法师的结合体，瘦瘦很清瘦的，然后推着个车，这车里面盖了上面盖一层白布。我不知道是什么，他说是卖吃的好，我那我就过去了，过去以后我说您给我来点吃的，一掀，他给我吓一跳什么，里边是人头骨，人头骨的话，上面还有一层肉炸的金黄的，还有什么？还有人的身躯，有胳膊腿，中间的排骨，什么都在里面都炸的很酥脆。然后这时候这位老和尚说。你怎么不吃？你你为什么不吃？是人，我怎么敢吃人？他说你要放下你心中的芥蒂，你看他们是人，他们不一定是人。好，那我就实际上我就拿起了一个骷髅头，骷髅头上面有一些肉吧炸的，你知道这骨边肉是很香的，</w:t>
      </w:r>
    </w:p>
    <w:p>
      <w:r>
        <w:t>老龙(00:06:50): 当时在夜里面，在梦中我们就吃起来，吃起来以后梦就醒了。就醒以后，我就觉得很可怕，当时因为当时我就一直在修显宗，在修弥陀的法，在修一些比方说观世音菩萨的法，接触密宗不多，我也不清楚到底为什么就我接受了灌顶以后，梦见吃人？这太可怕了，</w:t>
      </w:r>
    </w:p>
    <w:p>
      <w:r>
        <w:t>老龙(00:07:13): 后来第二天我又返回到人刚法身，我说这个怎么回事？他说，他说你这小子可能跟这法还挺有缘，为什么？是因为我们知道人人的执着是最什么。是非常的强烈的，我们看很多的愤怒尊都是什么，都是踩着各种男人女人，身上还有人头骨的项链等等。他说要破除我执，破除我执这种显现就是什么？破除我执的显现，看你是不是还有执着，这部分的叫法，在大宝基金里面，我们知道有一个。非常有名的典故叫闻书展佛，那当时的情况是什么样子？</w:t>
      </w:r>
    </w:p>
    <w:p>
      <w:r>
        <w:t>老龙(00:08:03): 闻书师利菩萨在当时也是一位。非常前卫的菩萨，他看这些后进的菩萨也着急，因此在有些密室中也讲过，到达菩萨到五帝的时候，在五帝的时候，闻书师利菩萨会化现出一这一尊大魔头来障碍菩萨前进，那从而什么？从而使菩萨能够发起内心能够什么能够增益。他在五帝，很多菩萨都享受安乐了，那种法喜充满，神通自在，变化也非常微妙，非常圣妙，很多菩萨都不想再什么再登录到六地了。因此，闻书师利菩萨这个时候就化现出大魔头，大魔头就是什么？大卫德金刚，就是我们今天传的，像黑闻书师利菩萨，它也属于什么大威德金刚的化现，它也是五部闻书之中非常威猛的一尊，也是属于一种闻书法类的。同时，他在萨迦派也属于13金法。比如说我们每天起来都要修的金法，并不是说以前是拿金子来换，现在是什么？非常珍贵的意思，非常珍贵，因为它贯彻到你的日常生活之中去。</w:t>
      </w:r>
    </w:p>
    <w:p>
      <w:r>
        <w:t>老龙(00:09:21): 那好讲，回到闻书展佛故事，那我们现在看这故事，当时也是闻书师利菩萨的一个手段，当时有500。这个菩萨不愿什么不愿意再增上，不愿意再去继续往上去解脱了。那闻书世界菩萨很着急，很着急，这时候他做了一件什么事情？照理说一般像大菩萨，那你要，坐下来天花乱坠，然后我们开始讲法，开始讲，空苦无常，等等。那对于这，对于这500菩萨的话，这种法已经不奏效，为什么？他已经历过，他已经灭尽烦恼了。所以这时候怎么办？这时候就要斩除什么？斩除对于自我的最细微的那种执着。为什么？是因为我们看到佛陀，佛陀你不敢打吧，我们说就算你看看不见真实的佛陀，真正的佛陀，你看见了菩萨的，像我们所依的像你都不敢损坏，那闻书师意菩萨就把就抽剑就向佛斩去了。这时候，其他这500，500。菩萨！就傻了，愣在那里，你闻书说你在干什么？你在斩佛吗？</w:t>
      </w:r>
    </w:p>
    <w:p>
      <w:r>
        <w:t>老龙(00:10:42): 后来佛跟闻书师与菩萨就有一段精彩对话，大致的意思就是什么？人当被因果的幻象所迷惑的时候，我们就容易当成什么，当成真实的，因为这500菩萨，他证得神通宿命通以后，他观察他的前世，他的前几百世都是什么？都是杀业罪，杀业，罪业非常深重的，他们觉得这样的我怎么能解脱？他就掉到了什么？过去的业果里边，过去的幻想里边是他没办法解脱，他们就灰心了，为观世音菩萨，虽然在久远劫以来就救度了无量无边的众生，但是，回头看这些众生还如雨雨雨一样，下雨一样堕入到地狱去，对他有灰心了。灰心以后那。阿弥陀佛就他的头裂成三三牵绊以后，阿弥陀佛站在他面前，告诉他不能够毁犯誓言，同时他化现了还化现了白白的六臂玛格拉，这也是嘎巴嘎举派的最重要的护法神，因为我们在修大手印的时候，或者在修大圆满的时候，必须得到白六臂玛格拉的护持，因为他是观世音菩萨的化身，他可以降服品一家。</w:t>
      </w:r>
    </w:p>
    <w:p>
      <w:r>
        <w:t>老龙(00:12:02): 那这500讲回这500菩萨，这500位菩萨，我们怎么去教化他？其实这500位菩萨不是指的一个是实数，不像我们所说的从一数到500不是他基本上指的是五步如来的叫法，包括我们看闻书师利菩萨，他有他是称五季闻书，或者我们所说的，准提佛母的法，它可以什么？可以通55215步的谈法，那这五步是什么？大家都知道文殊菩萨有5个 g我们说有五智。但在密法之中，它通五步就是通五部密法。</w:t>
      </w:r>
    </w:p>
    <w:p>
      <w:r>
        <w:t>老龙(00:12:40): 我们修持闻书师利菩萨的根本密法以后，它的根本密序以后可以什么通晓五部密续，那这五部密续简单的来说，分为如来部，金刚部，宝部，莲花部跟结魔部。我们看闻书师利菩萨骑的是谁？</w:t>
      </w:r>
    </w:p>
    <w:p>
      <w:r>
        <w:t>老龙(00:12:58): 骑的是只狮子，青狮。那如来部他的代表他的5座。是谁？是狮子，也就是说我们修闻书师利菩萨的法可以什么通如来部，那金刚部是什么？金刚部有成大象的。我们看谁成大象，普贤菩萨成大象，他的坐骑是大象，因此普贤菩萨在密城来说，他也是跟金刚萨多，我们说他是金刚萨多同体，异名也是，也有很多的密室说普贤菩萨其实就是普贤王如来的真正的真实的化现，他也是密室之主。对。宝生部的话，它是马，马头冥王？然后像莲花部，它是孔雀，那孔雀是什么？孔雀也代表清凉，我们也看有孔雀，冥王，孔雀，冥王也属于莲花部。那结膜不空，我们说不空成就，如来他属他的坐骑是什么？他是金翅鸟，所以看我们看所有佛菩萨的，他的后面背光的，最上面的都叫什么金翅鸟，它代表什么？代表佛的事业成就，也叫结膜不成就。因此我们看整个。文殊菩萨的五迹就代表什么？</w:t>
      </w:r>
    </w:p>
    <w:p>
      <w:r>
        <w:t>老龙(00:14:14): 代表宝部，代表莲花部，金刚部，佛部结膜部，它代表佛的事业的总集，代表一切的佛的功德的总集。因此我们修他的法，知道什么，知道我们的身心额口顶这五部也等于什么，等于。诸佛之身，诸佛之心，诸佛之口，我们的身口意，简单来说是身口意，如果拓展开来，我们身体具备什么五方佛的五步，五步，也身心额口顶。同时的话，我们的手指头也有五，也有5个，那这5个手指头一共有10个，一边有5个，这五这10只手指头也代表什么也代表。佛的五大。</w:t>
      </w:r>
    </w:p>
    <w:p>
      <w:r>
        <w:t>老龙(00:14:58): 与我们的五大佛的五部的智慧与我们的五部的智慧是什么？是无二无别的，所以我们叫金刚合掌，金刚合掌是交叉合掌，交叉合掌就代表什么？在唐密或者在东密来说，入我，我入关。在金刚乘来说就是什么？誓言，尊与智慧尊相生融合。那智慧尊代表什么？智慧尊就代表文殊师利菩萨，在我们这今天所讲的所传的法里面，就代表文殊师利菩萨，那我们是谁？我们是属于誓言尊。我们要保有什么誓言，保有跟闻书师利菩萨一样的誓言。要来遵守佛陀的佛所制定的戒律。遵守他的皈依戒，遵守他的菩提心戒，还要遵守什么？遵守三昧业界那三昧业界就是平等誓愿。</w:t>
      </w:r>
    </w:p>
    <w:p>
      <w:r>
        <w:t>老龙(00:15:48): 也就说我们在修持这种法的时候，我们要有一种什么，有一种珍惜。非常珍惜自己眼睛那种感觉，眼睛的话肯定不能让别人随便碰，你你过来我给你摸摸你的眼睛是软的还是硬的肯定不可以那。秘法就如同什么护自己的眼目一样，护自己眼球一样，眼球？来说，你把眼睛闭上，把眼睛闭上以后，别人看不到你的眼球，不知道你是蓝颜色，绿颜色还是黑颜色的？那秘法也是如此。</w:t>
      </w:r>
    </w:p>
    <w:p>
      <w:r>
        <w:t>老龙(00:16:20): 秘法有一道什么金刚木障。金刚木杖我们听说过，有十大名王的金刚木杖，有莲花生大师的金刚木杖，或者我们修护轮的时候也有金刚木杖，金刚木杖就是保护我们誓言尊，我们誓言尊非常幼小，就跟小孩一样，非常幼小，他需要保护他，不是让别人去拿出来大风大雨在外面教，在外外边晒太阳不行的，他要保护起来，所以我们禅宗所说宝任那这个宝任，他没有一个东西可以保。他是什么时候这小孩出去玩了，时间久了。那忘了回家把他拉回来就称之为保，保证，但是你要一定要清楚本剧的什么，本剧的本性的。如同像，就所以像闻书师菩萨就化显出小孩的样子，小孩非常可爱的，天真也浪漫的样子。所以从传承来说，我们在接受这部密法传承的时候，我们要感恩佛陀。感恩历代的菩萨，那包括这500的大菩萨，这些大菩萨们，他为众生示现了什么？众生示现了，虽然正德菩萨还会被这种幻象所迷惑，还有感恩文殊师利菩萨，感恩。基督老和尚振刚。</w:t>
      </w:r>
    </w:p>
    <w:p>
      <w:r>
        <w:t>老龙(00:17:45): 上师包括，给我讲格鲁派讲授的讲人杰老居士，这三位大德都是给我这一生生之中留下非常深刻印记的这三位大德，因为当时老和尚在五台山关完顶以后，老和尚是比较忙，那人能法师，是基本上他属于隐士，他自己修的很好，但他不讲，那就把我托付给谁了，他把我。把我笨小孩托付给谁？托付给人间老居士？那当时人间老居士住在哪？住在塔院有佛学的宿舍，那塔院佛学宿舍里还住了一位非常有名的谁？</w:t>
      </w:r>
    </w:p>
    <w:p>
      <w:r>
        <w:t>老龙(00:18:30): 基督老，不是，是大禹法师的女，李奶奶。那我也是经常会去他那，那时候人家老居士的话，我们周六周日一般整天都在他那像那时候，我记得北大有个禅学社，他们每周都去，因为人家老居士。把整个的云居山大大藏经全部翻译出来了，他非常的博学，对于不管对于梵文，藏文，但中文来说，他互相翻译基本上他可以挑出。前人。翻译上的一些错误，非常的了不起。然后我还记得见人家老君第一次我那时候修新中心。然后人家老居士说你，你现在除了老和尚的大悲大金刚，你还修什么法？我还修心中心，他说修心中心，心中心是什么法，然后我就给他介绍了一下，他马上就翻出他的经文去对照去看，他说是很好的法，但是，最好你们刚修的人一定要。对经论要有些研究，否则的话你的见地没有办法稳固的情况下，你就很容易走偏，光修禅定也不行。</w:t>
      </w:r>
    </w:p>
    <w:p>
      <w:r>
        <w:t>老龙(00:19:49): 好，那我们顶礼基督老和尚仁刚法师跟人杰老居士顶礼萨迦法王，因为萨迦法王也是。我们称之为人间活着的闻书师利菩萨。我们看到的活文书，那在整个地球上，整个的密室当中，我们都。尊称他为真正的闻书班智达！所以像黑闻书师利菩萨法，又是萨迦派的13经法，所以我们要祈请萨迦两位法王，我只要从41任跟42任法王就得到传承。好，那我们来进行。正式的灌顶。那我们先修前行，这些法的话，这部分法，我昨天修了很长时间前行。所以时间上，不能说做到随来随传，一定要什么修好前行，我要自观为本尊，然后消除，先消消除我自己的业障，业障就是什么？不是既定事实是什么，是既定事实给我们带来的。障碍也解脱的障碍。</w:t>
      </w:r>
    </w:p>
    <w:p>
      <w:r>
        <w:t>老龙(00:20:59): 好，那我们现在？可以的，大家就合掌。手边有一根香，点一根香，香代表什么我们的自己的心香。那外边的光明代表什么？代表星光？我们跟闻书师利菩萨一样，有什么有星光跟馨香，但是虽然我们自己不能显现出来，我们通过外在的形式来代表什么来变，代表我们这种作意成就。因为很多人都怕什么，很多人都怕，我现在是不是过于作意，你现在还不到什么，还不到说。完全不作意，像八地以下的菩萨，他们有些时候还需要什么，还需要作意成就我们要做这样的一个解脱意，然后点香的时候也是什么，解脱心香，点灯的时候也解脱我们的心光，使我们跟佛菩萨一样什么的具备身心额口顶的什么的，这种功德，好。好，大家稍微准备一下来。来接受对传承。我们1分钟，1分钟。</w:t>
      </w:r>
    </w:p>
    <w:p>
      <w:r>
        <w:t>老龙(00:22:16): 好，</w:t>
      </w:r>
    </w:p>
    <w:p>
      <w:r>
        <w:t>老龙(00:22:28): 9:20我们正式开始，如果能跪在佛前的，可以跪在佛前是最好的。好，我们开始来纠正我们的发心，因为我们发心要时常被纠正，为什么？是因为我们是凡夫用凡夫的。夜袭给我们带来的影响太大了，所以每次我们都要来纠正发心。诸佛正法圣僧伽，</w:t>
      </w:r>
    </w:p>
    <w:p>
      <w:r>
        <w:t>老龙(00:23:02): 直至菩提，我皈依以我布施等功德为利众生愿成佛诸佛正法圣僧伽，直至菩提，我皈依以我布施等功德为利众生愿成！成佛诸佛，正法圣僧，且直至菩提，我皈依，以我不失等功德为利众生愿成佛！我们手里有灵处的人？一般灵处在修仪轨的时候，在赞颂的时候，或迎请本尊，或者给予本尊供养的时候，我们开始摇铃，开始进行什么赞颂，进行这种什么进行这种供养？好，我们进行灌顶，</w:t>
      </w:r>
    </w:p>
    <w:p>
      <w:r>
        <w:t>老龙(00:24:00): 我们升起本尊，多念莲花成亲眷家福，丝绸珍宝是心中月中轮中弟子旁纵马围绕回旋转，恭信弟子所化，现自称尊者妙吉祥，橘色韶华之少年，右手高举智慧。此时清除我们的考验观想。第四，平卧在舌面上，有笔放光泛珠口之罪业与过失心无尽。放光感召佛菩萨，彼等悲智诸德，能融入种子，即成就，深广智慧齐开展。庙会遣除二丈云如日进庙及光明如时渐进，一切意故持经卷于心处。任谁堕入轮回，欲无明暗顿苦所逼，悲悯众生，如独子说法。</w:t>
      </w:r>
    </w:p>
    <w:p>
      <w:r>
        <w:t>老龙(00:25:22): 60妙音具掉戒雷阵烦恼眠眼因解脱业力所无名，暗顿众苦苗7盏尽故举慧见本境究竟证实地功德圆成佛子身。三十二相妙庄严出我心心安妙吉祥以尊最悲具悲极致光，尽除我心于赤暗，通达经论之义理。其次，智慧辩才相，何时发心研经时，然后思量造成论，故主尊者妙音尊，但愿无碍得亲近。好，这时候我们得到了闻书师利菩萨的根本咒，也就是他的闻书师利菩萨的5次真言，那滴滴，然后此时具备什么？这具有一种义的传承，我们展现起来的话，展现为黑白文殊师利菩萨。好，那下面我来传黑文殊师利菩萨的法。</w:t>
      </w:r>
    </w:p>
    <w:p>
      <w:r>
        <w:t>老龙(00:26:54): 为什么要先传黑闻书湿地菩萨法？是因为我们早晨起来的时候。一坐起来就要修黑闻书师利菩萨。为什么？是因为？我们在清晨的时候还没有刷牙，还没有真正穿好衣服，还是顺应轻松的时候，这时候就要在第一念的时候就开始作业来净出我们的什么？净出我们业障，什么业障，由于我们的业的相续，我们心的相续形成的业障，不是真实的业障，而是什么？而是说我们执着了一个念头，一直一直追下去，就跟原因老人所说的，我们的起心动念无不是业，无不是罪，这是虽然是地藏菩萨所讲，但是我们原因老人也讲过什么？我们的外不随境迁，内不随念转。为什么这位真正的新界要持有这种新界，我们才能够成就？</w:t>
      </w:r>
    </w:p>
    <w:p>
      <w:r>
        <w:t>老龙(00:27:45): 黑闻书师利菩萨是闻书菩萨消灾解解我们所厄运，因为我们通常来说，什么叫厄运？人生病算不算厄运？算是一种人们。我出门，我出门丢钱算不算厄运？也算一种，但是这些厄运在闻书师利菩萨智慧面前变成了什么？增上缘？尤其有很多人说你学佛的人应该大富大贵，为什么？是因为你学佛，佛菩萨给你那么多的加持给你那么多的关爱，你们还穷，呵的，那肯定是你没有修好。有些人还说学佛的人应该什么？长寿，无病长寿，这些其实都是什么？都是我们对佛法的一个错误认知，这个错误认知怎么形成的，</w:t>
      </w:r>
    </w:p>
    <w:p>
      <w:r>
        <w:t>老龙(00:28:35): 从我们甚至要起起来第一念念，那么阿弥陀佛，观世音菩萨其实来保佑我们，保佑我们身体健康，保佑我们发财升官等等，从这时候就开始了。所以从这第一念的时候，黑文殊师利菩萨就开始什么站出来斩断此恶念，斩断什么，来斩断我们的轮回的相续。去会救难之事业显现，比如说闻书师菩萨为了解除我们的厄运，包括我们的去除污秽救救助苦难的事业显现。好，我们开始。那在晨起醒后？我们是在未起床之前面向东方观想自己心间有一日轮上有黑色的吽字放光念此咒21遍，转向西方吸气，一口观想一切有相无相，内外诸魔融化于我心间，黑色的吽字之内，再转向东方吐出，则一日之内魔不能侵，则以前所遭磨难，亦皆消除念咒时作金刚拳手印。大家都会念，都会持金刚拳吧，持金刚拳手。</w:t>
      </w:r>
    </w:p>
    <w:p>
      <w:r>
        <w:t>老龙(00:29:52): 我们索的索尼拉克兰索的索尼古拉克兰索好稍后。我的法本就是发给大家，法本里面都有这样相应的解，解释大家要去什么要去念，这个咒音，跟法本上所写的咒音稍稍不同，为什么？是因为。比方说我们有些人可以请到从市场上买到法本，然后买到法本由自己回来修，但回来修的时候你会发现他的咒音。不是传承下来的，它是按照那个字去念的，就很怪，很不对，所以传承咒音是什么？为什么？为什么我们所说的要口耳传承？口耳传承就是什么？这是真实的咒力的传承，比如说我们的语义的传承。这里边要大家注意，你念着法本的时候，看着法本念的时候要配合我的录音去听才，它的还有两步骤，黑闻书师地菩萨有两步骤，</w:t>
      </w:r>
    </w:p>
    <w:p>
      <w:r>
        <w:t>老龙(00:31:18): 第一步骤叫事业咒。通常来说，我们最好不要念超过21遍，但是你多念也没关系，因为什么？因为事业咒的力量太过于强大，有些时候我们自己心性未定的时候或者自己。自己没有办法掌握的时候，我们会伤害到一些非人，有人越念越愤怒，越念越起劲的时候，那这些非人就很难受，所以出于慈悲的情况下，我们就念什么21遍，然后还有一部分，还有部分心咒，最后念吽字，这是什么？这是他的心咒。</w:t>
      </w:r>
    </w:p>
    <w:p>
      <w:r>
        <w:t>老龙(00:31:57): 好，我现在说话大家听得清吗？好像网络不是特别好。</w:t>
      </w:r>
    </w:p>
    <w:p>
      <w:r>
        <w:t>石头儿(00:32:05): 很清楚师傅。</w:t>
      </w:r>
    </w:p>
    <w:p>
      <w:r>
        <w:t>老龙(00:32:07): 好清楚哈。好，那这是一种方法。这时候方法的话，我们每天早晨起来要这么去修。你做起来。不要去。刷牙洗脸。干嘛，就坐起来，你如果不是面朝东方，就观想你面朝的是东方，起来坐起来就修，心间有1日轮上有黑色的空字，然后念本周21遍，转向西方，吸气一口。我们坐在这儿的时候要回过身来回我们，我要向在相反的方向吸一口气。吸入，观想一切有相无相，然后内外诸魔，然后再回过来向东方吹口气，吐不出！好，</w:t>
      </w:r>
    </w:p>
    <w:p>
      <w:r>
        <w:t>老龙(00:33:02): 第二种方法，我们修饰黑闻书是利菩萨的方法。是什么？依照上法。比如说我们修持完了，前面的叫念21遍，事业咒念21遍以后。那从第22遍的时候，我们念21遍，从第22遍的时候念1遍。一手拍掌一次？的七拍掌一次，然后三拍掌则上至梵天，下至地狱，一切磨难均能超度他方屈之海外是什么？心经的出障法，还有很多的像护轮的修法，也都是三拍掌，观想手掌是日轮跟月轮来击碎魔障，这步法也同步，同时全部具足。</w:t>
      </w:r>
    </w:p>
    <w:p>
      <w:r>
        <w:t>老龙(00:33:51): 那第三种方法什么？跟我们的美容就有关系了，什么？步法，如果你能够真正去修这么去修的话，你把水每天用水洗脸的话，你将什么容光焕发？那晨起以水洗面念21遍，向水盆吹吹气，一口坠咒，水洗面能消除身中一切诸障魔不能入，又能消除面上污秽之气，发生光彩。这些法的话，大家要去实修，去实修以后每天的话，你就要这么去做，一定会有意想不到的利益，为什么？是因为你你如法，你在法上不增不减，别自己想，黑闻书师利菩萨能不能帮我做？能不能像财神一样发财，你不要想这些，你发不了财，我们自己没有办法做到真正财务的自由，什么是因为你有障碍，你有什么障碍？你有身心身口意的障碍？那这些障碍会阻碍你，那这些障碍是什么？你执着幻想，或者我们以前所造的恶业，你被恶业的业果所影响？</w:t>
      </w:r>
    </w:p>
    <w:p>
      <w:r>
        <w:t>老龙(00:35:02): 你做人，你人做人本身就不让人喜欢，本身就没有那么大气，本身就非常抠门，任何人都非常的吝啬！具足了贪嗔痴慢疑的人，你的这个问题还是你自己来解决，你改变只有改变自己才能改变你的境遇，那改变自己虽然很难，但是你不改变，天天来求佛菩萨来加持！则没有任何意义，</w:t>
      </w:r>
    </w:p>
    <w:p>
      <w:r>
        <w:t>老龙(00:35:31): 耽误你的时间，耽误佛菩萨的时间。为了一些友情，当转圆梦佛果，是故修习至尊黑闻书师利菩萨，我们修的萨摩达摩素修行空气状态中半自花莲花自化月坛成上自知心提青黑弟子放光上无圣者，下里有情，收回息转化成自心声闻书菩萨声色青黑，一面而闭，右手高举利点于虚空，左手出波拉花梗于心间，花瓣开腹于耳畔，上有般若波罗蜜，多经卷五彩绸缎上衣，古诗庄严。股市保持庄严，金刚加福坐姿于智慧，火焰自然中提，星见月亮上弟子青黑，周围黑色周曼放射光芒，光彩光芒右旋绕到所有的马尼拉的所有的索尼古拉很黑闻书。愤怒可怖，三目赤红，圆睁吐露獠牙，卷舌头发束缚头，竖起头顶，右手持赤然利剑之刺，妖魔障碍，左持经卷当心，右足屈左足身安住于火焰之人中。</w:t>
      </w:r>
    </w:p>
    <w:p>
      <w:r>
        <w:t>老龙(00:37:04): 波加法安七请赐予我与一切友情战胜一切魔障不顺，诸事之无于成就，不加法安。七请赐予我与一切友情战胜一切障碍不顺，诸事之无于成就不加凡七请赐予我与一切友情战胜一切障碍不顺，诸事之无于成就。</w:t>
      </w:r>
    </w:p>
    <w:p>
      <w:r>
        <w:t>老龙(00:37:43): 我没红白色，我不是红白素，对。以此善业我速成黑文殊菩萨果位，一切众生悉有余，衔接安置其刹土。好，那闻书黑闻书师利菩萨的法我们传完了，因为做网络的。限制，我们在这里没有办法喝进账的食盐水和。和很多甘露，因为我们会灌顶的时候会制作一些甘露给大家。大家可以观想，从黑文殊师利菩萨处得到这样的什么灌顶得到这种甘露，然后你在舌尖，这时候你的满嘴都是甘甜的津液，把它咽下去，就得到了什么，得到了灌顶。大家一定要做如文起观法本，大家可以向大雄师兄去请，大雄师兄制作的非常好，大家可以去请。某某某，</w:t>
      </w:r>
    </w:p>
    <w:p>
      <w:r>
        <w:t>老龙(00:38:53): 我们下面进行白文殊菩萨的观点。然后大家来？然后闭上眼睛？好，闭上眼睛。观想闻书师利菩萨就在你面前。颜色如同彩虹般。之前我们逛过了黄闻书师利菩萨帝，这是黄光显现。黄色的弟子显现出圣文殊师利菩萨！然后从我们的头顶进入到我们的心间按住。</w:t>
      </w:r>
    </w:p>
    <w:p>
      <w:r>
        <w:t>老龙(00:39:38): 好，转换成极细微的种子字，融入到我们的聚生明点内，改改，改变我们的什么聚生我之心。好，此时在五彩光之中，黑色的红字显现。然后从我们的头顶入，按住，用我们的心尖。点除我们的？心中的内，我们心中内外的一切的魔障。去之越远方。</w:t>
      </w:r>
    </w:p>
    <w:p>
      <w:r>
        <w:t>老龙(00:40:10): 好，此时我们再观想白色的光明显现。展现出白文殊师利菩萨的形象，他带有五髻，他不他头发上有5个发髻！也代表五步如来这五步如来代表什么？五步法代表什么？如来部，金刚部，宝部，莲华部，结目部也代表着大日如来。宝生如来阿出如来。阿弥陀佛与不空成就如来。它代表了我们人的。</w:t>
      </w:r>
    </w:p>
    <w:p>
      <w:r>
        <w:t>老龙(00:40:43): 五种情绪什么情绪？寂静我们人有寂静情绪。嗔怒。欢喜。清凉以及节目部的种的情绪把它转换成智慧。这时候睁开眼睛。看到你面前。的任何一切都是什么？都是圣闻书师利菩萨的坛城与他的化现，乃至于你的亲属，</w:t>
      </w:r>
    </w:p>
    <w:p>
      <w:r>
        <w:t>老龙(00:41:13): 你的眷属，你的敌人，你的亲人，你的任何一切的。人我们都把它转换成。圣闻书实力不错！持童子形象至具极自然灭除30案，敬礼妙音尊如月皎洁经寒宝剑为首执殊胜，庄严寂静童子具五技大喜菩提慧眼细长如莲瓣正会恶会进坟，</w:t>
      </w:r>
    </w:p>
    <w:p>
      <w:r>
        <w:t>老龙(00:41:45): 善巧护住我顶礼我家的南无，我家的南无，我家的南无，我家的南无，我家的南无。就得那么就得，那么我就得，那么我就得，那么我就得，那么我就得。那么此时持咒观想自身闻书，心尖向上，八瓣莲花开腹其内乐殿上具白色六幅宝轮轮心，阿字六幅尖端锐利其上，自前向后环绕而立6字明咒，我觉得那么，我觉得那么。我觉得那么。诸咒轮子于轮辐四处飞出，而立观轮辐右转咒轮子左旋亦可不观旋转，放光，清净轮回，且对照种子字是白色的阿字。没办法，不没办法。包括西亚巴拉罗西罗宝宝，西里亚金刚勇士世界请勿忘金刚勇士加持坚固我自信且将喜悦，我自信，将不退转移我自信。不离悲护我自性，一切成就我赐无余。一切事业，赐七情我心得赐予五智出有坏，一切如来金刚对我不弃。</w:t>
      </w:r>
    </w:p>
    <w:p>
      <w:r>
        <w:t>老龙(00:44:22): 金刚自性大力士永时降伏烦恼具悲尊，以智慧光净除我心于池岸。</w:t>
      </w:r>
    </w:p>
    <w:p>
      <w:r>
        <w:t>老龙(00:44:29): 一切经论悉通达智变光明。悉赐予阅览三藏经律论慧力不足疑惑生祈请护主垂摄受障碍尽除尽通达。对修白文殊师利菩萨法可以得到什么？</w:t>
      </w:r>
    </w:p>
    <w:p>
      <w:r>
        <w:t>老龙(00:44:47): 辩才无碍，辩才无碍的基础是什么？你可以通达经律论？可以通达经论，智慧如海，同时你又可以什么？又可以。有辩论，这个辩论不是世间的聪明之间的雄辩，不是，而是什么，而是真正的智慧的辩论，要使众生能够什么能够解脱成佛，这是我们辩论的一个基础。这个世界的辩论是什么？是要争出？谁胜谁负，而真正的比方说我们看那。这尊，</w:t>
      </w:r>
    </w:p>
    <w:p>
      <w:r>
        <w:t>老龙(00:45:26): 白闻书世音菩萨，或者我们看禅宗人的打疾风，他的目的是什么？是告诉对方我们所本具共有的，我们应该什么认同这一点，而不是什么？而不是说这位禅师比那位禅师要厉害，所以我们看禅宗公案的时候，不要这么去看，看看哪个禅师更厉害，不要是看他们共同找到了什么，那颗本具的。菩提心我证得了本具的空性，以空中见去看，不要什么，在禅宗公案里，你看法师和尚，他厉害，他打疾风，把和尚打败，不一定有败，不一定败胜的也不一定胜不在这上去看。三世如来一切佛，回向之中，回向中之最胜者，自他所有诸善根为利乐故作回向三世如来一切佛，回向中之最胜者，自他所有诸善根为利乐故作回向三世如来一切佛，回向中之最胜者，自他所有诸善根为利乐故作回向。</w:t>
      </w:r>
    </w:p>
    <w:p>
      <w:r>
        <w:t>老龙(00:46:58): 我们今天又得到了自基度老和尚人刚老和尚人杰老居士道家这个两位法王的法脉的传承。虽然没有这种誓言水或没有誓言，也希望大家能够什么？能够？贯彻到你的生活之中去。不要什么，不要把修法的时间单独，这一个小时是修法，但是，剩下时间你自己就开始回到了你的世俗生活，要一切的在你一切事，一切处要做到什么，要做到能够。遮蔽，所以你给我们的给我们带来的影响来安住于圣地，这个也是什么？也是安贫乐道。这是真正的安贫乐道，贫就代表什么？贫就代表胜一地，为什么？它没有比较，它是绝代的唯一的。因此从这点来说，大家一定要安贫乐道。</w:t>
      </w:r>
    </w:p>
    <w:p>
      <w:r>
        <w:t>老龙(00:48:02): 不要什么，不要去看到花花的世界就心就乱了，然后修完这法以后，然后就觉得我自己要超成于别人了，因为我会黑闻书师利菩萨的法，我不怕魔障，我会白闻书师利菩萨法等等，不要这么去想。我先给大家，因为说到闻书师利菩萨的法的话，我们就要讲讲他的愤怒尊，他的一位最重要的眷属就是什么？妙音天。妙音天女你也有妙音天女的成就法，甚至我们在修闻书菩萨的法可以这么说，你不修妙音天女。你也不能够得到他的真实成就！如果你修圣闻书师利菩萨法你不修？不修，大威德金刚的法你也不算完整的，</w:t>
      </w:r>
    </w:p>
    <w:p>
      <w:r>
        <w:t>老龙(00:48:54): 得到完整闻书法类，我先口传闻书师利菩萨十字舍之咒，大威德金刚的十字舍之咒。我们设置为知到哪我设置为知道哪个红，我设置不知道红，我设置为知道红，我设置位知道哪个红，我设置位知道红，我设置位置到哪个，我们设置位知道哪个红，我设置为知道我设置位置到红，我设置位知道我设置位置知道红，我设置位知道奶奶我设置位置道我设置位置到红，我设置位知道我设置位置到红，我设置位置到红。好，后面的彩蛋早走的人，领完法文，早走的人可能得不到，但是，得到口传以后，大家可以，怎么讲业障很重的时候，业缘给业果带来很强烈冲撞的时候，大家去念十字舍之咒，也就是我们所说的十字大悲多金刚咒将有很大的利益可以斩断，立刻斩断我们的六识，给我们带来的气障，因为在唐密中，大悲多金刚的六臂也代表什么？也代表60，那么统摄60？然后坐在什么？坐在青牛上，这是什么？这是他的表法功德，然后最后我再去念。</w:t>
      </w:r>
    </w:p>
    <w:p>
      <w:r>
        <w:t>老龙(00:50:20): On 设置位置当的 home 配。On 设置位置当的 home 配。</w:t>
      </w:r>
    </w:p>
    <w:p>
      <w:r>
        <w:t>老龙(00:50:26): On 设置位置当的 home 配。自在妙音天女成就法？我们暂时先不传，因为这部法更加秘密，需要大家对闻书圣闻书师利菩萨法，不管是黄闻书师利菩萨法，黑闻书师利菩萨法，白闻书师利菩萨法，乃至于上师瑜伽，然后乃至于对于三宝的恭敬！对于法的恭敬心真正升起以后再什么再传这部。没有人听！好，大家有什么问题吗？</w:t>
      </w:r>
    </w:p>
    <w:p>
      <w:r>
        <w:t>老龙(00:51:02): 设置位置淡淡的烘焙大家先下载法本。我去马岛。不要走，不要走，不要走，后面还有彩蛋！可以吃，零食可以吃。Where No no, no. 对。</w:t>
      </w:r>
    </w:p>
    <w:p>
      <w:r>
        <w:t>老龙(00:52:01): 好，那我们今天就圆满了，后面就没有彩蛋了，我会把大整个文书法类的系统给大家讲一下，先要修黄闻书是菩萨，</w:t>
      </w:r>
    </w:p>
    <w:p>
      <w:r>
        <w:t>老龙(00:52:13): 然后黑闻书是利菩萨，白闻书是利菩萨，可以求妙音之后修圆满以后，然后修妙音自在，妙音天女，然后再修大卫的金刚？好，那就这样，谢谢大家，然后。大维多心咒在闻书心咒后面念，可以念3遍到21遍都可以，或者是用在什么用在你烦恼非常烦的时候，非常不舒服的时候，念念完斩断什么，斩断业的相续种子字和观想的话，法本上写的都很清楚，大家按照法本去修就可以了！然后其他的？我看看，还有什么问题？师傅闻书法修源码的有什么印象，等你来告诉我。后面可以传纳洛卡去空间，你有资格，我一定传。黄文书世界菩萨法不用，我这次只是给予的传承，你们现在主要修的就是黑文书跟白文书，白文书这两部法里面都具足了黄文书世界菩萨，因为黄文书是主尊，所以我必须要，要这么加上。摩利真聚光佛母的心咒。在这还是暂时先不要，你可以私下来问我！</w:t>
      </w:r>
    </w:p>
    <w:p>
      <w:r>
        <w:t>老龙(00:53:51): 本题法闻书法修持刺激。准题法，跟闻书是一数算法的话。先修哪部都可以，一般来说我们都先修闻书师利数算吧。对。白闻书师利菩萨的法宝跟黑闻书师利菩萨法宝，这是在合一在一起的。A文书除账会计跟会计有什么差异？请师傅开始差异，两层差异是这样的。黑文殊师利菩萨的话比较注重在我们对于。物质上，物体上比方说他要有些介质水，我们都自己唾液，包括我们的衣服，包括要拍掌，那汇集金刚比较重视在心性上的除秽，但两者都有什么都有心物2元的除秽的方法，但是黑文殊更注重什么？我们现有能看见看得到的，包括洗脸，洗脸，它就贯彻在我们的日常生活之中。汇集金刚是比较重视心性上的。配合闻书真实明星好！五方闻书菩萨观先修好这一层。</w:t>
      </w:r>
    </w:p>
    <w:p>
      <w:r>
        <w:t>老龙(00:55:06): 夜门得教夜门得夜门，那夜门得嘎，我们夜门得家的法的话在唐密之中是比较秘密的，请大家先完整都持仪轨就可以了。妙音菩萨大维德金刚法本内容修完了再修嘛，那完修你修完以后再给灌顶以后才修，大维德金刚的灌顶是大灌顶，一般要两天的时间。白闻书可以得到文持不忘，能得到什么辩才无碍。这次口传你每天做功课更好，但是这里没有誓言，我希望你能遵守誓言，刚才我在传法时候也讲过。对于你自己有利。</w:t>
      </w:r>
    </w:p>
    <w:p>
      <w:r>
        <w:t>老龙(00:55:50): 观想种子字必须梵文，梵文跟汉文是一样的，你观想不出梵文来说，汉文也是一样的，关键是要你设置一根。见到本尊是谁？本尊是心性的意思？然后所有画像，闻书世音菩萨，观世音菩萨。西方守护都是本尊所化现的，像我们的心性才是本尊，尊贵的，它是无形无相的，他才是本尊，他由他来化现6道，化现诸佛菩萨。修心中心法可以同时修。闻书8字大维德心咒和法区别在哪？不这个区别，如果你持有闻书8字大维德，你有传承就持咒也很好，不修法可以的。8字大运流年很差，那你接触过道家和算命的？万金山法的话。但是！劝你不要接触为什么？因为你有皈依界，如果你持有皈依界，不可以开智慧，修哪个闻书，哪尊不要哪个修开智慧，修哪尊闻书菩萨话，要给予尊敬的称呼，称谓！百位数。师父，弟子在灌顶白闻书闭眼时观想期间那里不小心肿了一下眼睛向他汇报，不会的，不会的。</w:t>
      </w:r>
    </w:p>
    <w:p>
      <w:r>
        <w:t>老龙(00:57:22): 必须吃素修法吗？我没有说吃素，但是，你也不要吃重口味，你也不要伤害众生。同时，智行佛母开启智慧闻书师利菩萨也是开启，两者差别在智慧上没有，打开智慧的钥匙有所不同。</w:t>
      </w:r>
    </w:p>
    <w:p>
      <w:r>
        <w:t>老龙(00:57:43): 好，那我们今天就到这里，然后希望大家都能够证得圣闻书师利菩萨。</w:t>
      </w:r>
    </w:p>
    <w:p>
      <w:r>
        <w:t>老龙(00:57:50): 好，谢谢，再见，再见！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