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老龙(00:00:42): 并不是我们所说的，不是说我们的菩提心缺失了，而是什么？而说其实这个火攻在密城之中，它是。主要是来进行西宗怀珠这四种法的修持的。但是这四种法的修持的话，是众生所都需要的，而且并不是我们人类所需要的，而是什么，而是六道所有众生都需要的，他们都需要我们都需要这种西征怀珠的法法义。所以从西征怀珠的角度来说，我们不能够去什么，不能够去影响别人的。他的因果。也就是这个因果虽然不灭因果，但它有各自的因果，我们不允许这么去修，除了阿舍离，或除了一些特别的像我这种人。可以修替别人去修之外，你们得到这部传承以后不允许去。说我帮你帮谁去修国共是不允许的，只有到一个特定的因缘下，或者你自己修持的比较，我认可的情况下，你可以替别人修，那除此之外是暂时不能够替别人修的。这也是保护？你你们自己保护我们自己，让我们不要去介入到别人因果之中去，因为这是很。很复杂，是非常严重的事情。</w:t>
      </w:r>
    </w:p>
    <w:p>
      <w:r>
        <w:t>老龙(00:01:58): 稍稍等！我待会儿再讲，大家都。来齐了我就开始。不要声音！基本上都到齐了吧？还有两分钟，我们再等一下。尤其在佛教之中修这样的火供的方式。并不是来自于佛教，以前是在婆罗门教，包括。其他教其实也都这么去做，包括其实现在的基督教，天主教也都这么去做，因为火这个介质它是有形无实质的，你不能说火是什么形制，什么什么样什么实质的，它没有一个实体，但是它有一个形状，这个形状是变化的，你也不能规定说火就是一定是什么样子的，所以它代表着什么，代表着我们所说的心性的明分。</w:t>
      </w:r>
    </w:p>
    <w:p>
      <w:r>
        <w:t>老龙(00:03:08): 那从心性明分角度来说，看待这个世界的话，我们其实是可以完全燃烧掉所有的这种情情气之间的这种外在的东西。因此，火供最初在佛教它所运用的话，是消除那种现象级的东西而留下本质。因此火供最后留下的灰我们要。把它结集起来，它是一个非常好的缘起物，那这个灰可以投放在比方说我们每次放生的时候，我们会我们可以帮助这些众生解脱，但这些灰它在我们的意识层面来说就是认为。其实这些众生也应该看到这个世界的本质不能够再迷幻在这个世界的本现象当中，所以火攻是什么，是把你所有的这些外在的外向东西全部都烧干净以后留下那个什么留下本质，但是这个本质又是空无自性的。它是无法让我们去说，它就是什么样子，所以火是一个非常好的表法。</w:t>
      </w:r>
    </w:p>
    <w:p>
      <w:r>
        <w:t>老龙(00:04:08): 那另外一个，我们心是心也有这种能力，心是什么心可以。比方说我们看到一件东西或看见一个人的时候。我当我没办法去。去看到它的本质的时候，我们就会被外相所迷惑。那火和心的这种本这种特性的话，它可以迅速的让我们燃烧掉我们对它所产生的一种执着，就是病机所致性。然后能证得什么，证得我们根本的如来藏心。因此从火供的角度来说，它最初的设置是这样的，从佛教来说，但是后来经过这个经过时间的演变包括。本来是以前是脱离开婆罗门教的很多的。外向的东西现在开始又吸收回来了，包括在冬密在糖蜜之中，包括在藏传佛教之中吸收回来了，吸收回来就好像变成祈福的，它的祈福力量大不大之大，因为它是用火的话。通过圣火天菩萨，他的传达，直接传递给本尊是非常迅速的，但是他有一个弊端。我们这个人，他的本尊观不够坚固的情况下，他就会形成一种什么。感觉火供越来越灵，执着就越来越重。我对于整个世间的外向东西开始什么开始执着的越来越深，那这样一来的话，其实火攻就代表很有很大的迷信的成分有很大的一些。</w:t>
      </w:r>
    </w:p>
    <w:p>
      <w:r>
        <w:t>老龙(00:05:37): 不能够解决实质问题，我们的实质问题其实来自于我们的贪嗔痴慢疑，并不来自于我们的外在的物质的。不充盈，我们看到比方说整题经典之中讲的，我们要如果得到富饶，得到这种财富的话，我们每天要烧什么烧米，芝麻，然后混合在一起的什么。奶油还有？要把它什么，要把它真正点燃烧干净，其实米蜂蜜。芝麻还有乳酪？都是原来在。印度的时候是比较好的东西，我们米其实就是我们平时的食物，芝麻可以变成油乳酪的话，它其实就是我们所说的是牛奶之中的精华，然后蜂蜜也是如此，所以它是把一切精华供养给本尊，因此的话，准提火供，它的殊胜之处就在于它把精华蕴集在一起以后，通过火的形式通过火田的形式。把它传递给本尊，现在我们汉地的很多的火供的。形制受到了。造成佛教会受到其他的宗教影响，它变成一个什么变成。他收的东西很杂。他烧的东西，基本上都是我们想要得到的一种欲望的投射。投射到火控之中就变成什么，变成比方我烧。</w:t>
      </w:r>
    </w:p>
    <w:p>
      <w:r>
        <w:t>老龙(00:07:05): 烧金元宝，我想得到金这个财富我烧这个药物，我想得到这个治病的，我烧什么什么烧其他东西，包括布匹什么的，其实它带有什么带有欲望投射，但是准提火宫出出在哪，它基本上不给予你欲望这种投射机会，但是因为经典上这一句话，很多人就认为什么？我只要每天修整题火控修火控以后，我就能得到财富的自由，它其实是有这种感觉的，或者这种极强的信念的。那当我们如果没有前行比方准题法的前行的修饰的情况下，本尊观不兼顾菩提心也无法升级情况下，我们其实就每天在做了一个什么在做。欲望增盛的时期。就把欲望不断提升，以后就变得。无以复加，每天都做，其实都是。</w:t>
      </w:r>
    </w:p>
    <w:p>
      <w:r>
        <w:t>老龙(00:08:05): 希望能够得到这么一个福报的回馈，我在这里的话就说提醒大家，那这部法的前行其实都是什么？都是在提醒我们的本尊观，提醒我们要发起菩提心。不提醒我们叫真正跟。这个佛布菩萨布金刚布进行三米页的链接，那这个三米页其实就代表平等誓愿经觉以及什么，我们所说真正的能够保守这个秘密。那如果没有这样的一个。这个誓言或没有前行的情况下，你光是在这念咒，然后投入一颗石子，投入一颗这个火攻丸，然后在这烧一烧，其实意义不大，你每天这么烧的话有没有意义，可能就是。就是增加点这个自新的自己心上的一种安慰，并不能起到很大强强的作用，因此我们在修火供之前或传火供之前，我们一定要把前行做好，那这个前行做好以后，然后我们再进行什么进行清净炉口。要清净什么，不是清净火天之口是有火天之口。争相来亲近我们的什么？清洁我们的喉咙。那整个火供的盘乃至于火供炉就代表什么代表报身？因此，把这往你身前一放面前一放的话。我就是代表什么，我通过这种火功积累的福报，要成就我们所说的报身成就，那报身成就是什么，是完全是菩提心的展现，完全是佛的真正的。</w:t>
      </w:r>
    </w:p>
    <w:p>
      <w:r>
        <w:t>老龙(00:09:38): 一种功德的体现，但是我们凡夫的功德是没有办法在短时间之内聚集的那么多的，因此我们用火供的方式用清净火天的口，然后有火天传达方式来聚集，迅速的聚集福报，那这个福报来。用于什么，用于解脱？这是很重要的，不能说这福报来了滔天福报来以后。我们自己。没有。没有德性，但是佛教所说德性不是道德的意思，而是没有真正发起菩提心。你不知道拿这些东西该如何去？综艺。解脱道，增益其他众生的解脱，这是不行的，因此火供的话。我们经常做你发现。你并没有得到这种福报，那其实是恭喜你，为什么是本尊在保护你，因为你没有坚固的菩提心，你没有真正生起。利他之心的话，那这时候让你去。暴富等于害了你。</w:t>
      </w:r>
    </w:p>
    <w:p>
      <w:r>
        <w:t>老龙(00:10:36): 我们从这点来说一定要清楚，就是我前面所讲的这一些的话，我们要树立正确的见地。然后从而什么，从而实行火供的时候，真正焚烧这种现象，而看到本质。也能知道什么这一切的名分，一切的现象，它是没有什么没有实体的，它是空无自性的，它是什么，是诸法无自性的。从这个来说，我们应该真正挣得涅槃。</w:t>
      </w:r>
    </w:p>
    <w:p>
      <w:r>
        <w:t>老龙(00:11:03): 寂静涅槃我们证得什么？这种证得真正伦理不二，这是我们所要。终极的目标。因此在准提佛母的火供法之中，那这部法我相信是。比较完备的，不能说是完全最完，我只能说是比较完备的。而在我看到的前行的部分，包括正行的部分，这种结集起来以后，包括。节庆部分它其实是带有很深的密意的。他修持一遍以后也等于是什么，我们每天。</w:t>
      </w:r>
    </w:p>
    <w:p>
      <w:r>
        <w:t>老龙(00:11:37): 通过准提火供的话，修持完一遍的准提佛母，再进行火供，这是非常圆满的一个修法，而并不是只着重在修持火供上面。如果你真正能够如理如法，真正在。持诵这部真言的时候，或者修持火供的时候不增不减，那不增不减是什么意思，就是我们不在。修修水灵火宫的时候加上自己的意念。加上我自己，我觉得陈其峰你应该给我什么，不要加这个完全什么，完全靠倒在本尊的。这种智慧上面本尊的菩提心上面那本尊的智慧与菩提心，其实就是我们所本具的。因此，从这点来说，我们修持火供就是本尊，给予本尊供养。我们是什么？我们是誓言尊？我们所看到果地的。准提佛母就是智慧尊所以本尊供养本尊。因此火供这种方式只对于什么，只对于佛部的。只对于菩萨部的只对于金刚部的。</w:t>
      </w:r>
    </w:p>
    <w:p>
      <w:r>
        <w:t>老龙(00:12:42): 给予什么给予供养？有很多人认为上供下施这一部分其实不在火供当中。他只能是到最后的时候。我们给予六道众生一点回施，但是。主体部分都是什么，都是对应佛部莲花部，金刚部的。不对应什么不对应六道，因为你每次我们做作意。六道之中的鬼神也，他力量再大，包括这些。这些。护法神也好，世界的护法神也好，它力量再大还是六道众生，你每天在做义的时候，你光是做义去圆。圆这种缘起的话，你很容易落入到那一道，所以火攻也不例外。火攻是我们圆什么？我们圆成佛之路，我们圆这种莲花部的金刚部的三密耶的这种解脱之道，而不是圆什么，不是圆去。缘取六道之中的这些。虽然是很厉害的角色，但是。对于我们来说，他们没有办法跟。佛法僧三宝相比没有办法使我们真正做到真正的。内心的皈依，那从这点来说，我们不用不对他们产产生任何关系，因此我们的火供。</w:t>
      </w:r>
    </w:p>
    <w:p>
      <w:r>
        <w:t>老龙(00:14:00): 火供法其实就是对应本尊的。你在修火功法的时候，你就应该确立起。本尊来供养本尊这一个观念。没有观念的情况下，你修持这样的火供。就只能是什么？你对应的你觉得你对应是整体父母，你对应的是什么，你自己内心的鬼神。这个鬼神是你没办法去消除掉的是他会。愈加的强烈，愈加的让你自己无法自拔，这是他的。这边这里边的一个重点。然后，然后。大大家听明白我的意思了没有？很清楚。好好谢谢好！因为我们这个群，现在人比较少，那我们就慢慢讲给他讲明白了。这样我们就能够。再比方说。你们明天开始可以做这种火供，然后慢慢做，慢慢慢做，有什么不懂的话我们可以什么讨论！</w:t>
      </w:r>
    </w:p>
    <w:p>
      <w:r>
        <w:t>老龙(00:15:17): 好，那请。大雄师兄在吗？道兄师兄。可以把法本。发到。怎么解决的？让大家看着发布。这个法宝。都非常。非常珍贵！整理起来是非常耗时耗力的，这里面很好几位师兄都参与了。也都特别的。是不容易。</w:t>
      </w:r>
    </w:p>
    <w:p>
      <w:r>
        <w:t>老龙(00:16:04): 大家有什么问题吗？对于这部火攻法。或者我在刚才在讲的过程当中。跟你们所想的火锅。有什么差别，你们觉得哪个地方你们没有完全想通都可以讲？</w:t>
      </w:r>
    </w:p>
    <w:p>
      <w:r>
        <w:t>老龙(00:16:21): 人少的话，我们在这里可以开放你的。开放你的麦，然后你可以直接跟我说都可以的，所以想举手说话都可以。举手以后然后解除。限制以后大家可以说！</w:t>
      </w:r>
    </w:p>
    <w:p>
      <w:r>
        <w:t>老龙(00:16:53): 对大家有什么，因为现在我们。人少的好处就是这样的！</w:t>
      </w:r>
    </w:p>
    <w:p>
      <w:r>
        <w:t>老龙(00:17:05): 我以前了解的火攻是很多人一起的，不是单独自己的是我家里有客人，我带耳机就不开麦了。口供不并不是很多人在一起，它其实是一个很私密的事情。以前都是。独自修的？之后如果平时没有日常修持准题法，也可以将火攻与其他本尊修持共同配合，因为准题就代表大云静制，所以你修持他的法的话，我们都可以。</w:t>
      </w:r>
    </w:p>
    <w:p>
      <w:r>
        <w:t>老龙(00:17:32): 一起来修？互相增益。老师接男士的准确法程程可以修您的船的火控吗？接好之后是？都必须每天修只跟亲戚前奏有冲突，没有冲突都可以修。好发文已经发发出来了，大家。下载以后打开。</w:t>
      </w:r>
    </w:p>
    <w:p>
      <w:r>
        <w:t>老龙(00:18:07): 一会我们先从第一页开始。都下载完了以后大家说一下，我就开始。这是口传！</w:t>
      </w:r>
    </w:p>
    <w:p>
      <w:r>
        <w:t>老龙(00:18:47): 我们首先要准备一个火供盘。火供盘的方形是最好的。是铜制铁制的稍微有点深度是比较好的！把它放到前面大小其实。一扎一扎，因为每次的话烧附魔的小小小球球的话很少不会烧太多。</w:t>
      </w:r>
    </w:p>
    <w:p>
      <w:r>
        <w:t>老龙(00:19:14): 底下可以用那种松木？作为引火的，或者用一次性筷子蘸一点油放在底下！然后放放好先都放好，放好以后？我们开始先进行前行。还有谁没下载完吗？下载完了之后打开。有没有人没有下载完？</w:t>
      </w:r>
    </w:p>
    <w:p>
      <w:r>
        <w:t>老龙(00:20:01): 再等一下！</w:t>
      </w:r>
    </w:p>
    <w:p>
      <w:r>
        <w:t xml:space="preserve">老龙(00:20:24): 大家都下载完！Cool. </w:t>
      </w:r>
    </w:p>
    <w:p>
      <w:r>
        <w:t>老龙(00:20:47): 本尊从心性来说是本自尊贵的心念心性。本尊是指的是我们祖宗如来藏。是如来坐空分。那由于本尊的我们所说的证得本尊的菩提心与空性见以后，我们生起本尊的形象，可以说它是真提佛母。因为众生需要拯救救度他是观世音菩萨。他是文殊师利菩萨，所以我们当我们提到某尊菩萨的时候，其实就是提到了誓言是本尊所展现的像。因此。这个角度来说，我们说修一尊成就，则一切尊成就是从本质尊贵的我们所说的心性上来讲的。同时还没有接受灌顶之准提咒持有200万次以上可以修吗？我看开卷就有提示，必须观点，今天其实就是一种观点。Thank. 今天本身就是一种观点。好，还有谁没有下载吗？我们再等两分钟到。9.20。</w:t>
      </w:r>
    </w:p>
    <w:p>
      <w:r>
        <w:t>老龙(00:22:10): 不客气，不客气！我们再等两分钟！</w:t>
      </w:r>
    </w:p>
    <w:p>
      <w:r>
        <w:t>老龙(00:22:57): 你可以。大雄师兄可以再发一次。还有。有人没有下载？师兄师父吉祥火龙修完可以回向给个人吗？只能回向成佛。火供目的是成佛。如果你可以回向某一个人成佛也可以。你有特别自己的需求的话，当然也可以求往下求。也可以，你就要知道你的目的是什么，你最终的目的是什么？是方形的方形的。炉子是方形的，或者实在没有方形圆形的也可以。里边有。中阴救度的咒轮也可以藏密的。皱轮也可以。那我们现在开始，如果没下载的就大家就下载完，然后可以。来听就可以了。那么古鲁贝那么布达耶，那么达尔玛亚，那么森嘎亚。</w:t>
      </w:r>
    </w:p>
    <w:p>
      <w:r>
        <w:t>老龙(00:24:22): 那么我们皈依以前的这种给予我们传法的上师皈依佛，皈依法，皈依僧，这四皈依咒通常我们来说都是在前行的时候要进行不断的皈依，这个不断的皈依其实就是抛弃。自我的一个过程，在不断的皈依当中，我们。消失了什么消失了自我，而三密我们的身口意三密与佛的三密相应，那这个才是真正的密乘。</w:t>
      </w:r>
    </w:p>
    <w:p>
      <w:r>
        <w:t>老龙(00:24:55): 如果进入密城之门的前提，你没有做好的情况下，你是不可能进入到密城的，你只能是。在这个60当中去什么去折腾去反复想这到底是什么，但是真正修密城的时候是深入到我们的第八世阿赖耶识去修的。因此阿赖耶识其实它没有什么。他是没有了人物的概念。它是没有这些分别的，但是由于第70传递给80的时候，其实沾染了什么，其实给它沾染了。我执我的部分的话，那好像在第八识里，这些种子都是有概念，其实它是它们是没有的，那么不会影响到我们的本质清净的库体。这个仓库的库体，因此从准提法的角度来说，我们证得什么，证得大圆镜智，因此的话，我们要进行什么进行礼拜，我进行。对诸佛的什么诸佛的真实认清诸佛才是我们的本体。对我们要先念南无虚空。遍法界十方三世，一切诸佛。这里可以念一遍。或者念三遍都可以，然后念普公养真言，但普公养真言的话，这里是按照。</w:t>
      </w:r>
    </w:p>
    <w:p>
      <w:r>
        <w:t>老龙(00:26:08): 高野山。东密的中院流的传承，高野山东密中院流传承其实来自于空海大师。空海大师我们知道他其实得法于长安在什么，在惠果大师这个门下。慧果大师其实也是修习。修行这个准提法而成就的。因此的话，它的读音当时长安的读音有点像什么，有点像我们所说现在的闽南话。因此的话，我们念它的音的时候，大家可能觉得有点像闽南话，或者有一点点日本的发音的话，这都没有关系，这都是一个传承音，这个传承音的话只代表什么，只代表我们进行这种普公羊的这种事情，因此并不是什么，并不是。要你去学一个音调，而什么，而是真正的作意成就是他念诵。就是普供养的箴言。对于诸佛变虚空法界的三三十一诸佛可以供养南摩进虚空遍法界十方三世一切尊法南摩进虚空遍法界十方三世一切贤圣僧南摩七巨子佛母大圣准提王菩萨。</w:t>
      </w:r>
    </w:p>
    <w:p>
      <w:r>
        <w:t>老龙(00:27:31): 南无准提会上佛菩萨南无准提会上菩萨佛菩萨南无准提会上！护法护照一切行众！然后以金刚正坐？那金刚种的货我们用。这个散盘也可以经常正做的话。容易让我们的骨盆往歪，大家可以自己去。</w:t>
      </w:r>
    </w:p>
    <w:p>
      <w:r>
        <w:t>老龙(00:27:57): 调整怎么坐的舒服坐舒适或者我们在野外站着也可以，这个金刚正坐代表什么，代表我们的心要正坐。新药。以正见为为我们的什么为我们的真正的？然后送大轮金刚陀罗尼七遍或21遍，那大轮金金刚陀罗尼可以使我们进入到这个密塔之中，或进入到密咒城的话，不会有任何缺失。</w:t>
      </w:r>
    </w:p>
    <w:p>
      <w:r>
        <w:t xml:space="preserve">老龙(00:28:24): 或者说我们说，那我到底得没得到这个灌顶，只要诵这个大轮金刚陀罗尼就等于什么，得于等于得到这个灌顶观想面面前虚空因金色空字变成庄严圣妙，光殿尽虚空界，生死六趣有情，速得入普集会，大曼陀罗等同圣者，因此，我们今现在开始什么，进入到这个盛大的曼陀罗当中。盛大的曼陀罗就是我们的新的曼陀罗，也代表我们四部曼陀罗。好，我们诵大轮金刚咒，然后手印如同图上。Namaste Tv garden that gardener om Villagi Villagi Moha. </w:t>
      </w:r>
    </w:p>
    <w:p>
      <w:r>
        <w:t>老龙(00:29:08): Jaii. Dele Dele with money some Guanxi. The M 的西的不加？The learn so hard. 好，那我们诵完大轮金刚咒以后我们就入得什么？入得曼陀罗？我们在密堂密乘当中，为什么要入得曼陀罗才能够得到这个法，是因为曼陀罗就代表我们新的。规律性。或者我们所说的法界的一个规律性。那曼陀罗，我们并不是一个看见是一个图画或者很多佛都聚集在一起，它不是的，它是什么，它是当我们发起菩提心以后，我们周遭的任何的。人或事他都是有规律的排列着。并不是杂乱的，因为当我反复的妄念生起的时候，我会发现山川大地，包括你所见所得，它都是混乱的。因此的话，我们入的曼陀罗得到这种法卷以后，得到这种法义以后，其实曼陀罗建立在于你的日常生活之中，你的行住坐卧能不能有规矩？那这个规矩并不是什么，并不是世间的这种规矩，而是什么，而是真正的让你的心规矩起来。</w:t>
      </w:r>
    </w:p>
    <w:p>
      <w:r>
        <w:t xml:space="preserve">老龙(00:30:27): 不去沾染那些贪嗔痴，慢疑混乱的东西，这是什么？这是？我们可以把手身边的。火供的丸子小丸子拿起来。然后托在或者手上有个盘也好，或者放在手手掌心也可以。一般来说，我们是有一个火供的小碗儿，这小碗儿里边有这些火供小丸子，然后托住以后就如那个手印一样，左手持供物，右手结吉祥印不指向供物，自左向右横动三次加持供物，每次每一次均送均图利小咒一次，右仰掌自右至左。横动三次，每一次一送军徒利小舟一次，如此加持共五共六次加持币共物放回佛桌。这里边说了这么多，就是顺时针三次逆时针三次完成六次。它的咒语就是 on i'm lead home 他的。Home Amedi, the home part. </w:t>
      </w:r>
    </w:p>
    <w:p>
      <w:r>
        <w:t>老龙(00:31:40): Home Am lead the home part. 那这个 padu 不是这么念，是念 pad pad pad 或者我们念 om amidid hong pay，这个 pad 就是 pay 的意思。但是在冬蜜里边他们不念。或者他们不有的时候他们不念 home。叫 when，或者叫 then 这种字它其实都是一样的，它都是就是跟我们之前传的 on amidity home pay那个 pay 跟这个 on amidity home pay。都一样的，你可以你都可以的。其实就是什么，顺时针三遍，然后逆时针三遍。然后诵净法界真言，这些都是什么，这些都是我们的前行，我们要不断的清净什么？清净我们的意识，那意识净法界，并不是说法界被污染了。也并不是说法界之中有什么东西。我们认为它被污染了。而是什么，而是。知道这个法界本质是清清净的，因此从本质清净的角度来说来，净除法界来净除。我认为这个法界有所染污，我的心上有所染污这件事情。</w:t>
      </w:r>
    </w:p>
    <w:p>
      <w:r>
        <w:t>老龙(00:32:56): 双手接金刚合掌颂21遍金刚合掌就是这么去？交叉的，这叫金刚合掌，并不是我们汉地的那种。两个掌这么相触，不是它一定是叫金刚合掌这样去念。又由饮食这种器具衣服，房舍。细节亲近。因此什么他也是在做一个。</w:t>
      </w:r>
    </w:p>
    <w:p>
      <w:r>
        <w:t>老龙(00:33:23): 结界与清净的活。那真正的清净不在于你房间有多干净，但是如果你能够把你的房间整理的干净打扫干净的话，这是最好的，因此我们看在日本或者在。很好的寺庙里面他们注重什么，很注重卫生。那这种卫生并不是为了什么，并不是为了使我们跟人觉得舒服，而是什么，而是对于佛的这种本体清净的恭敬。</w:t>
      </w:r>
    </w:p>
    <w:p>
      <w:r>
        <w:t>老龙(00:33:53): 因此像那个僧人们为什么都有绑腿，这个绑腿其实还是有作用，因为我们人体有很多毛发，尤其在阴部有很多毛发，怕这毛发掉到地上以后掉到这个地板上，所以他们就有什么有绑腿就防止这些，但我们作为现在来说，作为很多人来说不懂了。</w:t>
      </w:r>
    </w:p>
    <w:p>
      <w:r>
        <w:t>老龙(00:34:15): 那掉到地上以后谁特别紧张，那些护法神特别紧张，尤其委托菩萨特别紧张，赶紧去什么，赶紧去扫，因此我们不要不希望去麻烦委托菩萨，那我们就什么，就把身体一定要穿长裤，为什么要穿长裤，不让你穿裙子，不让你穿这些短裤，其实它的目的都是什么，让这个坛场清净，因此从事相来说，我们应该什么做到极致，那这个事相做到极致的时候，我们。反而来证明什么来证明心是什么？心是无所障碍的。是因为什么是因为我们能够什么能够把一件事情做好？那这是一个什么，这是很好的品质。如果你任何事情都不能做到极致的情况下，那离佛教很远，离佛教真正的解脱义很远。因此解脱义其实。很简单，然后听基督老和尚就跟我讲过，他说你把一件事情做到极致的时候，你就离佛很近了，你就离成佛很近。如果你不能够把一件事情做极致的情况下。你还是什么？你还是个凡夫，因为我们凡夫是不能够把事情做极致的！禁法界真人。或者我们直接念。On luck. 我们还是按照这个念是比较好。然后。</w:t>
      </w:r>
    </w:p>
    <w:p>
      <w:r>
        <w:t>老龙(00:35:39): 第六，我们要送出生供养。箴言。大家有没有觉得？这仪轨很麻烦，有没有觉得很麻烦？有的话直接说，我希望大家直接说。有没有觉得很繁琐？</w:t>
      </w:r>
    </w:p>
    <w:p>
      <w:r>
        <w:t>李海锋(00:36:00): 师傅，我这边有个问题。</w:t>
      </w:r>
    </w:p>
    <w:p>
      <w:r>
        <w:t>老龙(00:36:02): 请讲。</w:t>
      </w:r>
    </w:p>
    <w:p>
      <w:r>
        <w:t>李海锋(00:36:03): 君突利冥王的那个手印的时候，我看他让右手结的是吉祥印，然后您之前在唐门锦绣一鬼传我们的那个君突利冥王印好像是大拇指压小指，这两个是。</w:t>
      </w:r>
    </w:p>
    <w:p>
      <w:r>
        <w:t>老龙(00:36:17): 对！</w:t>
      </w:r>
    </w:p>
    <w:p>
      <w:r>
        <w:t>李海锋(00:36:18): 是不一样的？</w:t>
      </w:r>
    </w:p>
    <w:p>
      <w:r>
        <w:t>老龙(00:36:18): 是一样的，但是根据不同的传承，你可以这么就是它也是三股杵印，也叫三股杵，因为有三个手指头伸着我们之前传的叫三股杵印。君图利明王所接的印叫三钴杵印。你也可以接叫吉祥印。都一样的。</w:t>
      </w:r>
    </w:p>
    <w:p>
      <w:r>
        <w:t>李海锋(00:36:46): 感恩师父！</w:t>
      </w:r>
    </w:p>
    <w:p>
      <w:r>
        <w:t>老龙(00:36:47): 对不客气！以轨越言密越书社对，因为是它是我们的发心的部分，是我们整理我们发心的部分。是慢慢让我们的心。因为你如果说一上来就修火供或一上来就修咒子的话，你心还没有安稳下来，因此用整个仪轨的严密仪轨前行，把我们什么把我们完全绑在这个地方。把我们身和影绑在这个点，只能在这儿做一只能在。来什么来形成教法？这样的。如果没有问题，我们往下！</w:t>
      </w:r>
    </w:p>
    <w:p>
      <w:r>
        <w:t>老龙(00:37:26): 那复以金刚合掌安于顶上诵出生供养之言21遍。出生供养真言就是嗡字，因为它是一切的。根源。比方说我们念 home 或者我们的 home 就字是一切咒或一切事物所出生的根源。因此，我们要念21遍。然后这时候可以手里拿一个念珠去念诵自然出生，无尽供品供养十方无量三宝即唱云。愿以此香花云遍满十方界。供养一切佛！尊法诸贤圣无边佛土中受用作佛事普熏诸众生，皆共证菩提。并更随唱，惟愿三宝护法龙天慈悲加持！</w:t>
      </w:r>
    </w:p>
    <w:p>
      <w:r>
        <w:t xml:space="preserve">老龙(00:38:25): 宋净三夜真言接莲花合掌。即思维观察一切有情，本性清净，为诸客尘之所覆蔽。不悟真理如诵净三业真言加持自他心令清净真言曰。So what. </w:t>
      </w:r>
    </w:p>
    <w:p>
      <w:r>
        <w:t>老龙(00:38:42): Buffa. 修打沙发。当妈。执法办法。中间的汉字。其实是什么？是 home 字，但是我们。念汉字，尊重传承念汉字好，我们再念一遍。爆发。修的。Their fund. Derma. So far. 爸爸。Short term. 诵真言五遍，同时印额我们的头额。右肩。左肩。心和五处。由此真言，家族继承清净内心早于就类似于我们进行了一个洗澡。类似于进行了身心的洗澡。这个的意思还有一个意思就是确立我们的。确立我们自身就是什么？诸佛的坛城。因此密乘跟。显宗他们对身体的概念有所不同。简宗认为我们这个身体是臭皮囊，应该抛弃掉，但密城是什么？在大乘保安庄严经里面，其实它也有大身的概念，包括在我们在这个汉地的叫法之中，也有这样的概念，说我们汉地或者简宗教法还是认为什么认为这个身体是有所障碍的，但是在密城是什么，确立我们的额右肩，左肩心五喉五处的时候就确立了。</w:t>
      </w:r>
    </w:p>
    <w:p>
      <w:r>
        <w:t>老龙(00:40:16): 本尊观这里本身是什么本质清净是佛陀。后面的话是佛布三密，也就是说我们要观想。薄布的珠针？降临在正顶上。然后加持行人速令获得深夜清净罪状消灭不会增长。跟佛部建立三明是将领？观想诸佛菩萨的珠尊降临在我们的顶上。正顶上，中间顶上。加息权利。租赁获得深夜清净，这样消灭不会增长。我跟巴耶索瓦哈。On the On the Guard. 多看八耶稣哈！这是佛部的佛部的。Some year. 首长在。版本上？莲花部的观想莲花部主尊观世音菩萨主尊降临行人的。靠右边的顶上？加倍发起大的菩提心！哈哈。欧巴德嘛都肯大家送欧巴德被灭红。我们那边很多缩写就是不得！然后 do come by 耶稣哈，这是什么，建立三个一莲花印，这是大家不管修新密也好，还是修准提法也好，也非常熟悉也好。也好，莲花其实莲花印就代表什么？代表着。莲花部的三昧耶戒。三密耶戒只要你成成熟以后，你就应该发起菩提心，才能够相应这部。萨米耶，如果你不能发起菩提心，你修这朵莲花印还是为了自己去修的话，就不能跟主尊观世音菩萨进行这种萨米耶的链接，没有办法建立这种誓言的话，我们也没办法成就，因为整个秘法的成就来自于什么萨米耶结。</w:t>
      </w:r>
    </w:p>
    <w:p>
      <w:r>
        <w:t>老龙(00:42:19): 好金刚三金刚部的三昧耶！观想金刚部菩萨相好微光降临左顶加持，行人能速获意业清净三昧现前证菩提心！我们挖掘了哈，我看一下！莲花部的这是加持？深夜。莲花布是经加持我们的口业，这里有这里要加上大雄师兄在莲花布三米业的话，它是加持我们所说的。能束获。语义成就，然后发起大菩提心，这少了一行字。是要加上在莲花在第十页。</w:t>
      </w:r>
    </w:p>
    <w:p>
      <w:r>
        <w:t>老龙(00:43:01): 降临神佑顶！加倍行人。能速获语义成就语业成就？发起发达不停息，这一块要注意一点。披甲护身真言我们看那个手印像不像什么像不像？整体印。只不过是我们所说的实质是分开的在哪里？见过手印的？我们看日本古代的那个帽子，那个盔其实就是按照这个去造的，因为它也代表什么披甲护身观想自身被金刚。都讲。凯宙，然后光？光耀威武如韦驮菩萨也就。</w:t>
      </w:r>
    </w:p>
    <w:p>
      <w:r>
        <w:t>老龙(00:43:50): 我们所说的全身是如同什么披了盔甲一样？我们在学佛教之中，我们经常会有一个问题，起初的话我们。都会被引导到你要全身放松！要放下你的意识要融入到。什么什么什么要放松？是对的吗？这是不对的。</w:t>
      </w:r>
    </w:p>
    <w:p>
      <w:r>
        <w:t>老龙(00:44:14): 我们发起菩提心。学佛。不要这么全身放松，因为全身放松，它会带来一个问题，你全身的毛孔会打开。你会受到很多的干扰！因为什么，因为你没有任何底与底，我们修密乘之中为什么要什么？为什么要？披甲护身就是告诉你身体的毛孔就都里边都是小的金刚杵，冒着火焰。</w:t>
      </w:r>
    </w:p>
    <w:p>
      <w:r>
        <w:t>老龙(00:44:42): 我们发起菩提心要对于无明要勇猛的去。进行勇猛精进的消除。那它不是一个随缘的一个爱怎么样的状态，或者不是随缘的，让我们自己能够放松下来。如果你放松的话，你可以去寻找新精灵。或者寻找什么其他的教授，你为什么要学佛，你学佛的目的其实就是消除无明。那我们金刚乘或者说我们所说密乘它的目的就是什么？让你全身披甲。不令什么，不令妄念。干扰了新中心所说的外部碎镜天内部碎念转类似于金刚铠甲。青钢铠甲它是？它是坚固，它是密不透风的。不能够什么不能够让你的。念头去妄念。你被妄念所带着跑披甲护身是非常重要的。他怎么念？我会我这些咒语的话我会都给大家去录下来的，不用着急。我发起的鼓励。</w:t>
      </w:r>
    </w:p>
    <w:p>
      <w:r>
        <w:t>老龙(00:45:48): 多巴迪他达亚斯瓦哈，这是他的皮匠护身真言，那我今天的话给大家口传一遍以后大家有这个资格，我给大家讲完以后大家就能够理清我为什么在这时候。进行这样修法跟这样。传承或者灌顶来自于什么来自于第一传承。第二是什么，第二是？建立也就是我们刚才所说的部，金刚部还有。这个莲花部佛部莲花部金刚部的这么一进行什么进行强力的链接，要发起菩提心，要真正的使自己的。这个身口意能得到清净，那这是什么，这是得到身口意的。真肉意灌顶以后我们要有什么披甲护身？要把封存在我们的什么身口意当中？只要一触发这个机制以后一有妄念触发机制以后立刻斩断。所以他是什么，他是非常强力的。</w:t>
      </w:r>
    </w:p>
    <w:p>
      <w:r>
        <w:t>老龙(00:46:51): 好发发菩提心第13页。颂时向一切众生闻声同发，大菩提心，并不单单是我们自己要发起菩提心，而是说众生本具的菩提心。因此，发起菩提心的最重要意思是什么？是我们大家，我们所有众生突然发现了我们本具的菩提心了。而此什么，而此时我们会发现大家都是一体的，因为这个一体并不是大家都是一个是指什么，指的是我们所说法性，或者我们所说佛性。Umb. 穆特帕大亚米。</w:t>
      </w:r>
    </w:p>
    <w:p>
      <w:r>
        <w:t>老龙(00:47:27): 这是发菩提心，这发菩提心不单单是我们要诵这个咒，要知道由这个咒来启发，我们发现我们本具的菩提心。发现了我们这种菩提心以后我们会发现什么，以前都是被。冤枉了以前都是被。骗了以前都是被妄念被被贪嗔痴慢疑所裹挟了，所以我们要发现菩提心，所以发这个菩萨出发心既得什么，既得菩提，也就是我们。我们突然发现了我们本具的菩提心，这个就是菩提。这个什么，就是我们所说的要证得菩提。因此，为什么从凡夫能够直指成佛，就是因为我们发现了我们本具菩提心。那这个菩提心，其实它的99.99%的概念都是空性，它都是能够什么能够迅速的空掉我们烦恼执着的。因此，从。从从这点来说，空性其实我讲过很多空性是个动词，它是实时能够空掉我们的烦恼执着的，因此它是一个什么，它是个动作。他是一个利剑像文殊师利菩萨的。秉持的智慧剑，它就代表空性，它是时能斩断什么妄念的。</w:t>
      </w:r>
    </w:p>
    <w:p>
      <w:r>
        <w:t>老龙(00:48:41): 好好后面说。诵三昧耶真言。那缘起经云送咒时应观想心月轮上有白色的字，放大光明。普照有情光，即皮是皮，彼身则三世诸佛戒波罗蜜，一时圆满是真佛子。那三密耶真言的话，三密耶戒的话，第一，我们诵持的话得三密耶戒。</w:t>
      </w:r>
    </w:p>
    <w:p>
      <w:r>
        <w:t>老龙(00:49:09): 如果我们忘记了什么，忘记了。众生。忘记了众生的心月轮上。都具备？这种繁文字的话，种子字的情况下，我们要什么，我们要环境，为什么是因为我们没有看到众生的本体是本体的，如来藏，我们时常会看见他的。种毛病种的。</w:t>
      </w:r>
    </w:p>
    <w:p>
      <w:r>
        <w:t>老龙(00:49:35): 多元化的东西，我们会被多元化的东西所。蛊惑人心。然后没有看到我们所说众生的本具的如来德相。我们什么吃豆腐？或者我们念的汉地念的比较多，就我们上面 subdo one 我们上面 subdo one。这十多万跟父母。字段其实是一样的，我们这里。来维持古音的话，我们这么样。On some Mayas to fumble. 这时候大家要什么大家接？</w:t>
      </w:r>
    </w:p>
    <w:p>
      <w:r>
        <w:t>老龙(00:50:10): 就这个印以后，然后大家可以跟着我，就是不用打开，因为这个三米耶的界，这也是三米耶界，这也是非常重要的。帮什么吃豆腐？Om Samaya Stone fun. On Sammy's, don't fun. 这时候得到了三米越界。你就从此以后你就不是。你这个人？而是什么，你本身就是三民主义。我们的身口意本身就具备的特质。怎么样。你就从一个凡夫可以什么超越？可以超越这些。到此地？超入这些次第可以直指成佛，诸佛借菠萝蜜。意识圆满。是真佛子。好，第14是五大愿，众生无边誓愿度。</w:t>
      </w:r>
    </w:p>
    <w:p>
      <w:r>
        <w:t>老龙(00:51:05): 无智无边誓愿极法门无边誓愿学如来无边誓愿事，菩提无上誓愿证，这是什么？这是念三遍众生无边誓愿度！不至无边誓愿极！法门无边誓愿学如来无边誓愿。菩提无上誓愿证，众生无边誓愿度！不是无边丝怨集？法门无边誓愿学如来无边誓愿。菩提无上。誓愿证这五大愿就代表什么，我们作为一个佛子。我们要做的事情。众生虽然无边。众生的无边是什么？不是说众生多是众生的欲望是无边的。众生有种的需要。众生有种的。他们的？不同的视线。不同的事情我们要把它聚拢到一个。</w:t>
      </w:r>
    </w:p>
    <w:p>
      <w:r>
        <w:t>老龙(00:52:04): 解脱道。这是非常不容易的，要让他们看清自己的本质也是非常不容易的，所以我们要什么誓愿度的度是什么度他们到解脱道。而非什么，而非渡它们到其他地方。因此，还有一点是我们众生无边宣读这个众生无边也代表我们的平等性质。因为什么这个无边也代表什么，也代表着众生的无边的福祉。那无边福智我们是平等的。不是说我能够度脱他，而是什么，而是由于这种平等性质的话，他才能够被度脱他才能够被度王解脱到因为他是本具的。寄托到了种子。</w:t>
      </w:r>
    </w:p>
    <w:p>
      <w:r>
        <w:t>老龙(00:52:48): 加持念珠行者下右手取母珠，然后卷于左手四指三匝或45匝后复移至右掌，二手莲花合掌捧珠安于顶上，即诵净法界真言七次。那加十点钟的话？不管是哪一种密乘之中，都是非常重要的，我们要加持念珠，还有一种方法，如果会念。大光明灌顶咒的时候我们可以念，那这里面我们念，再送赐送敬朱明真言。然后附送千转念珠真言七字。骨科医。嘎巴萨玛雅红。因此念珠在。这种密乘之中是非常重要的。那由于这三种咒语的加持，这串念珠是不允许你给别人看见，或者不允许别人触碰到最少不允许别人触碰到的。这是什么，是自己修法力的，有一名利送真言时，拨珠一过即成千遍加持也不散前印心心发。如是愿一切有情所求，事出世间殊胜大愿速得成就。所以。</w:t>
      </w:r>
    </w:p>
    <w:p>
      <w:r>
        <w:t>老龙(00:54:14): 观世音菩萨他拿念珠是代表什么也代表着五大誓愿，也代表什么，也代表着他的誓愿力是无穷尽的！然后我们念。进法，然后再次念进法的之念念 online online online，然后观赏烂词。然后左手结金刚拳，右手持数珠。诵敬法句真言21遍。</w:t>
      </w:r>
    </w:p>
    <w:p>
      <w:r>
        <w:t>老龙(00:54:38): 然后。紧接着诵龙树菩萨的。这首皈依苏悉抵。头面顶礼七俱胝吾今称赞大准提，唯愿慈悲垂加护接嘴顶印！然后。观想本尊的形象，这里边的话，大家这部分就略过，大家就整体法都应该能够如此去观想的，而非什么而非。</w:t>
      </w:r>
    </w:p>
    <w:p>
      <w:r>
        <w:t>老龙(00:55:07): 机械性的念咒。机械念咒，老师念咒。包括有很多。这个师傅们说要老实念咒，这个老实念咒的基础来自于什么，你能够？明确的知道本尊他的什么，他的作意在哪里？我们如何做一场投资，这里边的都是什么都应该每次反复的去念。</w:t>
      </w:r>
    </w:p>
    <w:p>
      <w:r>
        <w:t>老龙(00:55:32): 是什么，是兼顾本尊观或兼顾本尊佛诵准提神咒的话有五种念诵方法。第一种是莲花念诵卫生池，南摩萨陀南三面三部陀金刚念诵，口鼻舌微动，然后三摩地念诵跟新月轮上不列咒字。</w:t>
      </w:r>
    </w:p>
    <w:p>
      <w:r>
        <w:t>老龙(00:55:53): 专注暗语暗送这是什么？这是三摩地让我们证都有定力的，然后出生！生之生生。声声念诵。观想心莲白螺出妙音声，这也代表什么，也代表观想能够什么能够。出白螺出的妙妙音就代表佛的。因为我们供养佛白海螺就代表什么代表佛的微妙法音。他可以随众生的所知量能够显现他们所能够听得懂的语言，而并不是说我觉得我能够。我觉得你应该懂。而是你需要让别人也懂，这是菩萨所欠缺的菩萨，其实是救人心切，他总是想多去救人，但是他没有佛的这种智慧圆满，让光明念诵，观想，口出无量光明遍照法界，利益众生。而念诵，之所以这五种念诵方式都可以，你选所选取一种，但是要选取一种，以后你就要去念熟练。每次的时候都按去念。必会有什么必会有成就！</w:t>
      </w:r>
    </w:p>
    <w:p>
      <w:r>
        <w:t>老龙(00:57:05): 后面的南摩瑟多南斯缪尔森普图去之南德州托，这里朱莉卷提苏和布林南摩瑟多南斯缪尔森普图。这只男打这托这里整体算我不吝南摩索德男三面三步夺。这只男的叫托翁这里这里整体缩好。那娑婆河的话跟梭是一样的，我们可以按照你们自己的男士的传承都可以的！</w:t>
      </w:r>
    </w:p>
    <w:p>
      <w:r>
        <w:t>老龙(00:57:29): 那到第24页是正行，那正行刚刚开始。正行时其实是很简单的，刚刚开始我们要点火了，前面都是为点火来观察火做一个什么。规范性的牲口。身口意性的规范！然后用三米加持的，包括三米业界。把我们什么把我们真正规范成一位？真实本尊。我们现在没有进行前行之前我们是什么？我们是认为外在有本尊。我们自己没有办法。做到真实本分。这样的话，你进行火供的时候就非常危险，为什么是因为你招起来的，都是你心念所招起来的。你的心念还是反复的心念，你所念诵的这些包括想到的到都是这些鬼神的事情。你想谁来谁？俗话说。说曹操到其实是一样道理，如果你都用钱。情形规范。本尊官规范了进法界规范了三笔业界批掉湖山等等等，乃至于你的手里拿的念珠都进行规范了以后我们其实就可以什么安心的去进行火供了。如果没有前面的设置，你在突然进行了前行以后。你念咖喱？Budget Home. 那你就会觉得有点慌，我到底干什么？好那。正行撒净与口香水加持撒净香水与加持真言净化。</w:t>
      </w:r>
    </w:p>
    <w:p>
      <w:r>
        <w:t>老龙(00:59:07): 洒香水灭速器洒香水就是我们旁边放的。我们之前可以用军土里明王加持一碗水，然后用水以后去打什么去打你的。这个炉口就是我们的火工盘，你撒汁？然后念诵切遍，金刚杵的意思。</w:t>
      </w:r>
    </w:p>
    <w:p>
      <w:r>
        <w:t xml:space="preserve">老龙(00:59:34): 那念完以后就知道什么，这个火供盘就类似于什么，它是由四有四角，有四根金刚杵来做结界，那四根金刚杵来结做结界以后，那其中的这个小的范围，它其实是去除了什么时空观念了。因为我们可能前面所放置的孔盘是很小的。但是我们的意识当中要把它什么要。大大大到什么程度。这个四个角。四个角金刚杵是谁代表的是由四大天王代表？你的火供盘是大到什么程度，是由四大天王在守护四大天王有多大是非常大的。你可以说想有多大，它整整个把整个世界都盛满，在你面前，通过前面的。中间集结号中间是一个。是一个火天的口，其实是三角形的，这个三角形就是类似于我们所说的。内护膜之中的，比方说我们身体着火三角形生法功。然后加持炉口念诵一次真言，对炉口加持法杖打33下这法杖。在东夷中有一种法杖，那我们没有法杖就可以用什么用手指点3.3下就点它三下就可以用食指点三下。Good. Good. Bachelor Home Pat. </w:t>
      </w:r>
    </w:p>
    <w:p>
      <w:r>
        <w:t>老龙(01:01:02): 然后此时开始点火燃烧过宫丸，并一直吃红这个准提咒，南无萨多南三藐三普陀去指南德托这里助力整体南摩萨多南三藐三普陀去指南德扎托这里助力整体好。好好。正经的部分很简单。烧的这一部分就是我们看着火攻丸烧完为止我们的骤停。那前行是很重要的，那后面是结行跟回向。至心发愿。愿我所修行一切诸善果。理念归颤栗归师诸有情！出离三界苦速证于菩提。回向我所求住成。筑成盛锡帝。发愿回向以至心归命礼，常住三宝。</w:t>
      </w:r>
    </w:p>
    <w:p>
      <w:r>
        <w:t>老龙(01:02:01): 所以我们是什么是？注册。住成胜希地无上希地意思。皈依诸如来五智十身佛，愿共诸众生，同入金刚界。皈依最上乘于前秘密教愿供诸众生同入金刚界。皈依不退转？大悲菩萨僧！愿共诸众生同入金刚界。皈依三宝，以所有诸功德回施诸有情，共成无上道好，此时就。我们就把。这部法口传给大家。这种口传，它就是一种惯例。那我在讲授的过程当中给大家的。渐定的提示或者如何去观想的这种建议其实就是一种观点，也就是规范观点就是规范我们的。自己不认为自己是王的这一部分的。反复的鉴定。那这个王是什么王。凡夫的见地。那如何在的修在我们修持过程当中来什么来趋向于顺逆地，这是我们每次修火供跟修持仪轨的时候是必做的，而且是密乘当中它的一个最主要的一个。</w:t>
      </w:r>
    </w:p>
    <w:p>
      <w:r>
        <w:t>老龙(01:03:24): 一个羞耻来源！不是来源的情况下是来源于我们的贪嗔痴慢疑。而助长成。我们所看到的。弃宗还珠的情况下，外道法也就是我们所说心外求法或者很多的像。弘一大师所说的，他没有看到真正的密乘经典之中的时候，他觉得好像密乘是鬼神教。</w:t>
      </w:r>
    </w:p>
    <w:p>
      <w:r>
        <w:t xml:space="preserve">老龙(01:03:51): 观想闭眼还是睁眼的？一般来说我们都是睁着眼睛打。不要闭着眼睛闭眼睛，你就容易瞎想叫睁着眼要眼见为实。什么叫眼见为实，是你眼见的所有的一切是去除了执着，它是什么，它是真实的佛的。本体。Reach out. </w:t>
      </w:r>
    </w:p>
    <w:p>
      <w:r>
        <w:t>老龙(01:04:14): 对。那我们在这次传的就圆满了，非常圆满。大家有什么问题吗？刚才。所讲的大家能够理解吗？可以用金刚拳。</w:t>
      </w:r>
    </w:p>
    <w:p>
      <w:r>
        <w:t>李海锋(01:04:45): 师傅好，我是66。</w:t>
      </w:r>
    </w:p>
    <w:p>
      <w:r>
        <w:t>老龙(01:04:47): 你好，你好66！</w:t>
      </w:r>
    </w:p>
    <w:p>
      <w:r>
        <w:t>李海锋(01:04:49): 师父，我这边有两个问题，第一个就是。五部的印，包括莲花印佛部的印以及最后结披甲护身的这五处手印和您我之前可能请教过您这五个手印和之前您传的唐密简修仪轨的印是一样的，然后那个发音都是日语的，但是略有区别。当时您还问我要过原始的法本，您还记得吧？</w:t>
      </w:r>
    </w:p>
    <w:p>
      <w:r>
        <w:t>老龙(01:05:19): 对。</w:t>
      </w:r>
    </w:p>
    <w:p>
      <w:r>
        <w:t>李海锋(01:05:20): 我不知道在这块儿可不可以替换，因为我感觉我割裂，我念这个咒音不太熟，算是。</w:t>
      </w:r>
    </w:p>
    <w:p>
      <w:r>
        <w:t>老龙(01:05:28): 其实是一样，你就按照原来的念！</w:t>
      </w:r>
    </w:p>
    <w:p>
      <w:r>
        <w:t>李海锋(01:05:31): 感恩师傅，这是第一个问题，第二个问题就是在火供的盆里面去燃烧这个这些物，这些东西都怎么准备才是如法的？</w:t>
      </w:r>
    </w:p>
    <w:p>
      <w:r>
        <w:t>老龙(01:05:32): 对不客气！</w:t>
      </w:r>
    </w:p>
    <w:p>
      <w:r>
        <w:t>李海锋(01:05:45): 或者说需要哪些供物？</w:t>
      </w:r>
    </w:p>
    <w:p>
      <w:r>
        <w:t>老龙(01:05:48): 你把米。把米稍微炒一下。百里。白色的不就是我们用的大米炒一下。然后芝麻白芝麻。白芝麻跟白米要一共就是一样炒一下。炒一下以后它的比例是二比一。里边可以放？动物奶油或者植物奶油也可以放点动物奶油植物奶油，然后把它盛出来，把这个米跟芝麻盛出来以后，用动物奶油去，或者我们所说的奶油把它混合在一起。这个时候，你所看到的？</w:t>
      </w:r>
    </w:p>
    <w:p>
      <w:r>
        <w:t>老龙(01:06:26): 这个米，这是这个米就是米所形成的，跟芝麻还有奶油型，它是散的，那有一种方式的话，我们不需要把它变成一个丸子，只是每次修火工的时候，把它用勺子挖一勺放在火里就可以了。如果你要想把它复成形，里边就要加入。</w:t>
      </w:r>
    </w:p>
    <w:p>
      <w:r>
        <w:t>老龙(01:06:48): 熬制好的蜂蜜，用蜂蜜来赋形，其实就有点像我们所说的那个中药里的大蜜丸一样，赋形以后你把它串在一起，它就把它捏成一个小球？我们的大拇指。大拇指指甲那么大？就每天烧一颗。</w:t>
      </w:r>
    </w:p>
    <w:p>
      <w:r>
        <w:t>老龙(01:07:08): 然后底下火，用松明木？松明木因为它是油性非常高的。不要用那个什么餐巾纸，蘸点油那不行，通常都不这么做。那在如果说真正的在。火供的话，我们用牛油泡这个木头以后作为引火植物，但是现在我们没必要这么做，就用什么，就用松明木。</w:t>
      </w:r>
    </w:p>
    <w:p>
      <w:r>
        <w:t>老龙(01:07:34): 在淘宝网上有卖的？你可以在淘宝上网上去找叫松明木。</w:t>
      </w:r>
    </w:p>
    <w:p>
      <w:r>
        <w:t>李海锋(01:07:41): 好好的师傅操作起来就是在火供盘底下，然后去燃烧松明木火供盘上面放您说的炒过的米和芝麻以及动物奶油的混合物是吗？</w:t>
      </w:r>
    </w:p>
    <w:p>
      <w:r>
        <w:t>老龙(01:07:54): 对通常来说，你点完松明木以后，你上面要放一些比方说一次性的筷子的木头，你要把这个木头点燃它，松明木就一点点。因为它是油性的，它可以烧很长时间，它持久力没有那么强，上面还要。不那么。这个几块小木头，然后把木头点燃以后你再放上那个小丸子本身，因为它有奶油的。它是也比较容易燃烧的。</w:t>
      </w:r>
    </w:p>
    <w:p>
      <w:r>
        <w:t>李海锋(01:08:25): 这样的话，隔着一个盘上面。隔着一个盆就是火供盆是不太好燃烧？一直要加热到。盆火供的盆。比较烧红的状态，然后上面的东西才会。</w:t>
      </w:r>
    </w:p>
    <w:p>
      <w:r>
        <w:t>老龙(01:08:41): 不是在火红牌底下烧？那是烧烤，不是烧，就在火红盘里边烧。</w:t>
      </w:r>
    </w:p>
    <w:p>
      <w:r>
        <w:t>李海锋(01:08:50): 明白的感恩师父！</w:t>
      </w:r>
    </w:p>
    <w:p>
      <w:r>
        <w:t>老龙(01:08:52): 不是烧烤，放红盆里对。</w:t>
      </w:r>
    </w:p>
    <w:p>
      <w:r>
        <w:t>李海锋(01:08:55): 感恩是不感恩是我就这两个问题。感恩释放。</w:t>
      </w:r>
    </w:p>
    <w:p>
      <w:r>
        <w:t>老龙(01:08:58): 对的。不可能。白米跟白芝麻是二比一炒过后用动物奶油熬制好的蜂蜜做成小球大拇指大小。我朋友方姐对。酥油更好！猪油比奶油更好！如果你在西藏，你可以找到酥油是更好的。但酥油不要用那种不可食用的酥油。因为我们看点灯的时候就是。是那个酥油是不能食用，不能用，一定要可食用的才行。</w:t>
      </w:r>
    </w:p>
    <w:p>
      <w:r>
        <w:t>老龙(01:09:36): 请问师傅机箱印从顺时针转成逆时针的时候，转动的时候手是要翻转一下的，不需要翻转。不需要繁殖。对。会议印。护魔火攻？它其实就是松明木，松木。它油脂很大。对木在盆里碗在木上，对思路更好。比较护身印跟。我们整体印象很像它的食指要分开的。修火供法的目的是为了成就悉地而净障集资对的。它是非常好的进量集资的很迅速，你烧这一个小丸。能够烧七七四十九天的情况下，包括我们一般都是在。闭关的时候我闭关的。过程当中闭关前后你可以比方说你可以多烧一些是比较好的。</w:t>
      </w:r>
    </w:p>
    <w:p>
      <w:r>
        <w:t>老龙(01:10:44): 师傅怎么点燃松木用火机用打火机点燃松木？师傅炉口是什么样子，是买三角形的炉子？是正方形的炉子！用原体计算，今天学完后明天相关。未能备齐可以备齐后再去可以的，是没有说你今天。今天得到了今天就能做，你可以什么可以等到所有东西到齐以后你再做都可以的。</w:t>
      </w:r>
    </w:p>
    <w:p>
      <w:r>
        <w:t>老龙(01:11:16): 那我刚才所讲的大家能够清楚吗？老师观想必须清清楚楚还是意境上带一下就可以。此法是每天都不需要做观想所说的观想，不是说带一下意思，而是说什么，而是说你能够真正的。在修持的当中。你能够去做规范你的？松木可以整点儿松木刨花。更方便点都可以，只要能引得起来火。可以。</w:t>
      </w:r>
    </w:p>
    <w:p>
      <w:r>
        <w:t>老龙(01:11:52): 师父，请问必须每天供吗？闭关打坐是需要吗？不是必须每天供，当然这是跟你的需要，你可以一个月之中初15做。1日之中你给自己规定某一天做都可以。烧完以后拿着灰以后。聚集在一起。</w:t>
      </w:r>
    </w:p>
    <w:p>
      <w:r>
        <w:t>老龙(01:12:08): 在做放生的时候，或者你不做放生的话要放在流水之中，就也就是说河流动的河水当中把它冲走，不能够扔在那儿不行的。或者放在外边也行，不要有人踏过，不要有那个什么的地方。就比较好。当然，你不知道放到哪里都没什么太大的问题，因为火供是在房间和佛坛前。</w:t>
      </w:r>
    </w:p>
    <w:p>
      <w:r>
        <w:t>老龙(01:12:37): 火供的烟。儿烟的，尤其刚点起来是黑烟的。一般在阳台。或者是说。厨房。你把抽烟机打开。做就行，一般是晚上做。晚上。你火攻的时候你可以在厨房把抽油烟机打开以后，因为它的烟不会太大。抓完了汇聚在一起后放在石油水里对师傅好，您上周讲课时提到了。讲愿望写在纸上，操作是在一位当中拿一个箱子就在我们稍。跟你的火攻丸在一起来做的。一起烧你的愿望的纸。可以一次性做很多个储存起来用可以做一大袋子。通常都做一大袋子，冻到冰箱里边，每次的话一般一拿出来。当时捏也可以拿小勺放进去也可以。</w:t>
      </w:r>
    </w:p>
    <w:p>
      <w:r>
        <w:t>老龙(01:13:44): 还有什么问题吗？说我每天烟供火，供烟供有先后一般。如果做火攻做比较好，我们就不做烟攻了。佛布斯命名的咒语是 do can by your soul 卡 do can do can do can 对。都可肯。火攻能在野外做吗？野外做更好！但是只要你前面的仪轨修的比较好，比较完备以后。它也不会有什么问题，怕在为什么不广传，就是因为很多人不一定能够这么去做，因为小范围传我还能够。帮助大范围传我就不知道谁是谁了。我就不知道，没办法去指导了。还有什么问题，是否在佛堂念完前行再放到厨房抽烟机点火可以的，孟亮可以。</w:t>
      </w:r>
    </w:p>
    <w:p>
      <w:r>
        <w:t>老龙(01:15:02): 师傅，请问之后建个新群师傅，您再录几个规范操作教学视频吗？那你们自己去建吧，然后建完以后拉我就可以了。你们大家自己商量一下！在这个群里边的一定要在这个群里边不能拉。不能拉群麦的人？请问师傅上节课的录音回放怎么获得上次错误的师傅惩罚？上次我传啥法了，我都忘了。问林师兄！他那有备份。</w:t>
      </w:r>
    </w:p>
    <w:p>
      <w:r>
        <w:t>老龙(01:15:44): 猛厉是我指念起后迅速空掉猛厉是菩提心猛厉。能够迅速空掉放大池中。如果可以多练习仪轨，熟练后再进行感觉手里面咒需要多多练习。熟悉以后做哈！就变成一种流程性的，反而是。你不会的时候就特别认真，那时候做得是特别好。你可以把。这种心改变一下。</w:t>
      </w:r>
    </w:p>
    <w:p>
      <w:r>
        <w:t>老龙(01:16:18): 杨辉杨凯？不要等到完美的时候才去做。是做的时候趋向于完美。大家还有什么问题吗？如果没有问题。我们就。今天就算圆满了，这是非常圆满的实验，我也很高兴大家真正能够。得到。</w:t>
      </w:r>
    </w:p>
    <w:p>
      <w:r>
        <w:t>老龙(01:16:54): 火供的？见底的还有他的？它其实操作并不难火攻。点火大家也都从小都玩过火点火的事儿不难。关键你点火的目的是什么？点火后念咒接首音可以的。你可能要把它拨楞一下，因为火供完或火供的一定要。这个米把它要烧透，要烧真正烧，中间不能留心，要把它烧，真正烧透。</w:t>
      </w:r>
    </w:p>
    <w:p>
      <w:r>
        <w:t>老龙(01:17:32): 师傅，请问放松和关闭毛孔怎么体会？放松毛孔就是让大家你放松你的从你的头皮到你的眼睛。到你的鼻子嘴巴，你的脖子开始放松一层层放松！不要抵挡任何的你不要心里不要有任何事情，这是放松关闭毛孔是什么？是不是说你？避开毛孔是整个毛，所有毛孔都充满了金刚杵。充满了金刚烈焰。谁来。我都不惯着。请问没有灌顶或修整体也可以用火狐行吗？可以的。</w:t>
      </w:r>
    </w:p>
    <w:p>
      <w:r>
        <w:t>老龙(01:18:14): 你已经得到观点？国共的时候家人能在家里吗？家里有人不了解你，我就烧一个。你怎么说，我也不知道你怎么说，反正我就是一种。火供法就可以。炒大米跟白就稍微的过一下火就可以了。因为稍微过一下火的好处。把大米跟。白芝麻里的那些水分去除掉，这样更容易燃烧！而且炒一下的话，半熟的状态也比较什么。比较香，你否则的话你一烧的话是生米味。属于污浊的环境，医院可以这样观想毛孔充满着。冒火之极高处时都是受如此欢享。都是这样的。</w:t>
      </w:r>
    </w:p>
    <w:p>
      <w:r>
        <w:t>老龙(01:19:14): 这幅观鼻毛孔是周身皮肤金刚杵火焰是旋转的金刚杵火焰。对是不是旋转金刚杵是金刚杵，旁边有旋转的火焰？那么正行时候点燃火焰眼前的火焰观想可以结合内护膜的修法，然后从自身燃烧掉我执，然后继续观想，燃烧掉一切执着，安住在空性中进行修持。有问题没有问题可以的，然后另外一个在修。</w:t>
      </w:r>
    </w:p>
    <w:p>
      <w:r>
        <w:t>老龙(01:19:47): 学完火攻以后。你们大家有过？</w:t>
      </w:r>
    </w:p>
    <w:p>
      <w:r>
        <w:t>老龙(01:19:51): 无上士准提佛母。咒的传承的人。可以多取三个证。不用多持你一个咒七遍到21遍就可以了！最后买熟的白芝麻可以吗？当然。开始烧供暖的时候你烧起来的时候火已经起来很稳定了。你就开始接受音乐？最好炒米跟芝麻用新锅嘛？这个问题还真挺好，应该来说用新国旅不要超过。什么其他东西的，你只要刷的干净，因为整体封膜的话，它也没有那么多的要求，都可以。有问题。每次火供品上有要求吗？没有要求他就是什么？让你观想。</w:t>
      </w:r>
    </w:p>
    <w:p>
      <w:r>
        <w:t>老龙(01:20:53): 东小丸子你说能有多少东西，没有多少东西，关键就是一。密乘是一缘起的道。一切都是缘起。这是很重要的。</w:t>
      </w:r>
    </w:p>
    <w:p>
      <w:r>
        <w:t>老龙(01:21:20): 什么问题吗？</w:t>
      </w:r>
    </w:p>
    <w:p>
      <w:r>
        <w:t>老龙(01:21:31): 有问题可以提没事。明天是周六，大家可以休息！感谢守护红丸子是？</w:t>
      </w:r>
    </w:p>
    <w:p>
      <w:r>
        <w:t>老龙(01:21:44): 大明鱼芝麻要磨成粉做不用磨成粉。这是正常的。可以的，石头可以的。盘子就不错。可以。想供多少去随心。最少你不能少过一个丸子那么大。最少。建设。多了当然。不拦着你你烧出？烧出一车米，我也不管最少一个。所以唐蜜有这点好处，唐蜜它是比较。比较能够吸引大家的，因为藏密的火供的话，它其实要的排场比较大的。</w:t>
      </w:r>
    </w:p>
    <w:p>
      <w:r>
        <w:t xml:space="preserve">老龙(01:22:48): 火供时候如何观想就观想我们所说的？一切慎重，包括我们建立的三米一服务部金刚部联合部三米一都能够享用此公平。那想要此公平以后又都能够。都能够取什么救度众生？对。观想周身毛孔金刚杵，使身体并无实质边界和界限，充满金刚杵和火焰是一种。样子用用这个观点的时候和您之前教注意力方面后脑是相同的感受。不一样，放到后脑是我们所说的。那充满金刚杵跟火焰是什么？是因为我们的妄念升起来的时候，我们可以有两种方式，第一种是在你的身毛孔上作业，第二是在我们的后脑作业，它作业目的其实就是。斩断妄念。三米液的首页我会我会给大家。To. </w:t>
      </w:r>
    </w:p>
    <w:p>
      <w:r>
        <w:t>老龙(01:23:49): 发到群里边！请问师父是不要特别回向给心中怀住那一刻就回向成佛，然后一切交给佛母安排对的。聪明只能！</w:t>
      </w:r>
    </w:p>
    <w:p>
      <w:r>
        <w:t>老龙(01:24:18): 大家还有什么问题吗？这样的大家做火攻的时候第一。安全第一。第一是酸臭味是防火。第二，这还有一点是什么？是间谍安全？就是开始要做多久，有要求必须每天都做吗？要看烟供要求100天火供没有这个要求，因为火供你对应的是什么？是佛菩萨？它其实是有下肢的部分。</w:t>
      </w:r>
    </w:p>
    <w:p>
      <w:r>
        <w:t>老龙(01:25:12): 好，还有什么问题吗？我们到10:30！</w:t>
      </w:r>
    </w:p>
    <w:p>
      <w:r>
        <w:t>老龙(01:25:26): 明白上攻下是对的。上供本身也是祈请佛菩萨。给予什么给予众生智慧的？给众生解脱的事业。他湿下湿我们所说下湿就有点什么？有点施舍，有点救济。救济贫穷老百姓的感觉其实不。念珠要新的，或者你念珠现在用的没有？没有修过其他房子。</w:t>
      </w:r>
    </w:p>
    <w:p>
      <w:r>
        <w:t>李海锋(01:26:10): 师傅念珠那块儿提到了母珠也是念珠必须得用冬蜜的念珠吗？</w:t>
      </w:r>
    </w:p>
    <w:p>
      <w:r>
        <w:t>老龙(01:26:16): 不是一般念珠都可以的？</w:t>
      </w:r>
    </w:p>
    <w:p>
      <w:r>
        <w:t>李海锋(01:26:18): 感恩师父！</w:t>
      </w:r>
    </w:p>
    <w:p>
      <w:r>
        <w:t>老龙(01:26:19): 对不客气！没有什么问题吗？师父供品烧完，因为有油盘子会烧黑，每次都要烧的特别干净嘛！是这样的。什么东西用用它就用用黑了，你再怎么刷也刷不干净，但是每次尤其刚开始的时候，你有这种心当然好，但是渐渐的话，你知道，其实你的重点在你的观想上，而不是在这个。一刷刷刷。当然做到最好是比较好了。最后火攻的灰放入流水中，需要观想。直送主题父母之后就可以了。</w:t>
      </w:r>
    </w:p>
    <w:p>
      <w:r>
        <w:t>老龙(01:27:15): 最后请问师傅念珠用新的那之后其他法可以用新的念珠已经做过火攻念珠。对火供的念珠一般都是单独的一串，但是没有那么要求那么严格，一般来说吸收活出不同的火供念珠也都不一样。我们一般都用11串儿，你你自己有什么，你有比方星月菩提，或者什么？我们念珠都可以的。我过往一直修准提法的准提金念珠可以吗？白水晶念珠。</w:t>
      </w:r>
    </w:p>
    <w:p>
      <w:r>
        <w:t>老龙(01:27:59): 老师，别人盘过的砚珠怎么还净？你就用今天这个法法本质中的三个咒去还精就可以了。别人盘过你是？你是文玩那种念珠文玩念珠不要用。最好还是新的？</w:t>
      </w:r>
    </w:p>
    <w:p>
      <w:r>
        <w:t>老龙(01:28:24): 不客气。没有什么问题吗？</w:t>
      </w:r>
    </w:p>
    <w:p>
      <w:r>
        <w:t>老龙(01:28:53): 师父好，请问这次讲解与问答之后会有录音回放听吗？让我想！可以是可以！这个权限是这样的，我不知道之前那边能不能这样，只允许听不允许下载。你们可以在这个平台上听，但是不能下载，因为下载。就不知道有什么因缘会传出去？好不好。平台上听就可以了！</w:t>
      </w:r>
    </w:p>
    <w:p>
      <w:r>
        <w:t>老龙(01:29:53): 就我们现在腾讯会议的平台。</w:t>
      </w:r>
    </w:p>
    <w:p>
      <w:r>
        <w:t>老龙(01:30:06): 仅限会议。这步伐我可能传这一次我也不会再传。局限性还是很大的。</w:t>
      </w:r>
    </w:p>
    <w:p>
      <w:r>
        <w:t>老龙(01:30:18): 还有什么问题？</w:t>
      </w:r>
    </w:p>
    <w:p>
      <w:r>
        <w:t>老龙(01:30:46): 我们还有三分钟！我学习的哈！它确实是无上妙法。口供法也是。我们每次闭关或者要修修持什么？之前我们都要来酬谢或者来供养本尊的。我也觉得很幸运，都幸运。</w:t>
      </w:r>
    </w:p>
    <w:p>
      <w:r>
        <w:t>老龙(01:31:23): 你听懂了？听懂了。听懂了，今天讲解了？您刚才讲到结手印放头上，配合念珠怎么把手把念珠放在两手之中心，然后搓念珠在头顶搓。师父，请问皱纹里的什么？什么 serve。翻面挖。不是挖。Fuck. 你发发发。发跟挖在一起发法，发法。录音之后放到发在群里边对。</w:t>
      </w:r>
    </w:p>
    <w:p>
      <w:r>
        <w:t>老龙(01:32:21): 补充后的法本现在可以发吗？补充后的。我没懂你什么意思就是今天就刚才所发大雄师兄发的。师父好，您刚刚提到的火供酬谢，请问师父，您之前教授过类似作用的闭关后需要做酬谢火供可以用这部分吗？还是需要再找？</w:t>
      </w:r>
    </w:p>
    <w:p>
      <w:r>
        <w:t>老龙(01:32:46): 师傅您帮忙做。不是一？需要单独做？逃避挫折也是为了加深念珠对的对的。好，我们还有一分钟！</w:t>
      </w:r>
    </w:p>
    <w:p>
      <w:r>
        <w:t>老龙(01:33:22): 不客气，不客气！这也是你们本具的福报。火攻分为四类，西增怀珠。同时，它也能够成就无上悉地，就是因为悉檀怀珠它都属于净藏集资的部分。</w:t>
      </w:r>
    </w:p>
    <w:p>
      <w:r>
        <w:t>老龙(01:33:49): 好，那我们今天就到这里。第一次接触到这么严密的仪轨老师可以出个视频吗？能在开始写活动的核心意义是什么吗？火控实行火控的核心意义。你大家可以听我！这次腾讯会议最之前的最前面的那段话大家就明白了。</w:t>
      </w:r>
    </w:p>
    <w:p>
      <w:r>
        <w:t>老龙(01:34:17): 好，谢谢大家，那我们今天就。传法圆满。谢谢。再见大家再见！</w:t>
      </w:r>
    </w:p>
    <w:p>
      <w:r>
        <w:t>石头儿(01:34:50): 还有没有师兄没进群，我们抓紧时间进一下，因为。最后也。没法分辨了。一共有四十四十多人，但是现在只有30多个师兄在群里头。</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drawing>
        <wp:inline xmlns:a="http://schemas.openxmlformats.org/drawingml/2006/main" xmlns:pic="http://schemas.openxmlformats.org/drawingml/2006/picture">
          <wp:extent cx="1270000" cy="115455"/>
          <wp:docPr id="1" name="Picture 1"/>
          <wp:cNvGraphicFramePr>
            <a:graphicFrameLocks noChangeAspect="1"/>
          </wp:cNvGraphicFramePr>
          <a:graphic>
            <a:graphicData uri="http://schemas.openxmlformats.org/drawingml/2006/picture">
              <pic:pic>
                <pic:nvPicPr>
                  <pic:cNvPr id="0" name="footer.png"/>
                  <pic:cNvPicPr/>
                </pic:nvPicPr>
                <pic:blipFill>
                  <a:blip r:embed="rId1"/>
                  <a:stretch>
                    <a:fillRect/>
                  </a:stretch>
                </pic:blipFill>
                <pic:spPr>
                  <a:xfrm>
                    <a:off x="0" y="0"/>
                    <a:ext cx="1270000" cy="115455"/>
                  </a:xfrm>
                  <a:prstGeom prst="rect"/>
                </pic:spPr>
              </pic:pic>
            </a:graphicData>
          </a:graphic>
        </wp:inline>
      </w:drawing>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