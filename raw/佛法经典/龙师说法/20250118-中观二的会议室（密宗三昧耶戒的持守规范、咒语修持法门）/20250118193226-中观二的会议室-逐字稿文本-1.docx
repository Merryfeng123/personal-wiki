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老龙(00:00:07): 好，我测下测试一下声音，大家听得清楚吗？现网速怎么样？清楚 ok 好。那我们今天讲课，这样设置，因为传这部延明地藏王菩萨和还有一部真言是三昧耶真言，也都是群里的一些师兄来祈请，</w:t>
      </w:r>
    </w:p>
    <w:p>
      <w:r>
        <w:t>老龙(00:00:37): 在讲课之前，我们先来持诵七遍的三昧耶真言也就来环境在于对于三昧耶的悔犯，三昧耶戒的悔犯，因为三昧耶戒的话，其实是密乘我们所说的。佛教之中有特别重要的节律。因为他有平等誓愿经觉的三种方式能够使我们能够明白，我们本本来是佛，那从这点来说，我们应该时常能够提起菩提心，菩提心的话，</w:t>
      </w:r>
    </w:p>
    <w:p>
      <w:r>
        <w:t>老龙(00:01:08): 大部分人觉得菩提心可能是一种。发愿发一个愿心，这算是一种菩提心，但是最重要的菩提心是什么？我既然发愿了，我发现我们原本的那颗心，这个菩提心就代表什么？代表我们所说的自信心性，同时，我们又能够去行持。愿行二菩提心的话，</w:t>
      </w:r>
    </w:p>
    <w:p>
      <w:r>
        <w:t>老龙(00:01:30): 是有让我们时常能够意念起来的。那包括我们修某一尊本尊的法，经常很多人说修某一步骤，不得成就，很多，都来自于我们对于3m 耶的回犯，对于平等，惊觉还有这种誓愿里的回犯，我们经常会觉得，学习佛法是要求得福报，的话，有些时候可能会去跟别人讲，我是修什么法的，我是用什么样的书圣的传承，其实是好心，但是？对于3:1来说，是有悔犯的，因为作为密法来说，我们持什么咒或者我们学什么法，这是非常私人的事情，只有我自己知道，别人不需要知道，但是，我们有些时候会有比较心或者觉得。觉得显，觉得有很希望去显示的心，这样的话，对于3:1其实都是一个非常大的损失，那因为我们3:1的持守不清净，经常破坏3:1的话，我们持诵咒语，包括修法也不得成就，是我们自己保密做的不够，从发心上来说还是被外在东西所引诱，都有，都有这样的问题，那我们一会就先来。去送算命真言。制作完三命真言以后，我们就开始来讲中观精要，但是，大家会发现吗？</w:t>
      </w:r>
    </w:p>
    <w:p>
      <w:r>
        <w:t>老龙(00:03:05): 我为什么要先讲西游记？因为龙树菩萨跟孙悟空。他们两个在原型上，我觉得孙悟空可能有一点点借鉴。可能在古印度本来就有很多故事，孙悟空的话也是进的。东海龙宫去取得了这根金箍棒，定海神针，那同样龙树菩萨也去龙宫里边的，把华严经各种经论全部都取出来，这里面其实是有一些一些共通性，还有一些对于我们人体自己到底是什么，是在哪里，是龙宫，大家要清楚，所以不要往外求，这是很重要，一开始的话我会讲西游记，西游记里的一个桥段来。来说明什么？龙树菩萨怎么从龙宫之中把这些宝藏取出来，也来赞叹大龙菩萨，没有大龙菩萨的话，龙树菩萨也无法取得这些宝藏。好，那我们待一会儿，等到9点钟的时候，我们正式来讲，也请大家如果有什么问题，现在有什么问题也可以提。</w:t>
      </w:r>
    </w:p>
    <w:p>
      <w:r>
        <w:t>老龙(00:04:27): 有什么问题吗？然后。没有问题，没有问题怎么救？模式来晚了，精彩内容没听到。还会再讲，还会再讲我说的话，因为我们今天会先来持诵三昧真言。然后缓解我们三美业界的一些过失，</w:t>
      </w:r>
    </w:p>
    <w:p>
      <w:r>
        <w:t>老龙(00:04:47): 再开始讲中观精要，那在讲中观精要的时候，我会把红药入得龙宫取得宝藏的。孙悟空跟龙树菩萨做比较，和做一个我们深入的探讨，来探讨哪里是龙宫，这龙宫在哪，是这样的，对。不客气，不客气，客气！</w:t>
      </w:r>
    </w:p>
    <w:p>
      <w:r>
        <w:t>老龙(00:05:12): 我声音还可以，现在声音流畅吗？没有什么卡顿吧！依然苍劲有力好多了份沧桑有力，谈不上好。因为什么？重会让我们的声音相对来说会低沉一点，我们现在比方说我说话用嗓子。</w:t>
      </w:r>
    </w:p>
    <w:p>
      <w:r>
        <w:t>黄海(00:05:44): 拜拜。</w:t>
      </w:r>
    </w:p>
    <w:p>
      <w:r>
        <w:t>老龙(00:05:46): 我到现在都不太会用嗓子说话，其实是跟持咒，包括金刚持是有关系的，我们的气机会慢慢慢的往下走，先是我们所说的用喉咙说话，然后用胸腔用用我们的腹腔，这样的说起来话也不算太累，的话，相对来说你的语言是有力量的，就这样的，你拿嗓子去声嘶力竭的去讲的话。别人也会听得心烦气躁，这样的，大家如果能够用金刚持去持咒，能够安住这颗心，这是最重要的，今天我之前的讲的孙悟空的问题，包括他入东海龙宫。它跟哪连着大家这里看西游记知道，我想可能有些人不知道，那我就再给它重复再讲一下。</w:t>
      </w:r>
    </w:p>
    <w:p>
      <w:r>
        <w:t>老龙(00:06:52): 还有3分钟。</w:t>
      </w:r>
    </w:p>
    <w:p>
      <w:r>
        <w:t>老龙(00:06:56): 师父提前请问定力是否以针对执着烦恼而设立？定力是因为有执着烦恼，的话，我们相对来说要有一段时间和姿势让自己保持住，保持住以后，大部分的用处是用在坐下，因为你的定力培养是，袁英老师所说的，他是磨刀，但是在用的时候，你针对烦恼没有产生这种定力，你跟着他跑，跑了以后，你处理问题的时候，你会特别的仓促，会特别慌乱。那这样就不叫定律？对。是否有时间可以详细教一下金刚池可以吗？金刚池很容易，为什么？为什么？是因为金刚池并不需要你？拿什么什么音调，而是什么？而是说你的把嘴唇稍微闭上，然后牙齿也不用特别咬紧，那舌头？在你的口腔之中转动。然后的话，你口中的这颗这口气，是始终不往外放的，而是什么，而是一直在口中循环。那这样一来，我们就叫金刚持，</w:t>
      </w:r>
    </w:p>
    <w:p>
      <w:r>
        <w:t>老龙(00:08:05): 舌头是什么？舌头是舌为心之苗！我们从通过舌头带动咒的话，也总是心也让心能够稳稳定下来，称之为金刚持。我看看时间，有些问题我就放在后面去讲。印刷佛会的问题。硬塔的话其实是可以中断。没有，非要每天就去做，有时间多多印一点，没时间，今天不修，明天修也可以，不一定的！昨天提到内火功会讲。先放到后面去讲吧，因为火供确实相对来说比较复杂，的话，它也不是一般人去修的，那我放在后面稍微提一下，可能会，下一次我拿出一节课的时间来给大家讲火供和火供的仪轨，大家可以去看一看，到底自己适不适合去火供，咱们再来决定，</w:t>
      </w:r>
    </w:p>
    <w:p>
      <w:r>
        <w:t>老龙(00:09:11): 好，那9点钟了，我们正式开始，我们首先看到了什么？看到西游记，但是，在讲西游记之前，在讲龙宫龙树菩萨之前，我们需要环境，我们需要得到什么，得到入得龙宫的钥匙，包括入得密造的钥匙，也就是这。</w:t>
      </w:r>
    </w:p>
    <w:p>
      <w:r>
        <w:t>老龙(00:09:32): 这部三昧真言那三昧真言的话，每个人在每天都应该什么都持诵7到21遍，为什么？是因为？我们时常都会有迫切的时候，比方说我们会傍佛，傍法傍僧，因为很多时候都是你无意的，比方说我记得群里边有一位师兄说，显宗好像没有这样的求福报的方法。然后或者显宗，没有密宗好，我们觉得可能修密宗福报来的更快更大，那这样其实都是非常。不能说严重，但是也是谤法罪。的话，我们比方说我们持诵只提佛母的咒或者持诵某一部密咒，如果不是同坛灌顶的师兄弟，我这个同坛可能在网上大家接触的比较多。是没有接触过这种教法的话，我如果跟他去说我修什么法，都是不对的，都是违反三藐一之言。</w:t>
      </w:r>
    </w:p>
    <w:p>
      <w:r>
        <w:t>老龙(00:10:36): 另外一个比方说跟着望念跑。有念头来了，我跟着他跑，或者有个境界，我跟来了，我跟着他跑，跑了久了以后你没有惊觉。没有产生什么，没有产生，马上能够觉悟，能够觉悟他是暴力，不跟着他跑，这也算是违犯了三明之言！</w:t>
      </w:r>
    </w:p>
    <w:p>
      <w:r>
        <w:t>老龙(00:10:58): 然后平等。比方说我们觉得众生都是平等的，这是从体性上来讲，那从相用相跟用上来讲，众生是千差万别的，因此我们时常会觉得我比别人要尊贵，我更加重要。那在法的角度来说，我觉得最最少来说我是跟你平等的。在真正的3m 耶真银的它的一个3m 耶的它的发心的情况下。我是要比众生低的。我觉得众生跟我平等，这都是不对的，</w:t>
      </w:r>
    </w:p>
    <w:p>
      <w:r>
        <w:t>老龙(00:11:31): 我时常作为众生的奴仆，因此我们修比方修唐密之中，或者东密之中的不动明王。你有一种功高我慢的心，或者你有一种我法尊贵，我去，我去觉得我修法的话，我应该比别人厉害的心，你就修行，修行不成就的，因为什么？因为不动明王，他这个小辫子就代表什么？他入得奴仆三昧，那对上来说，他甘为三世诸佛的奴仆，对下来说，他甘为众生的奴仆，要有发心的话，我们这样的不动明王的法，或者是相应的金刚法才能修行成就。否则，你只是摆个样子持诵了一个咒语，那是没有任何效益的，所以从这点来说，我们对于三昧耶的平等的，还有誓愿力，那我们比方说持诵咒语，我们每天有个誓愿，我们每天要持诵咒语，比方说达到什么变数，这个变数，不是说它就是一个数目，而是什么？而是说在持诵数目的当中，你的心是被你的咒或者你的誓言所摄住的。射住的，那这样我们身口意射住以后，那我们才能够什么才能够入得密乘。因此的话，试验力，</w:t>
      </w:r>
    </w:p>
    <w:p>
      <w:r>
        <w:t>老龙(00:12:48): 它不是一时的，它不是几天，它不是几个月，</w:t>
      </w:r>
    </w:p>
    <w:p>
      <w:r>
        <w:t>老龙(00:12:53): 有些人很多人都说。我修行某个密咒，您觉得我能够修行成就多久，能修行成就一般我遇到这个问题就很难回答，为什么？是因为通常来说，我们把某一部秘法都当做什么，终身守持。或者某几类秘法都是终身受持的。那你问我，你说你什么时候成就我哪知道，你什么时候成就可靠你自己，因为我又没有，我也没有神通，我也没有什么这些能力，我怎么知道你什么时候成就？</w:t>
      </w:r>
    </w:p>
    <w:p>
      <w:r>
        <w:t>老龙(00:13:26): 有一个标准是能够看出来。第一，你的见地正不正？第二，你能不能持守试验？第二，你能不能在时常能够精觉，这精觉在密法之中还有一点就是我们要保持本尊佛慢，这是非常重要的。它可以去除我们的什么遍及所知性具生执性。本尊佛慢，</w:t>
      </w:r>
    </w:p>
    <w:p>
      <w:r>
        <w:t>老龙(00:13:48): 靠我们日常生活中是有惊觉的，时常我们会被繁复的念头，会被繁复的性节所牵引的时候，我们要惊觉，这个时候你跟着他跑太久了，没有惊觉，对不起你破了三昧真言，是破了三昧业界，破了三昧业界，我们需要用三昧真言来还境。那在密咒金刚唱的修法中，还有很多修法，它每部修法它的复杂程度跟它的要求不一样。但是对有些特别的秘法，它每次都有自冠的部分，就自冠的部分，这也算是一种环境，因为我们不能保证自己时常是什么。自己时常能够警觉，惊觉能够绚丽长久，很难保证，那我们就什么，我们就来持持诵这个三昧真言来得以环境。</w:t>
      </w:r>
    </w:p>
    <w:p>
      <w:r>
        <w:t>老龙(00:14:40): 好，三面一真言是这样。第一个开头我们点。然后300页像300页。但是，在这里我们念3m 耶撒多 one on one on one那这个咒语的话也是它的意思。你知道它的意思以后，也能够知道什么，也能知道平等，为什么？3m 就代表什么，代表佛撒多就是什么，友情。或者我们所说绝有情。佛跟友情体性是什么？一样的。one 字就是平等性质，平等的意思。所以我们念 on one on on on one on one on one on one 就得一种环境，我们自己的三。那当我们环境了，三界以后，我们再去持诵咒语的时候，哪怕我们只持诵 om mani padme hum 的时候，它都具备什么样的力量，平等誓愿，惊觉它可以什么？它可以给我们持诵咒语的时候，我们不再被凡夫的念头所左右而证得什么，证得平等性质，然后又能够在烦恼之中能够惊觉我们本来是佛，能够什么能够回向时出来我们本尊佛吧。本来的本尊佛嘛，这是很重要的，所以在这里来说，</w:t>
      </w:r>
    </w:p>
    <w:p>
      <w:r>
        <w:t>老龙(00:16:12): 我给大家传的这部真言的话，希望大家。不是另外一个阵营，它是个总集。你不管持任何真言，你不管修任何法，只要有破坏三业的情况下，就持三业真言，或者你作为保险的情况下。你就什么，你就每天吃七遍，这是只有好处，没有坏处，而是，对于一切法都是通用的，在这一点的话，大家有什么问题吗？请林老对请林老师。打一下给大家打一下 home。三美金。这次非常感谢林老师，感谢志贤师兄，感谢吉宇师兄他们的组织，包括提供场地，包括无私的付出，感谢。我们什么也杀多了对。弯弯。对，这就得到了他的传承，至新的是对的！什么月10度5对？好。这样的话我们。环境了，我们是什么？师傅停了一段时间修法念了，真言可以接着修吗？作为什么作为补救不能说你有真言，你就有恃无恐。你说我其他我就不修了，不行的，补救实在没办法，或者我们在日常生活中实在是做的，没有那么好的情况下用此真言来环境，这样的。</w:t>
      </w:r>
    </w:p>
    <w:p>
      <w:r>
        <w:t>老龙(00:18:16): 好，那我们接着来讲。这个中观精要那中观精要之前，</w:t>
      </w:r>
    </w:p>
    <w:p>
      <w:r>
        <w:t>饶骁(00:18:20): 对。</w:t>
      </w:r>
    </w:p>
    <w:p>
      <w:r>
        <w:t>老龙(00:18:22): 我想给大家。分享一下龙树菩萨的他的故事，龙树菩萨的话，他有。有两个事件让我们大家觉得它非常的神奇，第一个事件，他以7颗白芥子打开了南天铁塔，这个故事的话，我之前给大家讲过，南天铁塔就代表什么，代表我们的心性，代表我们的心。这个铁塔就代表什么？代表死寂空寂。那这只有什么？只有把你的烦恼寂灭干净的时候，再用心经的7颗明点能打开的南天铁塔建造秘密宝藏，这是他的什么？这是他的一个表法。你说在他有没有这个地方，你可以说，他确实做了这么事情，但是佛教很多的，故事，这种预言，它都是什么？它都是有表征，它都是有比喻的。它都是用来比喻的，包括我们看的本尊的形象，多手多眼多，多足，其实它都代表什么代表。寓意。</w:t>
      </w:r>
    </w:p>
    <w:p>
      <w:r>
        <w:t>老龙(00:19:31): 还有一个龙树菩萨被大龙菩萨，大龙菩萨我们知道龙王。这个龙王的话，就把龙兽请到龙宫里去，我们知道龙其实是一一种很奇妙的生物，为什么？它本身属于畜生道。在龙王的阶段来说，他们又属于菩萨，因为什么？因为我们知道大铁围山的外边有什么四大海水，里边住着四大龙王，四大龙王可没有我们在动画片里面看的那么好玩，他是什么？他们的力量非常巨大，巨大到什么程度？没有铁围山，在拦着的话，他们冲到须弥山的底下的时候，他们的身体可以把须弥山缠住以后，一使劲可以把须弥山晃碎。给它挤压碎达到这种力量。我们所说的龙王是什么？龙王归顺了佛，当时佛法。传入到龙宫以后，龙族归顺了佛以后，他们才能够实现什么？实现调柔的力量，</w:t>
      </w:r>
    </w:p>
    <w:p>
      <w:r>
        <w:t>老龙(00:20:38): 龙族的话，它代表什么？代表嗔恨心。我们看大鹏金翅鸟的法之中也有大鹏金翅鸟雕着龙，那是龙王叼着蛇，蛇就代表龙，那蛇是代表什么，代表嗔恨心，尤其我们马上要进入蛇年了，在蛇年的时候，跟龙年的时候有点相似，大家好像觉得应该干点什么，应该去做点什么，做的最好的还是什么？还是一般若的智慧来在这个世间行事，在任何的时间，任何的地点。这才是什么？这才是智慧无爱的。那这尊大龙菩萨就把龙树菩萨请到东海龙宫里去，没有东海是龙宫里去请龙树菩萨，骑着白马来越藏。</w:t>
      </w:r>
    </w:p>
    <w:p>
      <w:r>
        <w:t>老龙(00:21:26): 龙王的话，为什么他有这样的特性？他可以把佛的典籍全部都能够收纳到龙宫？他有一个收藏的特性，因为龙王特别喜欢收藏，我们知道世间的很多高僧大德的一些法物。或者说我们看到现在市面上世间的舍利，对于龙宫来说，它只是一点点99牛一毛或者千万牛一毛，是等量级的，因为他那里有什么，他那里有很多的大菩萨的全身舍利，佛的全身舍利，包括各种的法器法物都有，包括经论，所以他是什么，他是个大的收藏家。他比我们世间的这些，像我们现在熟知的马未都，或者各大石头那都不知道强了多少倍，那完全没法比，龙王的话，但是，龙王是这样，他光收藏。但是，他不看他不太去研究。那这就需要什么？需要龙树菩萨或者需要像文殊师利菩萨，</w:t>
      </w:r>
    </w:p>
    <w:p>
      <w:r>
        <w:t>老龙(00:22:29): 文殊师利菩萨以前也叫龙种上尊王如来，但他来什么？他来为龙龙族来讲法。龙整个种族它的偏好是什么？也是偏好，般若波得定。也是偏好什么像龙树菩萨这样以中观派而立论的祖师，他们特别喜欢把这样的祖师，请到龙宫去，让他们在龙宫里边，把有些福藏取出来，这是龙王的特性。但是，他们本身也是特别崇尚，崇尚般若智慧的，包括我们知道准提佛母的两大护法龙王，那这两大龙王都是被调顺过。或者我们所说的，他是被教育过的龙王，他可不是，那之前的龙王，可以说他就称之为什么大龙菩萨？因为什么？因为他发了心了，他开始做这种利益众生的事情了，所以我们称他为菩萨，那我们知道，像孙悟空他在西游记里边也说什么，也说他进得东海龙宫，东海龙宫在哪？跟他的花果山水帘洞是连着的。在原文之中，这原文是一段，我只是引用出来给大家讲一点，那大部分大家听我讲。</w:t>
      </w:r>
    </w:p>
    <w:p>
      <w:r>
        <w:t>老龙(00:23:49): 那花果山水帘洞它代表什么？代表着这是孙悟空的洞府。它的底下有一条暗道直通什么直通龙宫，东海龙宫。这里就说什么大王若肯下去寻找老龙王，跟我的名字一样，老龙王问问他要件什么兵器却不称心，然后悟空闻言甚喜，道本我去来，那在我们人体之中，花果山在哪？大家知道吗？花果山在我们肺这个地方，它个水帘洞一样。肺它的根在哪？在肾，所以肾是主水。因此，我们知道金来生水，我们肺本身是娇，是娇脏，它非常柔弱，包括我们在外边有一些病毒，什么它先感染到肺，肺先开始咳嗽，开始有各种炎症出现，实际上它影响到什么，影响他的肾。</w:t>
      </w:r>
    </w:p>
    <w:p>
      <w:r>
        <w:t>老龙(00:24:53): 另外一个，我们知道孙悟空把金箍棒藏到哪儿，藏到耳朵里面。那肾？开窍于耳。所以这里是什么？是相通的。因此那孙悟空进到去东海龙宫这件事情就代表什么？代表我们人体本身什么，本身就具备龙宫。因为什么？因为我们肾水里藏着真龙，藏着真火。那通常来说，我们说一个人上火，上火，在按中医来说，不要急着什么灭火，不要急着吃一些去火药，那就把什么，那就把肾阳伤了，把真火伤了。要什么？要补足肾水，让龙的火气回到肾水，所以肾水里有真火有真龙。</w:t>
      </w:r>
    </w:p>
    <w:p>
      <w:r>
        <w:t>老龙(00:25:39): 那肾水还代表什么？代表我们的生命的根本，它有什么？它有肾阳跟肾阴，那肾阳跟肾阴在水里边，我们知道水里面也能够着火的，水里边肾阳跟肾阴它组合在一起就变成什么了，变成龙王，龙王就是什么？我们的肾阳跟肾阴。</w:t>
      </w:r>
    </w:p>
    <w:p>
      <w:r>
        <w:t>老龙(00:26:01): 当孙悟空来到？龙宫的时候，他其他的兵器他都不要，他只要什么那根如意金箍棒，但是如意金箍棒以前在东海龙宫里，那是什么？那是定海神针。那定海神针它本身重多少，大家知道。大家知道定海神针重多少吗？他重13500斤。对看，13000、13000、5000斤，对，那13500斤，这里这个数目。那在黄帝内经之中，就有一句话说，一日一夜凡13500息。代表什么？代表我们的呼吸，那我们知道肾它是主水的，那真正的呼吸在什么？在我们的胎息在我们的在我们肾中呼吸，因此，这根定海神针，我们比方说平时学佛，总觉得承受，气不够用，或者每天上气不接下气的，它其实不是肺的问题，它是肾的问题，你金箍棒太小了。或者不够13500 C，有些人的话，过量运动，把这13500 c 过度使用了。所以我们在比方说在修法的时候，为什么我要控制气息就是什么？找到那颗那根定海神针，包括我们修。宝瓶器，</w:t>
      </w:r>
    </w:p>
    <w:p>
      <w:r>
        <w:t>老龙(00:27:36): 九节佛风，我们持宝瓶器的时候，大家会觉得什么？中间有一根什么，有一根脉叫中脉。他的所有我们所有的妄念都往中脉处聚的话，我们相对来说在持保平期的阶段是比较亲近的，这个时候就找到了这根什么定海神针，那这根定海神针就能什么，就能把我们的视频定住，也不让我们妄自去动念。因此为什么中医或者道家的内丹牌内丹道，它都讲什么要补肾，我们中中国里中国所有的药品都是先补肾，这是有道理的。它并不是什么？它并不是说让你吃什么补肾，而是什么，而是控制你的呼吸。当你真正能够如意的控制呼吸的时候，</w:t>
      </w:r>
    </w:p>
    <w:p>
      <w:r>
        <w:t>老龙(00:28:24): 定海神针又叫什么如意金箍棒，它可大可小，非常微细。我们比方打坐的时候，入定的时候气息可以断，它可以非常的细。笔跟针还细藏到耳朵里，那藏到耳朵里，这耳朵还代表什么？代表耳根圆通，为什么我们现在特别去？去推崇或者特别去。去让大家去学耳根圆通法，是因为耳根圆通法门在我们当下来说是最容易成就的，为什么？它通知我们的肾水。它使我们能够安心能够定下来。因此，</w:t>
      </w:r>
    </w:p>
    <w:p>
      <w:r>
        <w:t>老龙(00:29:03): 我们所说的元音老人所说的心念耳闻是什么？就是我们所说的心里的那根定海神针和那根如意金箍棒。它气息非常微弱，我们保保持金刚直的时候，我们能听见我自己的声音，那这是什么？这是耳根的闻性在起作用。所以我们叫反闻闻自性，那反闻闻自性就找到了那根什么，那根定海神针。然后当我们持诵咒语的时候，把这根定海神针牢牢的插在海里的时候，海水就不会随意的震动了，不会被肾里的阴阳两条。两条两个力量组成龙，把海水搅浑了，而且肾水一动的话就干嘛，就想干坏事。也不是坏事，这是什么？人类正常繁衍的特殊需求，正常需求，正常需求，咱们干嘛要去做这样的一些事情？Ok因为可能这现在有孩子不方便说有未成年人，这样一来的话，我们就可以什么用气息把它定住，定住以后，比较什么比较能够正道？</w:t>
      </w:r>
    </w:p>
    <w:p>
      <w:r>
        <w:t>老龙(00:30:14): 通过这样的一个修法来说，我们找到定海神针，然后通过每天的持命气，那持命气是什么？命气是什么？是从我们的左鼻孔入的？我们每天南师曾经讲，每天上午用左鼻孔呼吸，在金刚乘这种修法之中，因为左边是什么是持命气。那清明节我们知道白天。中午以前的时间是阳气比较旺盛的时间，这个时候是什么？这个时候我们用左鼻孔呼吸。如果大家修过九节佛风和宝瓶器以后，我们比较能够自如的来切换左右鼻孔的呼吸通道。这是什么？</w:t>
      </w:r>
    </w:p>
    <w:p>
      <w:r>
        <w:t>老龙(00:30:58): 这是训练出来的，大家都可以做得到，不是什么，不是一些不是我就能做，只有我能做到，或者不是一些少数人做到，大家都能做到。那用什么用左鼻孔指命器来，尽量的，尽量的是外在的。阳气能够什么？能够回归到肾水补补充什么？我们的肾阳补充给如意金箍棒，那让一如意金箍棒更加的什么更加的坚硬，更加的什么更加的如意。然后在下午的时候我们就用什么右鼻呼吸。那右边我估计这叫什么，这叫除障？那除什么障？除我们心，因为到了下午的时候，大家有些时候会萎靡不振，可能到了晚上我们看海水也是到了傍晚时候海水就开始浑浊了，不是浑浊，它就没有光明，它其中的阴气就开始升起来了，</w:t>
      </w:r>
    </w:p>
    <w:p>
      <w:r>
        <w:t>老龙(00:31:54): 这是什么？</w:t>
      </w:r>
    </w:p>
    <w:p>
      <w:r>
        <w:t>里里(00:31:55): 对。</w:t>
      </w:r>
    </w:p>
    <w:p>
      <w:r>
        <w:t>老龙(00:31:55): 这时候我们把浊气把它排除掉，所以我们到中午以后就右鼻孔呼吸，这样的话可以帮助我们的什么？左右，就是我们所说的。第一，上午可以增强我们的命门火，那下午可以什么把我们的肾阴之中的浊阴把它去除掉，</w:t>
      </w:r>
    </w:p>
    <w:p>
      <w:r>
        <w:t>里里(00:32:12): 好。</w:t>
      </w:r>
    </w:p>
    <w:p>
      <w:r>
        <w:t>老龙(00:32:16): 那这样人相对来说比较健康，你看像。莲花生大师或者很多祖师都称他们为16岁的童子身，</w:t>
      </w:r>
    </w:p>
    <w:p>
      <w:r>
        <w:t>里里(00:32:22): 好。</w:t>
      </w:r>
    </w:p>
    <w:p>
      <w:r>
        <w:t>老龙(00:32:27): 16岁童子身靠什么来修的？其实这一点点，这一点点，所以像西游记里面的金箍棒重13500斤。第一，不要让它什么，不要让它快，你呼吸快别人，呼吸快，呼吸快什么你就耗损它了，你要，但是你要呼吸特别慢是什么？可以使气息能够多的保存，慢要有一个。要有一个引导，不是说瞎慢，不是说像运动员跑步以后，他的心率和呼吸也慢，不是这样，而是什么，而是通过调息，通过什么，通过我们持宝瓶器能够使气息一下引到什么，引导我们的海底轮。能够什么能够增益补益的是什么？肾阳，肾阴，这也是什么，这也是跟中医所讲的一。孙悟空的话，龙树菩萨同样都有具备这样的能力，能够进入到自己的真正的肾水之中取得宝藏，因为我们大部分的福藏或者我们所说脑，我们真正的脑子在哪？真正脑子在渗水里。肾主脑，肾于主髓，肾主脑。因此，我们真正的思考的，能够把思考的力量往下引。引到什么引到我们的海底轮，引到我们的腹部，</w:t>
      </w:r>
    </w:p>
    <w:p>
      <w:r>
        <w:t>老龙(00:33:53): 有很多人都有很多现代科学家都说我们的第二个大脑是我们的肠道，我们肠道之中有什么有很多的菌群，它直接影响到什么思考，这是很对的。如果你现在的人经常吃外卖。饮食不规律。爱喝奶茶。就怎么样？你就人为的什么？人为的开始，把肠道的菌群开始破坏了，人为的把本身清澈。光明的渗水污染，你又不息，那怎么办？只能是。只能是断崖式衰老和什么和身体体弱多病只能是这样，很多修行者的话都希望你都希望这是第一大诉求。第一是有钱。第二是什么？第二是？身体好，只有你有钱，身体好才能证明你修的，有钱怎么切换？</w:t>
      </w:r>
    </w:p>
    <w:p>
      <w:r>
        <w:t>老龙(00:34:53): 另外。里边去说他如何身体？不是靠你吃什么？</w:t>
      </w:r>
    </w:p>
    <w:p>
      <w:r>
        <w:t>里里(00:34:59): 好。</w:t>
      </w:r>
    </w:p>
    <w:p>
      <w:r>
        <w:t>老龙(00:35:00): 也不是靠你这个什么有什么养生的，大家给你保养，不靠这些，这些都不能影响到你的基因层面。你真正的基因层面在什么？在肾水里那根金箍棒上？你一共你的呼吸就13500吸，你要在呼吸当中，在其中什么找到那根金箍棒，定海神针能使得你的每一个呼吸都什么充满着力量。你的每个呼吸都不会荒废掉！</w:t>
      </w:r>
    </w:p>
    <w:p>
      <w:r>
        <w:t>老龙(00:35:33): 是这样，这是一个什么？这是龙树菩萨根。悟空都找到了秘密宝藏，在龙宫之中那个什么真正的福藏，是什么？他福藏第一位，他第一位，他绝对不是在空中的，不是个空中楼阁，因为一个人心浮气躁，你会看感觉到这个人特别不踏实。他不可能长寿。</w:t>
      </w:r>
    </w:p>
    <w:p>
      <w:r>
        <w:t>老龙(00:36:00): 所以我们叫什么伏藏都是什么？都是潜伏在水中的，包括卢树菩萨进得龙宫取得。这华严经各种经典，这般若，这个般大般若经等等，他们都是什么，都是找到了真正的圣水里的宝藏。</w:t>
      </w:r>
    </w:p>
    <w:p>
      <w:r>
        <w:t>老龙(00:36:22): 的话，这些都是我们心性本来的什么本来的展现，因此它的造送，立论等等都是人家龙树菩萨本身肾水就很足，就能这么经得起折腾，还有什么，还有我们上次传的龙树菩萨心咒，还有寿命的齿，他可以什么长寿，那就跟郭德纲相声一样，这些艺术家看谁活到最后，谁到最后谁就是老艺术家，就谁是老艺术家，谁就谁说了就算。</w:t>
      </w:r>
    </w:p>
    <w:p>
      <w:r>
        <w:t>老龙(00:36:55): 所以从这点来说是这点来说，我们知道把这部分的叫法能够融汇到你的日常修行当中，这是，这是非常重要的，所以中医包括我们所说的道家医学。其实不是在什么，不是在它是不是单独体系，它是现在跟我们佛教，跟很多法门所相融合的，但是有些时候我们不知道，有些时候我们会特别注着重在某一点上，比方说手窍这个手窍其实就不太好，关键是什么，关键是调呼吸，它是动态的，因为什么人是动态的，你就跟南南师或者是像大德所讲的，一个轮胎一样，你是没办法规定气在哪个地方聚集的，你不要这么去做气是去流动的。那这一流动的就代表什么？代表无常了，所以从无常的角度来说，我们身体虽然无常，但是希望什么，希望我们借假修真，那在密咒金刚上又称之为什么称之为身体是？深谈中。诸佛都坦诚，我们应该什么？应该供养真正的自己，自己的身使他能够什么使他能够长久住世，能够什么？能够利用修行而不被身体所扰乱。</w:t>
      </w:r>
    </w:p>
    <w:p>
      <w:r>
        <w:t>老龙(00:38:15): 好，这个金箍棒咱们讲完了，那咱们再讲一个人谁？猪八戒。那猪八戒在哪儿登场？猪八戒登场的地方在？高老庄。高老庄，其实有一点点什么，有一点点，对于道家，和儒家，有一点点的贬低，这一点的话可以说什么？从究竟意义上来说，佛教比较究竟，佛教讲的比较究竟，所以猪八戒所说的高老庄是什么？比老庄的学说要高明。</w:t>
      </w:r>
    </w:p>
    <w:p>
      <w:r>
        <w:t>老龙(00:38:56): 他出生在高老庄那猪八戒本身他代表什么？他这个样子是一头猪头。桌面。他又是天蓬元帅，那天，蓬元帅也掌管什么掌管水军的，这又能够暗合什么暗合？孙悟空包括龙树菩萨入龙宫，这一点它是天河之水。但是，它天河之水代表什么？代表我们的头，代表我们的头的这个我们头里面脑子是什么？是随之海？随之海如果说一个人。经常那么用脑过度经常或者经常犯邪**，那随就什么随之哈就变得空洞。</w:t>
      </w:r>
    </w:p>
    <w:p>
      <w:r>
        <w:t>老龙(00:39:37): 猪八戒，为什么从从这个，天庭被被贬，他跟嫦娥耍流氓来着，他动了凡心了，结果什么？结果就天河大乱。然后玉帝把他贬下去，他经常喝酒，那经常喝酒也会什么烧伤害我们的脑神经，伤害我们髓海，伤害我们肾，肾气等等，伤害我们的肝，那这样一来的是把他贬下界，但是他的出身特别重要。他的出身你看他拿的什么兵器，他拿的是九尺兵耙。那在九齿钉耙，它在九齿钉耙里面，它有一段记子，特别有意思，它怎么说的？我们看这太多了，我们从中间看。因我修成大罗仙。</w:t>
      </w:r>
    </w:p>
    <w:p>
      <w:r>
        <w:t>老龙(00:40:26): 未无养成长生客对，因我修成大罗仙未无养养就长生客什么意思？大罗金仙在道家来说就是佛。佛教的佛。所以什么？他这里不是吹牛，为什么他拿着九齿钉耙代表什么九法界？怎么被这一念所受？包括我们所说的唯识通的九十，唯只有这一识。只有这唯一的一个意识。他拿的九尺钉耙代表什么代表佛的境界？</w:t>
      </w:r>
    </w:p>
    <w:p>
      <w:r>
        <w:t>老龙(00:41:06): 但是，他为什么要表面上要装出贪婪的，又懒又馋，然后又好色的情况？是我们众生。能看到他这个样子，依然还能够成就我们有信心，我们作为凡夫来说，我们要作为什么？作为环境里讲的大心凡夫。因为什么因为？佛是什么佛并不是凡夫来的，但是，佛是具备了我们现在所有人的样，都是凡夫的样子。我们才能够有觉得我们自己有能力，有保证我们自己成佛，如果说佛一出现的时候，他就金光灿灿，就完全脱离了凡复的凡人的境界的情况下，我们都觉得遥不可及，其他宗教所讲的，神是完全你不能想象的，你完全不可能成为神的，那我们为什么要学你？佛示现的这个样子，在这猪八戒其实示现的样子也就讲什么，他随顺众生的什么所知量。众生认为什么认为必须有一个同类，也能够成佛，能够成就的话，我才有可能成就。同类，你又不能够跟我们差别太大。他也没有三头六臂，他也不是生下来就金光灿灿，</w:t>
      </w:r>
    </w:p>
    <w:p>
      <w:r>
        <w:t>老龙(00:42:31): 虽然说佛是上知天下知地，那也个传说大大部分的佛陀的记载，你看史记的，他很正常的11位人类，他跟我们一样生也都是父母所生，然后也是经过了看破了世俗的无常以后发心出家也经过苦行等等。其实是一个正常的，我们想所寻求的道路。我们追随佛陀的脚步是什么？是因为？它可以事先从反复到重复。这非常伟大！</w:t>
      </w:r>
    </w:p>
    <w:p>
      <w:r>
        <w:t>老龙(00:43:03): 那猪八戒也是如此，猪八戒人家。在取经路上，虽然。勾三搭四虽然好像没起到什么作用，但是人家坚持下来了。人家跟着唐僧师徒，他人家坚持下来，到了西天，见到佛祖了。那这是很不容易的，那作为反复来说，我们第一不往最高上去。看也不往最低上看，我们向上看，还我还有不如的人，那现在向下看，还有不如我的人。那同样来说，猪八戒是如此，他掌握着什么？掌握着九齿钉耙。代表什么代表？虽然他对某些境界他。他起动心起心动念跟我凡夫一样，但他不犯。他在最关键的时候，总是有人给他破坏他的好事，总是唐僧跟孙悟空把他揪回来，这是什么？这就代表了我们所说的凡夫在平时的时候也都是如此，我们最好作为一种。我们既然看到了这件事情，也是觉得挺心动，但是，我们能够不犯。能够去心里虽然这么讲，但是我们从行为上能够折止，但这已经很不容易了，</w:t>
      </w:r>
    </w:p>
    <w:p>
      <w:r>
        <w:t>老龙(00:44:21): 所以。诸位能够学佛，能够在学佛道路上一直坚持这么多年，还一直苦苦的去追寻佛陀的道路情况下，已经非常了不起的。所以。对于这一点来说，我们自己什么，不要看清自己。什么？看到猪八戒的时候知道什么，知道我们本来就是大魔仙帮我养成什么长生客，长生课又跟前面一样，要像孙悟空一样长得定海神针，要像如树菩萨一样能够什么？能够长命百岁？长生课能够长命百岁，长生课还代表什么？代表我们所说的心性。因为什么？因为正德大罗仙就找到了什么法性，它是长生的，它是不生不灭的，所以它这里用长生，法性是无生灭的。因此从这个来说，猪八戒非常了不起，</w:t>
      </w:r>
    </w:p>
    <w:p>
      <w:r>
        <w:t>老龙(00:45:16): 猪八戒到最后。其他的像悟空，还有像唐僧都是佛，都是佛果。然后沙和尚？他是。阿罗汉，罗汉，然后白龙马也人家也化成龙了，猪八戒给他封了一个什么净坛使者。但猪八戒一开始挺不高兴的，为什么？我也是坚持到了，到了7天，您如来爷爷就给我发，但是太小太不好听了，但是后来我就跟他说，天下的佛教系统很多。那供下来供上来的果实都由你来什么处理享用？那从反过来我们反过来一听好像，一个什么就是。收收拾屋子，然后把贡品收集完以后顶多就是自己吃，你这有什么狗碑上有什么了不起的？但是你仔细想！净坛使者他吃的是什么？他吃的是果实。</w:t>
      </w:r>
    </w:p>
    <w:p>
      <w:r>
        <w:t>老龙(00:46:27): 那我们知道在密咒金刚城之中有金刚。像南师所讲的南禅7日中其实很多都运用了什么金刚汉姆的叫法，金刚汉姆就是金刚母猪的样子，母猪的样子，那跟什么跟猪八戒是不是很像？所以它代表什么？它代表直接想到佛果。依旧大贪来什么？转成什么？转成妙观察智，他来观察众生到底有什么样的果报，到底能够成什么果报，这是他非常奇妙的地方。所以猪八戒我觉得是西游记里面的大 boss，大家都看不起他的，大家都觉得他肯定不行的人，但是人家确实最后什么的，最后成就别人不可企及的果位，因为佛菩萨阿罗汉。那对于他来说，他是直接食用果实的，是什么？他是来分发，分发给佛菩萨，你来吃什么？你来吃什么？你来吃什么？他是什么？他是分配者。</w:t>
      </w:r>
    </w:p>
    <w:p>
      <w:r>
        <w:t>老龙(00:47:33): 因此，我们觉得猪八戒也非常了不起，如果讲经过中观境讲，龙树菩萨悟空跟猪八戒这三位有很多的相似点，因为龙树菩萨出身来说也并不是那么好。学过外道而短命，然后还去过皇宫，然后把这些宫女都弄怀孕了，出身也不好，悟空也是悟空出身很好，悟空从从从七七孔石七孔彩石中化现出来的时候，那七孔就代表七窍代代表什么？代表人的七识。那这一吹动被风一吹动化成猴形，但这猴是什么？本来无姓无名，后来到菩提祖师，菩提祖师反过来给他做了一个名号，特别名，这代表什么代表他从以以前的天真佛性开始，开始被世间沾染了，他要经历什么西游，西游降魔才能够什么才能证得本初的佛性？所以他又叫都有，又叫什么斗战胜佛。他是一直要在斗争的他，但是他跟八戒完全不一样。八戒人出身就是大陆金仙因为拿着什么拿着九九齿钉耙，这个是完全比不了大家看西游记的时候，能够看到这块，仔细去看，这里非常有意思。</w:t>
      </w:r>
    </w:p>
    <w:p>
      <w:r>
        <w:t>老龙(00:48:59): 好，那我们接着讲中观纪要了，之前我也用了40分钟，讲这些有点多，虽然道理，道理大家听我讲了很多，但是，它里边讲了很多的。修行方式是很类似的。好，那有两种，这种方式可以什么？可以使相互分歧的意见达成一致。</w:t>
      </w:r>
    </w:p>
    <w:p>
      <w:r>
        <w:t>老龙(00:49:28): 第一个是什么？根据我们所说的权威的经典？权威的经典的话，我们知道那为什么称之为权威的经典，因为经典一定是被人实践过的。他可以成人。比如两个外教信徒在争论骆驼之肉可食用否的时候，那一旦他们读到某一经石中记记载骆驼之肉可食的时候，好像咱们之前讲过了，上次讲过了，怎么直接跳到？400送中，400送往后拉中间的这些。都没有什么特别！</w:t>
      </w:r>
    </w:p>
    <w:p>
      <w:r>
        <w:t>老龙(00:50:08): 好，400宋中记载？说是故世间重有情，莫不变成疯子？月称菩萨对上述这种技术，进行注解的时候，用了极为精妙的故事，那说明什么？说明相同观点的多数人，是如何将持反对意见的少数人，变成虚假和不实的这个虚假和不实都是打的引号。那故事中就讲到什么，很久以前，印度的纪年史或是记录的是什么？非常不靠谱的，因为他们自己的。这个算数是他虽然印度人的算数很厉害，但是他的纪念包括历史，他们是不重视的，那在很久以前，某国有位精通战术的。算命先生，我们这里有相应的人吧，有很精通，</w:t>
      </w:r>
    </w:p>
    <w:p>
      <w:r>
        <w:t>老龙(00:51:03): 摘数算命先生那1日，他跑到国王面前进言说7天之内将有一场大雨。任何一个人，只要雨水进入口中，将会通通变成疯子。这是什么？这是什么大雨？这是风雨！那国王闻之，立刻派人把自己专用的井口封得严严实不让一滴雨水落入井中，什么意思？</w:t>
      </w:r>
    </w:p>
    <w:p>
      <w:r>
        <w:t>老龙(00:51:29): 是说我们自己的嘴。我们。井口。但不让一滴雨水注入井中，在有什么不让我们自己的一点点的妄念，或一点点妄语吧，一点点妄言什么从这井中进入，或者从这井喷出，因为井中的水是供人饮用的，但是我们自己的口业什么要特别注重，包括我们以后讲的护膜一样，那护膜我们不能用自己的嘴去什么？</w:t>
      </w:r>
    </w:p>
    <w:p>
      <w:r>
        <w:t>老龙(00:52:00): 去持诵咒语给本尊贡献，贡献贡品一定要通过火天之口！但要把我们自己的口转成火天咒，把自己的炉关上什么火天之口，这时候什么才能够烧供物给予本尊，否则本尊第一不收。第二，收起来很生气，后果很严重。因此，为什么护魔不是人人可修？也在于这次这点。等到，但是，臣民跟老百姓，则没有国王条件，那雨水进入口中以后，他们变成疯子，什么叫群众老百姓？</w:t>
      </w:r>
    </w:p>
    <w:p>
      <w:r>
        <w:t>老龙(00:52:41): 臣民老百姓我们所说的。多数人，多数人的持证和多数人讲话都是什么？都是没有条件，有些人说我要销售，可销售的时候。明明东西没有到，没有达成你们所说的或我们所能够想到的什么，想到的功德功用，但是我们偏偏说它有。这是什么？这是妄语，这就是我们所说一般的老百姓，一般老百姓没办法，我给吃口饭的，你就让我说点，说点不实语言也可以，但是变成疯子，那在国王来说，我们世间的这些人都是像疯子一样，说那些不实的语，但是我们没有办法，如果说其中有一个人。或有一些老百姓，他自己能够什么，能够去保护好自己家门这口井。或者能够什么能够听从国王或者。别人的建议的情况下，他可以封住这口这个这口井的时候他就不是疯子。但是很难，我们所说的解脱道路为什么难？是因为。这个世间本来是颠倒疯，非常疯癫的世界，我们只能随时只能适应这个世界。我们才能吃到饭，国王怎么样？</w:t>
      </w:r>
    </w:p>
    <w:p>
      <w:r>
        <w:t>老龙(00:54:10): 国王是一一臣，不是一国之君，他完全不用考虑这些。就像佛陀当时的弟子一样，还有上座部的这些弟子，这些上座部的这些大比丘，大大罗汉，他们完全不会考虑老百姓的生活，但是？我们确实需要。那法慢慢就密教化，密教化以后，密宗里面就融入了天部的咒语。如包括我们所说的持诵龙龙王的咒语，还有持诵伏藏王的咒语。它可以满足我们的需求，可以让我们倒出一口井来，把它封个盖。能够什么？</w:t>
      </w:r>
    </w:p>
    <w:p>
      <w:r>
        <w:t>老龙(00:54:55): 能够井水的话，够我自己喝了，我不去，我最少我不去喝别人的风水，我不去讲别人的坏话，这是什么？这就够了，所以从这点来说，大家还生活在这个世间是非常不容易的。我刚才刚发现我耳机没连上，一直都是用麦克风去讲的，现在是不是声音更好一点了？我声音大。现在声音好一点吗？</w:t>
      </w:r>
    </w:p>
    <w:p>
      <w:r>
        <w:t>老龙(00:55:29): 对。之前的，一直清楚，一直清楚，太好了，太好了，太好了，我现在戴耳机可能更清楚。我们把井口，给它打造个井口，要一直用的什么？一直用的，这种钻头咒钻头一样，什么，钻透，让这种宝藏之水什么的能够出来。耳机有杂音的，那我再换回来。现在。现在。刚才效果真好！现在可以了吗？有杂音吗？好好好。那我们把什么用持咒的力量？把它什么打通，让这个什么让这个水出来。当水出来以后，我们就能什么能够？制造什么实语如语，就能感受到佛陀的什么真实。我们也能够享用。</w:t>
      </w:r>
    </w:p>
    <w:p>
      <w:r>
        <w:t>老龙(00:56:33): 好往下讲，此时国王上下，唯独国王一人保持什么？保持着清醒。听不到了，声音轻了。现在。现在声音有点小，那我再继续戴着耳机。等一下咱们给调整一下，糊了。大家听得见吗？刚开始的时候最好。那行，先这么听吧，那此时举国上下，唯独国王一人保持着清醒，但国王的行为和举止。与臣民们的眼里就变得非常怪异常，因为什么？因为这些。</w:t>
      </w:r>
    </w:p>
    <w:p>
      <w:r>
        <w:t>老龙(00:57:34): 老百姓。他疯了，所以看到国王什么特别怪异，臣民们就异口同声的斥责国王，并讥讽国王才是真正疯子。最后出于万般无奈，国王本人也喝了雨水，与大家同流合污了。然后变成什么变成疯子了？那么我们这些自古以来就如此沉醉于无名之水的大疯子。那对是与非有与无所做的评判，又有什么可以平行的依据？这样的疯子，即使千百万人凑在一起，也不能使他们所坚持的是与非变成有根有据的真实，刚才有人说没有声音吗？现在有声音吗？很清楚，对！如果我们认为自己所信奉的是非，没有任何根据和理由的空泛的治理，他只有遵循佛陀的教言，才不会误入歧途，谁可以证明佛陀是真实不欺的？</w:t>
      </w:r>
    </w:p>
    <w:p>
      <w:r>
        <w:t>老龙(00:58:43): 我们看佛教经典之中也有疑似。也有人说，楞严经不是佛陀所说的是伪经，比方说龙树菩萨把佛陀的经典分为了义，与不了义。他分分开了，把它分成了意的经典不了意经典。但是龙树菩萨及印度的这些大德成就者们。那证明了，首先证明了佛陀的真实性，那又是谁证明了龙树菩萨真实性？如果说像宗喀巴大师证明，能够证明龙树菩萨所说的，谁又能够了解宗喀巴大师所说的？那最后的回答只能是这样，某某恩重德高上师认为中他爸大师至高无上。那这样是什么？这样根据你上师的教诲，</w:t>
      </w:r>
    </w:p>
    <w:p>
      <w:r>
        <w:t>老龙(00:59:35): 以上所谓的真实与不欺，全都是由你自己一人之心所决定。这种方法就像什么，老虎证明狮子的凶猛。牦牛又证明什么？又证明了老虎的威严？那狗证明了牦牛的强壮猫证明了狗的凶残，爬虫类。证明什么？证明猫的脚脚尖，那事实一样，道理到最后所有的证明者只是一条爬虫而已。那由此可见，</w:t>
      </w:r>
    </w:p>
    <w:p>
      <w:r>
        <w:t>老龙(01:00:09): 当我们仔细的思量一下，我们所认为的有无是非等时，我们会发现这一切无一例外的，都是由于我们的心来确定的，所以中观它是依什么？它是认为所有的一切法都是依分别心来建立的。他跟为识不错不一样，为识认为他一切都是由心识所决定的，因此，我们其实在幻化之中。在情境之中，在我们看到比方戴上 vr 眼镜以后，在虚幻当中，我们会比方说在我的前面放了一把枪，我的右手放了，放帽子，我们觉得这是假的？</w:t>
      </w:r>
    </w:p>
    <w:p>
      <w:r>
        <w:t>老龙(01:00:52): 佛教所说的词语非常精确，它是什么？它叫如一切如画，它不说一切是还是假的。因此我一再强调在幻觉中是没有真假分别的。破案之中是没有什么有无跟是非分别的？但是，我们在于。这个世界来说，我们必须要确定什么，确定什么是有无跟是非，我们依此来什么来去生活，比方说我们在这条马路上本来是没有中间的画的，隔离带的，我们现在画上，分为什么左右的？车道这有没有用？有用？避免你撞车，避免我们不按照道路去行驶，但是。如果大家都能够什么都能从心性上，从心识上。不需要画线。我们就明白，如果像靠右行驶的，右舵的左舵的国家，像我们中国是什么？</w:t>
      </w:r>
    </w:p>
    <w:p>
      <w:r>
        <w:t>老龙(01:01:52): 中国是左舵，中国是左舵，左舵的话我们就什么？我们的行驶方向按左舵方方式行驶，大家都什么都在一条线上，好像心里这条线也可以，但大部分人没法遵守，因为大部分人的心识是什么？是基于有跟是非去建立的。那当你基于有关是非去建立的时候，那是非跟有无对我来说是不是有用？这是非常重要的点，是非跟有无是对我有利的？我就承认，他如果是对其他人有利，对我无利的，我就否认他。所以我们后来为什么要制定法律也是如此来遮蔽什么，来遮蔽在幻境之中，我们该什么？我们该去如何生活，对1分别所建立的意识，什么是有用的，建立世界是有用的，在有用之中，你不要执着。不要谈产生贪嗔痴慢疑，我们消除的是什么？消除的分别所产生的执着，这是非常重要的。</w:t>
      </w:r>
    </w:p>
    <w:p>
      <w:r>
        <w:t>老龙(01:03:00): 这今天时间讲的也快到时间了，我们限定就一个小时间，后面我还要再传访。等到下一次讲的时候，我就可能引用的少一点，我觉得引用大家，觉得能够听得明白吧，听得能够就是说能够理解我为什么这么讲就可以了，这也是什么，也是中观精要，是非常重要的。好。那下面的时间？我们就来传什么？</w:t>
      </w:r>
    </w:p>
    <w:p>
      <w:r>
        <w:t>老龙(01:03:39): 传这尊严命延命地藏王菩萨，那严命地藏王菩萨也是群里的一位师兄来祈请的，因为我传法是这样，我传法一般不会。突然想起一个什么传给大家，不是，而是什么，而是一定是有人祈请，我的誓愿是什么？我誓愿说，大家去祈请我传某一部法，我就给大家传。我觉得。这时候对众生的解脱，对大家解脱道路的时候，我能，我能帮助一点点，我都愿意，所以请大家什么，请大家你没有不需要或者不息不修这部法的，你没有必要去接受这部法，只有什么只有发心去修这部法的那什么来行持这次的什么言明地藏王菩萨，因为地藏王菩萨，他在我们汉地来说是非常重要的。</w:t>
      </w:r>
    </w:p>
    <w:p>
      <w:r>
        <w:t>老龙(01:04:35): 观音菩萨。向大家一开始所读诵的地藏王菩萨本愿经。还有地藏10轮经，还有这部什么地藏延命地藏王菩萨的经典，都是什么都是我们特别常见的。那在东密或唐密之中？我们有6道地藏，这跟观世音菩萨一样，有6道观世音菩萨。对于6道的体会就是什么？6位地藏菩萨都是所闻者，我为什么这么说？我们不是息求在6道之中活得更加的。舒服。或者说我们并不是息求这些众生。比方说我们为超度这些众生还能在6道之中生活，而是什么？而是希望他们能够尽此一报身，</w:t>
      </w:r>
    </w:p>
    <w:p>
      <w:r>
        <w:t>老龙(01:05:24): 同生极乐国那6位地藏菩萨和六尊。虚空藏菩萨或者六尊观世音菩萨，他对于6道来说，他们就守门者，那在我们中阴的状态的时候。他们封锁住这6道门，你只能投生净土，这是菩萨们的悲心，我们应该理解这点。因此我们在修这样的严命地藏菩萨法的时候，</w:t>
      </w:r>
    </w:p>
    <w:p>
      <w:r>
        <w:t>老龙(01:05:47): 我们要知道什么？言什么命！连我们的法身慧命。虽然我们在这事当中可能没有过多的时间，因为我们还有生活去。去养养家糊口？但是，我们有一个事情要去做，什么，找到那尊地藏王菩萨，那地藏王菩萨就代表什么？我们含藏在心中的如来藏石。因此什么？因此他用锡杖来震开什么？震开地狱之门。在震开地狱之门的时候，我们就把自己的八识阿赖耶识打开了，打开以后我们就会发现什么，我们会发现里面有各种不同的种子。就有种子，有善恶种子。但是，地藏经之中我们要什么要去修？善道为什么？是因为我们知道我们都是父母所生养的。那孝道是什么？孝道来说并不是儒家或者我们中国传统文化所说的孝道，而是什么，而是使父母能够解脱，而是观察所有众生，都当过我们的父母，我们对他要产生什么菩提心，还有产生什么？产生慈悲心，这个是我们所要去做的。所以，像法门，</w:t>
      </w:r>
    </w:p>
    <w:p>
      <w:r>
        <w:t>老龙(01:07:08): 延命地藏菩萨法门，它具有殊胜功德和利益。他可以什么称念名号？念什么？念南无延命地藏菩萨圣号，那这是延命地藏菩萨的一种修行方式。在我们汉地之中，包括我们念南无观世音菩萨，南无地藏王菩萨，南无阿弥陀佛，同样其实具有什么具有这种力量，它也是什么？它也是咒，它是被很多广大的人去念诵咒，它更具备力量。但是为什么我们会选择密咒？是因为密咒。第一它有31？他是由于我们的以前的阿舍利或成就者传给我们的，我们对他有信心，他是一个实践者，的话，我们需要追寻他的脚步去什么去成就。因此，我们持诵密咒的情况下要什么保守你的口，就把你自己的这口井什么给它盖住，给它护住，别让那个什么疯狂的雨水掉进去，不也不要喷人一口一一脸口水不要这么去做。还有什么？还有第二种法是读诵经文，读诵佛，说言明地藏菩萨经能侵入到什么地藏菩萨？广大的怨海得其什么得其？菩提心的力量射手。那经中记载，若未来世一切众生恭敬供养延命地藏菩萨，不生疑惑。</w:t>
      </w:r>
    </w:p>
    <w:p>
      <w:r>
        <w:t>老龙(01:08:33): 什么叫不生疑惑，不对自己的法身性命产生疑惑。而不是说对地藏王菩萨产生疑惑，你如果有地藏王菩萨是位圣者的情况下，你对他产不产生疑惑，对他来说无所谓。所以它并不指外在的。它是指什么？指的颜命指的我们所说的心性。那现世所求皆令满足，那既然我们的一切都是心性所化，现的，</w:t>
      </w:r>
    </w:p>
    <w:p>
      <w:r>
        <w:t>老龙(01:09:04): 我们吃饭穿衣，我们所说的吃饭穿衣都是在什么，都是在修禅定，为什么？你的吃饭穿衣都是由于什么？由于延长了寿命。我们看到了什么？看到了如来藏。而什么，以前可能拿起水不喝，拿起水端端详这水到底是？干净不干净，这杯子好不好？</w:t>
      </w:r>
    </w:p>
    <w:p>
      <w:r>
        <w:t>老龙(01:09:29): 先思考一段，先把自己的金箍棒先拿出来了，拿出来以后开始扰乱什么地中海，但现在什么？现在我们拿起来就喝不去什么，不去分别产生执着。那这是什么？这是我们所说的，真正能够得到。</w:t>
      </w:r>
    </w:p>
    <w:p>
      <w:r>
        <w:t>老龙(01:09:47): 现实的功德，我们又能够特别什么自信。能够什么自信自己决定能够解脱成佛，在解脱成佛的道路上，我们还可以利益到别人，我们还可以做世间的事情，我们可以什么满足自己的需求，能够养儿，养儿，养女上养父母下下养妻儿老老小，这是什么？这是我们的功德，我们没有这个妻儿老小没有这么多的困难的情况下，你为什么要解脱？你把你所有的东西都构建的成天人的状态下，你还不如就去天界，我们在人世间一定会感受到这种什么？苦难，不如意，这都是很正常的，都是非常正常的，所以严命地藏菩萨。我们当是什么？当应该延续法身慧命，这是最重要的。由此而来的是什么？我们不但得到现实意义，能够什么往生净土。因为修辞法门能够什么能够往生到极乐净土？那还有一种方，还有特别重要是能够驱散鬼神，为什么？是因为地藏菩萨曾化现成监牢地神来守护我们这个地区。守护这个地区以后，使我们什么使我们能够安心修法，安心能够？使这个地区都能够什么都安宁。</w:t>
      </w:r>
    </w:p>
    <w:p>
      <w:r>
        <w:t>老龙(01:11:18): 我记得大家我忘了是哪年，但是大家在北京，如果在北京可能听说过蓝极速酒，不是酒吧网吧着火事件，在我们院里，在我们院里边。我就记得那天特别奇怪。那天是，那场大火可能烧死了30个人，而其中有很多我是我，我从小长到大的朋友。</w:t>
      </w:r>
    </w:p>
    <w:p>
      <w:r>
        <w:t>老龙(01:11:41): 那天晚上着完火以后，然后天上的雷，追着打一样，追着打就肇事的小鬼一样，这个地区就代表什么，代表被鬼神人的心，那个时候什么，那个时候。没有电脑游戏，大家都是去一个网吧里去玩，包括整个当时烧死好像有。我们说在现在所说钢铁不是现在是科技大学，那时候我们叫钢院，钢铁学院好像是一个班的学生都烧死在里边。这是一个非常惨的事故，肇事的就是一个小孩，小孩的爸爸还是我的我们叫哥们。他小孩的话后来就从院里。因为他太小了，他不让他进到网吧去玩，他把晚上的话，他就把门锁了，就把汽油倒进去，把网吧烧掉，那个时候我们就可以说。这个地方所聚集的鬼神，人心，这个地方的人心是善良的，大家都是互相帮助，这个地方不会出现这种事情，这个地方大家都是什么，都是希望谋财害命的，都希望自己好，什么去伤害别人的话，大概率会出现问题，</w:t>
      </w:r>
    </w:p>
    <w:p>
      <w:r>
        <w:t>老龙(01:12:59): 后来等到蓝极素网烧了以后，第二天我跟一位法师我们去那做相应的超度，当天晚上我还就做梦，梦见很多人来过来感谢等等，这些事情其实都有。但是，我们所说的念诵地藏王菩萨的名号诵念严密地藏王菩萨的名号跟经文可以驱散什么一切鬼神，然后祈求祈福，求愿获得种生死死时的利益安乐。那些作怪的鬼神，不论他是什么种族，都能什么瞬间舍去邪心，都对众生的嗔怒执着也会消除。所以那个时候我们持诵都是什么地藏王菩萨跟观世音菩萨的名号就在超度单急速网吧的这个时候。</w:t>
      </w:r>
    </w:p>
    <w:p>
      <w:r>
        <w:t>老龙(01:13:43): 好，修行仪轨的话我们可以。依照什么依照？经中所讲还可以什么，还可以持诵咒语，这个咒语相对来说是比较。比较秘密的！那大家现在我给大家一个时间，不想持诵咒语的，不想修这法的话，大家不用听，可以退出去就可以了，因为之前的课我们已经都讲完了，到这的话就是传一个。传承大家。要不要？要不要接受，这是自己的自由，自由。好，如果没有的话，我们就来传这步骤，传这步骤。老师还需要听？这随你自己，随你自己，随你自己。好，那我们现在就来传。</w:t>
      </w:r>
    </w:p>
    <w:p>
      <w:r>
        <w:t>老龙(01:14:41): 南无三馒头摩托男呵苏。达诺索河南无三门陀普陀南呵苏达诺多河，这就是我们所说的叫，也叫什么金刚不可坏形性。金刚不可坏行境界真言也称之为严密地藏菩萨的真言，它也能够使我们能够什么？证得金刚不坏的境界，这部真言还有一个效力，比方说我们持诵真言比较久，或者达到。对。经中没有记载，没有明确记载，但是一般来说达到肉身不坏的情况下，一般都是两亿到三亿遍左右，他可以获得果报，然后大家什么大家我待我一会儿可以，我现在可以发到群里边，大家可以去下载。不懂。</w:t>
      </w:r>
    </w:p>
    <w:p>
      <w:r>
        <w:t>老龙(01:16:21): 入群的话可以找林老师或者景宇或者其他人都可以。</w:t>
      </w:r>
    </w:p>
    <w:p>
      <w:r>
        <w:t>老龙(01:16:29): 我们是有三好像有两两个群还是三个群？</w:t>
      </w:r>
    </w:p>
    <w:p>
      <w:r>
        <w:t>菩提果(01:16:55): 确实也是这样，但是我们好好忏悔，从因果上来说也是可以亲近的，这也是因果，我们对于相信，对于因果。</w:t>
      </w:r>
    </w:p>
    <w:p>
      <w:r>
        <w:t>老龙(01:17:07): 谁的声音没有关？大家把可以下载一下，谢谢大家的红包，谢谢！</w:t>
      </w:r>
    </w:p>
    <w:p>
      <w:r>
        <w:t>老龙(01:17:38): 什么问题？不早。</w:t>
      </w:r>
    </w:p>
    <w:p>
      <w:r>
        <w:t xml:space="preserve">老龙(01:17:58): 录音，好，等会。头晕，这怎么住？后面这那家那菩提萨埵萨诃这是什么？这是龙树菩萨咒心心咒。后边走那叫 join，不提萨多说哈。我们边走那在这，不都说哈。对。音频。那我还这样吧，然后我发给吉宇师兄，让他发在群里边吧，因为在这确实也不太方便。Ok </w:t>
      </w:r>
    </w:p>
    <w:p>
      <w:r>
        <w:t>老龙(01:18:47): 好，那谢谢大家，大家还有什么问题？</w:t>
      </w:r>
    </w:p>
    <w:p>
      <w:r>
        <w:t>菩提果(01:18:51): 老师，能不能把二维码发在这个面上，</w:t>
      </w:r>
    </w:p>
    <w:p>
      <w:r>
        <w:t>老龙(01:18:53): 你好。</w:t>
      </w:r>
    </w:p>
    <w:p>
      <w:r>
        <w:t>菩提果(01:18:56): 完了我们加一下，进群要不听不方便？</w:t>
      </w:r>
    </w:p>
    <w:p>
      <w:r>
        <w:t>老龙(01:19:05): 什么意思？二维码什么什么？</w:t>
      </w:r>
    </w:p>
    <w:p>
      <w:r>
        <w:t>菩提果(01:19:06): 二维码你能不能发在什么页面上，我们可以扫一下可以进群？行吗？</w:t>
      </w:r>
    </w:p>
    <w:p>
      <w:r>
        <w:t>老龙(01:19:14): 稍等，稍等，稍等。稍等。</w:t>
      </w:r>
    </w:p>
    <w:p>
      <w:r>
        <w:t>老龙(01:19:35): 再念一遍咒语，断线了。Home 边走。我们 O banza 也行 O baner 编子都可以，那就 jona pisado for O benza。那就 join 那菩提萨多说哈！鞭子那就捉拿普利萨多说哈。他这可能没有办法发二维码可以，你可以加吉宇师兄的，他的叫什么？微信名字也可以。可以吗。</w:t>
      </w:r>
    </w:p>
    <w:p>
      <w:r>
        <w:t>菩提果(01:20:18): 相思怎么加？你不到他师兄？是什么微信？</w:t>
      </w:r>
    </w:p>
    <w:p>
      <w:r>
        <w:t>老龙(01:20:24): 准题-316你搜这个名字在微信里搜名字就可以。</w:t>
      </w:r>
    </w:p>
    <w:p>
      <w:r>
        <w:t>菩提果(01:20:31): 题干316。</w:t>
      </w:r>
    </w:p>
    <w:p>
      <w:r>
        <w:t>老龙(01:20:37): 乐淘淘请教师傅请教，想进中医学习需要具备啥条件，不需要具备什么入门条件，只要你们对中医感兴趣，然后我时间允许的情况下，我都可以，什么都可以教给大家。我们班在那就那普利萨都算对，谢谢阿班，谢谢！</w:t>
      </w:r>
    </w:p>
    <w:p>
      <w:r>
        <w:t>老龙(01:20:57): 师傅好！以孙悟空的金箍棒所比的定力收摄住妄念后的器官是不是可以称之为空性器官？可以。对金刚不可坏行境界之一对。会传要施法，我传过，但是，可能是比较久之前的我用时，因为我现在每周讲两次课，因此可能我看看时间，可以讲，也可以讲颜面记，等经，等到讲完佛心经以后吧。石头的问题挺好的，是这样，我们在下次讲课的时候再来讲这些，中观跟唯识的分别。中医我们就可以在，在讲课的时候，在佛法群里面都可以讲。老师得了得过什么咒的传承，但没有把咒的仪轨告诉他，然后放，只要你能够有试验力。你只要能够保守秘密就可以了。还是想请老师传虚空藏菩萨那等下次，我们等下次，但是你们要提醒我一下，我有时候可能会忘。</w:t>
      </w:r>
    </w:p>
    <w:p>
      <w:r>
        <w:t>老龙(01:22:28): 虚空藏菩萨的求闻持法，也是空海大师所修持。近期会成这个地方可能要到。那春节后吧，大家真的没有具体的时间。文殊大咒法门。我不知道，我没有传承，我不知道你说的文书大作法的是什么法？好，那我们就到这里了。然后今天的延明地藏王菩萨没有誓言。没有适应。冬密到黑天我会传，但是要等有时间的！之前提的公众号会等出来会大家会给大家的。我照的话会发在群里面，会发在群里面。金刚石是发出声音吗？不发出声音，微微出声，只有自己能听得到。修法中断了，可以念300句真言吗？那谢谢大家，我们。此法要遵守三美约。志愿平等听觉对！</w:t>
      </w:r>
    </w:p>
    <w:p>
      <w:r>
        <w:t>老龙(01:24:01): 好，谢谢大家，谢谢大家，那我们周二的时候再继续讲佛心经，那在讲佛心经的时候，我看看，有时间，我可以传给大家虚空藏菩萨的法！好，那谢谢！谢谢大家，然后大家周末愉快！拜拜，拜拜，谢谢林老师，谢谢各位师兄！</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