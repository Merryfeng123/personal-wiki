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老龙(00:00:16): 大家听得见我说话吗？试一下，测试一下。听得见。我们等到9:30正式开始，我会给大家讲一下。我怎么得到的这部龙青令旗的传承？然后还有讲一下关于大圆满的心部戒部跟。后勤部的这部分的修法！一会儿我们签！</w:t>
      </w:r>
    </w:p>
    <w:p>
      <w:r>
        <w:t>老龙(00:02:55): 可以的智能可以的。因为普巴楚灰积金刚杵，还有玛头明王杵。包括大胃的金刚鼠，它属于。都属于智慧觉。都可以互用。以前我记得。在季度老和尚在不是季度，老和尚是在？老和尚叫什么来着！</w:t>
      </w:r>
    </w:p>
    <w:p>
      <w:r>
        <w:t>老龙(00:03:22): 能仁法师。人是忍者的人，能人法师，那他原来在修习慧集金刚的时候，他没那时候没有慧集金刚杵。用普巴金刚杵来代替的，同样道理的话。你没有。汇金钢浦发金刚手机也可以用汇金钢出来是一样的。当然普巴杵最好用金属的。因为金属它能够？对应外膜，可以有很强的消除。</w:t>
      </w:r>
    </w:p>
    <w:p>
      <w:r>
        <w:t>老龙(00:03:53): 障碍的力量木杵因为会影响杵，一般都是木杵，一般都是来挣得亲性处的。所以用木。木头。以前都在用。沉香木。沉香木对应的也是我们的心窍。</w:t>
      </w:r>
    </w:p>
    <w:p>
      <w:r>
        <w:t>老龙(00:04:21): 龙清令提这部法是在明码派是非常。可以说是非常重要的，因为它代表大圆满的传承。</w:t>
      </w:r>
    </w:p>
    <w:p>
      <w:r>
        <w:t>老龙(00:04:31): 那我同时在两位仁波切前。听闻过两遍这部法的传承，那第一辈的叫。八珠仁波切其实就是华智仁波切。大家比较读的比较多的就是华智仁波切的普贤上师言教。那是他的潜意识所造的。</w:t>
      </w:r>
    </w:p>
    <w:p>
      <w:r>
        <w:t>老龙(00:04:52): 那我第一次在北京见巴珠仁波切的时候，是在一位师兄家里。时候我不是特别清楚。画中人不见试试？因为因为我知道华智人博学，但是八中人博学。不知道是谁，他是一位大愚且。形象示人的脸。我们形容黑锅底一样，特别黑。然后他刚到藏汉地的时候？中文不是特别好。他有一个随行翻译。随行翻译的话，就跟我说他。默契的少一次非常厉害。同时在大圆满的是在大圆满和在萨迦派其实都有这个传承，因为萨迦派也是这种无邪式的传承。后来我从他那得到的普贤上师言教的口传，隆钦宁提传承祖师的口传以及隆钦宁提的。我们所说内密这一部分大圆满的口传。</w:t>
      </w:r>
    </w:p>
    <w:p>
      <w:r>
        <w:t>老龙(00:05:52): 后来我又在另外一位师兄家这两位师兄有一位师兄，大家其实可以可能比较熟知。原来是在。我们经常吃？统一方便面。台湾的一位老板。他其实特别喜欢大圆满的传承，因此他在他家里经常能见到这些。以前的大圆满的祖师们！那在他们家的，我见到华智模型。那同时。</w:t>
      </w:r>
    </w:p>
    <w:p>
      <w:r>
        <w:t>老龙(00:06:21): 华智仁波切他。有好几大化师巴珠仁波切跟。他的。真正叫化石的模型，它就是一个是代表它的地的化石，一个代表事业化石，我所说的长得特别黑的，属于事业的化石。他最著名的修法就是普巴金刚。以前。我讲的有些在北京比较有名的这些艺人的这些老板们请他修过很多法，那时候也很著名，后来就渐渐的隐去了。后来我当我再知道他消息的时候，他已经圆寂了，他已经入法界了。那个时候他大概只有50多岁，但是他身体上看起来是很强壮的，但是他很早就入涅槃了，那华智仁波切一直都有点联系，就是通过。听完他的叫法，包括前段时间在海外，我也曾经见过他，其实现在一直也都在传隆鑫令提的尤其。</w:t>
      </w:r>
    </w:p>
    <w:p>
      <w:r>
        <w:t>老龙(00:07:26): 大圆满的窍诀部的修法，他说其实现在的人的话，你让他按部就班的去修的话，可能很多人都没有这个时间，等到他修到这种窍诀部的时候，这个人就是快差不多了，所以他的主张，有点像元一老人或者像我们汉地的一些禅宗祖师，他直接来传这个窍诀。本身的整个的大圆满的传承，它也跟。我们看的萨迦派跟噶玛噶举派的。真正密续他的新派的密续是差不多的。可以说，新派的密续是承接了旧派的密续，因为宁玛派我们叫旧密！然后新密的同时有萨迦派有噶玛噶举派有这个后来格鲁派，这是我们叫新密，那旧密的话我们都延就是延传它是属于第一是伏藏传承，第二是什么，第二是他延守这个传承戒律，他也有一部分延传叫什么，就是当年莲花生大师把这些伏藏都传到都藏在这个岩石里边，从岩石里。拿出来以后取出来以后是原成的传承，那这两位仁波切，他传的传承不同。</w:t>
      </w:r>
    </w:p>
    <w:p>
      <w:r>
        <w:t>老龙(00:08:41): 巴珠仁波切，他基本上是在。密咒乘它要求你在持咒的时候要观想你在持咒的时候把声缘二资粮全部圆满。华智仁波切，他的一个传承，他是比较重视，直指心性的，所以这两部这两位仁波切他们所传的法特别适合我们汉族的众生。那在巴珠仁波切那儿得到一个窍诀。你在持咒的时候？能够同时消除我们的聚生。变质所致跟。同时消除既生我执，那在持照的时候是不增不减的。在持咒的时候，能够窥见你的本处的原始光明。我们讲的原始普贤王如来。窥见以后，等我们见到原始普贤王如来以后，不要对他产生任何判断。也不要去管那些其他的念头升起。就安住于此。当然，安住于此的话，他也无所住，因此他传法的时候他是两眼。直瞪虚空。让你看他。瞪的那个地方，其实那个地方没有什么东西，它其实有点像我们所禅宗所说的直觉手一样，它其实是让你看到我们能看的那颗心，能看与所看相触而生，相触而灭的那颗心。</w:t>
      </w:r>
    </w:p>
    <w:p>
      <w:r>
        <w:t>老龙(00:10:04): 心是什么，是空性无有没有实质的？依据这种传承的话，我们。经常会在一起打坐的时候或他传法的时候就在这儿坐着用。眼用眼神盯住以后我们将。大家满江愣住。要愣住在什么原始光明处？那就此能够什么能够体验到，有些人能体验到？巨声的光明非常的明亮，但是这个明亮也不对。但是从一开始的话，我们会得到这种由于空乐明给我们带来的一种觉受，那同时叫空掉对空乐明觉受的执着的时候，就是圆满次第。因此，从巴珠仁波切那儿得到的传承就是如此。因此我们有些时候。我在传法的时候。会愣一下。会直瞪着你们某一个人的时候，我也是在修这部法。那由于修这部法的功德力，由于这位仁波切的他的。大宝仁波切他的功德力，我也能够安住于。真正在传法时候，原始普贤王如来的他的。光明性之中，给大家传法。</w:t>
      </w:r>
    </w:p>
    <w:p>
      <w:r>
        <w:t>老龙(00:11:18): 华智仁波切的话，他直指心性的话很有意思，他其实就像一位禅师一样。他告诉你真正的普巴楚普巴觉。我们的心。这部楚巴楚的话。你不能说新石普巴杵，新石只是普巴杵上的一个。上面的比方说我们可以看到他的头！处的形状不是蒲巴处？因此，从他得到从他那得到口传以后，就是普巴杵的尖藏在那个杵托里的那个普巴杵的尖才是真实的普巴金刚。那这样一来的话，我们就要盯住什么，盯住那个隐藏的点，那隐藏点它可以在我们的六根门门头时能够作用，但是又不被这些万境所扰乱的时候，这个时候这时候正得了我们所说的智慧菩萨。</w:t>
      </w:r>
    </w:p>
    <w:p>
      <w:r>
        <w:t>老龙(00:12:11): 大家可以看一下。不管是元音老人还是华智仁波切，巴珠仁波切他们所讲的。都是这么一回事。他们的入手点确实有一些不同大圆满的传承之中，他的入手点还是有一点点，你能够？让你有一个把守的。</w:t>
      </w:r>
    </w:p>
    <w:p>
      <w:r>
        <w:t>老龙(00:12:32): 金中心其实也是如此，因此在我在问主吧，问过巴主任不去元婴老人的传承。我觉得。我觉得很像。后来他时候他不知道原因，老人是谁？后来我给他讲了一讲元老人的见地，包括他所持的，他说，其实见地就是大圆满见，只不过汉地不叫。不叫大圆满界汉地，比方说叫禅宗的见地，或者叫中关见，其实产就是韩地，汉地也很少，这么说就是我们所说的。只有佛的戒。我持有真正究竟的见地。一一两亿的见地一般都会这么说，他说这个其实也是大圆满见的一种。但是因为新中心不特别强调什么不特别强调生起次第跟圆满次第。他只讲叫什么，只讲你持有见地以后你就能够安心修法，你只要。每天修两个小时修1000天不断就可以了，但是两个小时确实要求还是蛮高的。这两个小时至少应该像巴珠仁波切所说的，你能够愣在这个咒上。你能够以后能够真正直视你的。</w:t>
      </w:r>
    </w:p>
    <w:p>
      <w:r>
        <w:t>老龙(00:13:45): 本来的原始光明。原始光明就是我们所说的真正的。亲眼耳闻所能看到的。他是我们。他是我们眼见的。实性。它并不是我们预测出来的，它并不是我们想象出来的。它是让你真实的能够？能够斩断的，相信能够看到原始的。因此在中心的时候，你不管是在。在座上还是在座下？都是跟在大圆满的境界之中都是一样的，它一样会产生空乐明。</w:t>
      </w:r>
    </w:p>
    <w:p>
      <w:r>
        <w:t>老龙(00:14:23): 我的一位师兄。其实当时是一直在供养。成功法师我们叫周居士，周阿姨。这位上了年纪的老人，他。他时他说我时都在光明之中。它是完全是靠着新中心这么去修的。他的整个的修持包括他的很多的。所谓的感应。都是依照什么心中心的你如果你能按照心中心的法去修。自然而然你就能够体会到空乐明，而且这个空乐明是时能够斩断你的烦恼执着的。它可以让你真正愣在那儿。他不是让你发呆，他真正愣在法性之中。而不去追随这些。变化无常的东西，这是。特点。</w:t>
      </w:r>
    </w:p>
    <w:p>
      <w:r>
        <w:t>老龙(00:15:16): 因此，我们如果要修普巴金刚杵也是一样。那我们在修前面仪轨的时候，我们知道这是？马哈瑜伽它是叫大瑜伽，它分为续部跟修部，那后面的话阿耨瑜伽跟无上。圆满刺激，我们知道它都是相应的。你修每一步法，如果你有这种见地的情况下。包括我们旱地的你如果有。念过金刚经吃过金刚经。或者吃过圆觉经等等这些经典以后你你要时能够持有这种戒定。大部分人认为我念经就是念经，并不具备实证的功德。但在。在大圆满的教法之中，这个序部当你念到这部经文的时候，应无所住而生其心的时候，你就实证到这种什么。相应的。境界，但是这个境界又跟我们所说外道的境界不一样，外道境界是认为这个境界是可以一直存在的，一直实有的，但佛教又认为什么这个境界又是什么？因我们所说因缘所生的。他就不注意这个境界才是最好的。</w:t>
      </w:r>
    </w:p>
    <w:p>
      <w:r>
        <w:t>老龙(00:16:28): 但是我们通常来说理解一部经典的时候特别容易。就跟我们所说的要理解它不是实证它。这个是跟藏传佛教的，包括我们所说的金金刚乘的叫法是有很大差别的金刚乘叫法是说你必须念这部经典的时候，你就要深深的切入进去，而且要真正能够实证。那这个就等同于什么，等同于佛地？今天我们接下来？就给大家传后传。</w:t>
      </w:r>
    </w:p>
    <w:p>
      <w:r>
        <w:t>老龙(00:17:00): 宁玛巴的三大秘密续部的传承。这只是一个传承的口传？我们得到传承，这个传承口传是非常重要的，为什么是？金刚乘会认为。你念到某一位祖师的名称的时候，或者念到他的履历的时候，你就跟祖师是无二无别的。你就该抛弃？我所知。而是什么，而是真正成为这个。明码派的。我们讲。大圆满祖师之中的一位。我在以前讲金刚经的时候，我引用过。这个篇幅就是大家说佛有2500人，这些比丘都来听佛讲话，我说你就是这2500人之中的一位。但大圆满这个蓝宝石传承也是如此。当我们传给你传承的时候，给你念诵这个传承的时候，你就是其中的这一位祖师，每念一遍，就如同在星光在闪亮，在不断的消融我们的执着。这样的话，我们才能够叫什么叫念祖，就跟禅宗所说的，我们每天也念祖，但是现在很少有人去念祖。但是密乘还是一直保持着这种传统就是我们念某一位祖师的名称的时候，我们在介绍某一位祖师的时候，我们就成为了他。我们长大了就成为了他，这是这个意思。</w:t>
      </w:r>
    </w:p>
    <w:p>
      <w:r>
        <w:t>老龙(00:18:29): 宁玛派三大内密续部传承第一部叫马瑜伽，就是我们所说大瑜伽。那所有的内密续部都同时修生起次第和圆满次第。或者是生于24地双运而行，所以。我们讲双运的时候并不单单指，尤其在并不是单单指。这种双运法，而是什么，而是指的声源二次第的双运，它也不是智慧与慈悲的双运。因此在。尼玛派的话，你说双运法的话就指是什么，我同时。修生源二次第巴珠仁波切给我的口诀一样，你在这里同时消融了。</w:t>
      </w:r>
    </w:p>
    <w:p>
      <w:r>
        <w:t>老龙(00:19:08): 遍计所知心性具成五智心而楞在什么，而楞着楞在原始普贤王如来的光明景中。有时三类密续也被分别归类为生起次第圆满次第和大圆满。然而在见修与正果速度方面却有不同，马瑜伽部主要强调的是生起次第，同时观想本尊坛城，然后行者通过将诸法观为一切。将一切的显现观为本尊及其。真然后包括它的各种要素。寄到果然后能够净除五大的有五种能量武器的过程。那将猪幻化转化为？佛的净土。然后如此得到大乐名无念之智慧，所以他也是讲什么，他也讲大乐。这种大乐有点像我们所说的见性以后所产生的巨声的大乐。好比。</w:t>
      </w:r>
    </w:p>
    <w:p>
      <w:r>
        <w:t>老龙(00:20:07): 我有一种感觉，我有什么感觉。有一天晚上我突然明白这个事情。我开始想。要奖励一下自己开始喝我最不爱喝的某种东西。跑到大街上看，所有人都特别的。不知道怎么形容，就非常欢喜。某一位圣者说，那个时候如果人打我这打我左脸的话，我就把右脸给他再打，这是一种大乐。这种大乐产生以后的话？它并不是会一直持续的，它你吃到了这块糖以后。你知道诸佛菩萨在说什么？他们在所形容的他们所的内政的境界是什么？真是非常的快乐，没有一点点烦恼，它不是断灭的，它不是枯寂的那种感觉，它是什么？它是？这个世间原来这么美好，我以前分别所执产生的执着产生的贪嗔痴慢疑是多么的可笑！然后就会产生明明什么明。我以前认为我自己的分别执着和给某些东西所认定的特质，它会产生一种什么产生遮蔽。所以佛教讲盖障。盖章会使本来明亮的那些。给它盖上一层布，盖上一层纱，就类似于把它光明隐蔽住了。当你去除了这部分盖章以后，你看任何一切都是。亮亮堂堂的？心里也是亮亮堂堂的。</w:t>
      </w:r>
    </w:p>
    <w:p>
      <w:r>
        <w:t>老龙(00:21:42): 这些名是什么，指的是名分，那名分就代表什么，就代表我们看到一切事物的时候。我们再也不会被它影响了，这是明分，并不是它的所产生的显现分，而是我确实明明白白知道你是谁。你是什么你也再也骗不了我，那个时候。挣得名名分的时候我就觉得。你没有什么人可以再骗得了你不管你是说神通说功用这些骗不了我了，所以明灭指指这些无念是什么无念其实就是指的。不对念头产生执着。并不是没有念头。当然，你能够楞在原始光明，因为宁玛派都讲原始普贤王如来。能够楞在原始普贤王如来的光明镜当中，你当然可以产生。不会产生念的流续。不会产生完全可以诊断，这是一种通常来说，我们在日常生活之中还是会有。这个念头的翻动，包括种子翻动，这时候如果你不跟随它跑的话就是什么，我们所说的无念之智慧。</w:t>
      </w:r>
    </w:p>
    <w:p>
      <w:r>
        <w:t>老龙(00:22:55): 行者可以记。即生成就并堪能利他这句话非常重要。我们所谓的行者可以即身成就。我们持有这样的大乐明无念之智慧。我们可以什么当下成就我们不被这一切的盖障所污染。但同时又能够什么又能够利他，因为我们利他的同时。没有什么。没有能知心。也就是我们汉地佛教所说的。三轮体空真正能够如此。</w:t>
      </w:r>
    </w:p>
    <w:p>
      <w:r>
        <w:t>老龙(00:23:28): 马哈瑜伽有两部修法，我们刚才所说的有序部跟修部那序部，正如佛陀所收集，由于金刚手给五种给圣者五贤传授秘法的加持，彼时正在修持外序部的国王在那扎法罗出现七种梦兆，许多以琉璃溶液撰写于金纸上的密函。不行。一寸一尊两寸两英寸高珍宝颜色的金刚手菩萨。天而降降到他的皇宫的屋顶。让国王扎堆？这些圣物进行了供养和祈祷，由此唤醒了他过去。休息觅食的一夜。那通达了其中的面见金刚萨垛品依靠面见金刚萨垛品与金刚手佛像修持六个月。他亲见了金刚萨垛，并从得其得到了。授记指示。那据此指示，他通过修持身体净除了身障。那他听见金刚手得到加持和法要通达了他以前得到的所有密续的经函之后，金刚手给予国王。这些所有的殊胜的灌顶，并逐渐他从。他的。所在地要远行到一个什么地方，远行到。寂静处，不要让这些人能够找到他。从这个地方得到无垢称尊者的口授的梵要。那国王扎去拜见卢固称便接受了马哈瑜伽的18序的修法，后来将这些序传给了大成就者咕咕。</w:t>
      </w:r>
    </w:p>
    <w:p>
      <w:r>
        <w:t>老龙(00:25:13): 不同的历史学家对国王赞有不同的说法，有的说他就是大国王因扎菩提。有的说他是国王因扎菩提之子，也有的说他是三位因扎菩提里中间的那位。那根据杜真仁波切的西藏古代佛教史。这是比较准确，它就是菩提因扎菩提。</w:t>
      </w:r>
    </w:p>
    <w:p>
      <w:r>
        <w:t>老龙(00:25:34): 那马哈瑜伽它分为修部，它有修部跟续部，那修部有两部分。那佛与经函这叫三宝？和扶杖法的？第一步是什么，第一步是从毗卢遮那佛那身是仪轨。还有愤怒文书就是大威德金刚，其他的朱旭传给了谁传给了妙妙吉祥友大师。那与之一鬼阿弥陀佛，莲花部。是哈雅歌人发展的。和马头冥王齐到朱旭。传给了龙树菩萨。那一直以为不动佛布金刚布的 hero 嘎嘎布的金刚 hero 嘎也就 yanda yanda hero 嘎那其他诸许传给了 hong 嘎惹大师。那功德之仪轨保生佛部的保部的？把卓洛米塔金刚甘露传给了无垢友大师，但事业不知仪轨不空成就佛的金刚诀传给了扎巴哈德大师，但是这所有的这些法要莲花生大师都得到了传承，因此的话，他会把所有的这个传承都集合在莲花生大师处，因此今天我们这位莲师祈请莲师知道。我们在对它祈请的时候，它一定会降临。他降临会有一个什么角色？让我们很少烦恼。让我们忘却了时间的。很多的不如意的事情。也真心的向往什么能够去往空行刹土是这样的。</w:t>
      </w:r>
    </w:p>
    <w:p>
      <w:r>
        <w:t>老龙(00:27:10): 那莲花生大师从上述大师得到了所有女鬼，特别是其中的金刚黑狗跟金刚诀并修持成就，因此我们知道莲花生大师其实就是修持什么？就是普巴金刚而成就的，所以金刚诀法就是普巴金刚那金刚 hero 嘎，包括杨达 hero 嘎同时在萨迦派也有传承萨迦派。像萨迦法王第一世的萨迦法王就是从宁玛派分支出来的，因此他们保留了。和金刚诀的修法，这两部修法其实是整个萨迦派保留了宁玛派最为完整的，他们不敢丢弃的。那后将这些仪轨带到了西藏，传给了这些藏人。那扶杖法得马？马哈瑜伽修部的一个类的来源。那在什么在密严刹土，也就在月亮宫，还有什么，还有很多的，我们知道。岩石水中都是这样的。所以浮躁法的叫。有什么有很多的传承祖师，包括25大弟子。都是攫取这些符藏的高手，难道把这些符藏带到了人间，包括我们现在被熟知的那位？</w:t>
      </w:r>
    </w:p>
    <w:p>
      <w:r>
        <w:t>老龙(00:28:25): 仁波切就是宗萨蒋扬钦哲，其实他也是莲花生大师的25位护法时期之一，他把很多的续部经部的还有这个。仪轨部的？咒法全部都整理，然后开示，然后结缘给。很多上师宗萨蒋钦哲也叫上师中的上师，他的前世第二世宗萨蒋钦哲。他把很多教法都传给了其他教派的上师们，这是他的非常伟大功德。包括。法子。Don't. 突然忘了名字。蒋贡康楚仁波切他也是什么，他是。不分教派的传承求者。宁玛派它。有一个特点，尤其在大圆满的传承之中。他不太讲，他不太讲。真正的分支了，你明玛派这个噶玛噶举派的人求也可以，大家派的人求也，他不太讲这些，但是在新义派的话，就是这种新密之中，他其实有些时候有些像道果不共道果。他以前只在萨迦派内部流传，不出萨迦派的他也叫金法流传金法传承。我们。常见的13金法，它其实不是真正的金法传承，叫不共道果，也就是我们所说的三序分的部分。</w:t>
      </w:r>
    </w:p>
    <w:p>
      <w:r>
        <w:t>老龙(00:29:59): 阿努仁波切阿努瑜伽也就是我们经常会叫阿努仁波切。那阿努仁波切其实指的是什么，指的是直指心性，这部分我们刚才讲了马哈瑜伽，那就是阿斗瑜伽，那阿努瑜伽直视宇宙之法界，真如自信即佛。他并不特别强调身体。但是安诺瑜伽专注于原版词频。</w:t>
      </w:r>
    </w:p>
    <w:p>
      <w:r>
        <w:t>老龙(00:30:22): 行者通过修其金刚身的脉气明点而生起什么也生起乐明无念之智慧。同样的！你不管是从生死入手。从入手你都可以什么？都可以。清正空乐明无念之智慧。那在行者的己身，自己的身体成为方便道之器后那四喜。</w:t>
      </w:r>
    </w:p>
    <w:p>
      <w:r>
        <w:t>老龙(00:30:51): 喜金刚我们修法要经历四喜。自己之大乐也可以依于手印坛城而产生，最终结果是证悟成佛。那国王在直接向金刚手便询问诸事之意，他仍事先为。毗遮婆毗无垢称接受阿努序部，那这些序部是由金刚手传给无胜中。五仙后有灵流星面夜叉。结成晶核所以我们看。</w:t>
      </w:r>
    </w:p>
    <w:p>
      <w:r>
        <w:t>老龙(00:31:22): 密续也叫什么，一个嗔的密续叫贪的密续，它大部分的。掌管者。都是什么都是夜叉王。夜叉王这个形象我们就可想而知，都是那些。金刚明王的形象。但是，这些金刚明王他是主动。由佛菩萨转换成什么金刚夜叉冥王的形象？他不是被动性的。我们看护法是什么护法大部分是被动性的。那金刚夜叉冥王他是主动。转成。薄的。奋斗神，他叫什么他叫转轮神，自信转轮神。也就也是这个意思。</w:t>
      </w:r>
    </w:p>
    <w:p>
      <w:r>
        <w:t>老龙(00:32:04): 我们修习密续的话，为什么要修习愤怒尊？因为什么因为？有很多的世间的。时间的。纷争。确实是需要什么需要正义？需要金刚诀把这些魔要把它击碎掉，因此。真正的金刚乘的修法，它是非常威猛的。我们多多少少要带有正义的？心态。不能见事就躲也不能够怕事。一定要什么，一定要危险的时候，或者能够救别人的时候，一定要能够冲得上去。</w:t>
      </w:r>
    </w:p>
    <w:p>
      <w:r>
        <w:t>老龙(00:32:44): 这部分的秘续包括它的传承来说。我们看像华智博奇，它其实比较。比较重视什么气脉明点，但是他所说的气脉明点跟传统意义上的我们叫要求浊活又不一样。他所说的气脉明点就是正义中脉。都是胜利的中吧？我们不能够什么不能够。不能够被这个外境所转的被念头所转的，其实跟新中心所讲的是完全一样的，就没有任何差别。但是这两位仁波切都不建议持咒，为什么？在大圆满的传承当中，你要。你要。比如修仪轨持猛咒中，他还认为什么他认为你在修生有二次第并没有进入到大圆满的次第，因此像元音老人所讲的，我们在座下的观照。才是让你进入到大圆满心髓部。并不是什么，并不是你在这打坐你就是。证得大圆满了，不，反而是什么是坐下的？这种关照的时候才是你都可以采用这种方式。你必须什么，你必须知道你自己在干什么？你自己愣在哪儿？你不是念头多了以后你你你累了，而是真正愣在人师谱前。普贤王如来。袁毅老人手上愣在那个？佛性我们能看到真实的佛性。佛性是无所住的。</w:t>
      </w:r>
    </w:p>
    <w:p>
      <w:r>
        <w:t>老龙(00:34:22): 接下来就是阿底瑜伽，我们通常所说的大圆满了。那阿里一家强调原生光明聚生植。也我们巨声的光明。我们本有的光明这。禅宗所说本来是佛。那自信与宇宙的究竟自信？使他什么使他能够？亲眼所见所以像南师所讲的什么？不信。不是你在那想象出来，他要我们，他要让我们听见的。是肉眼得见的元音老人也讲过这话。他远离什么，远离寻思分别方位。或一与多的名相，他远离了笔量，那其结果不仅是心意与究竟自信佛果相契合，而且行者的肉身也可融入智慧光明身。</w:t>
      </w:r>
    </w:p>
    <w:p>
      <w:r>
        <w:t>老龙(00:35:14): 我们所说的最后的。脱噶？并不是必须的。你可以这么去实现，它并不是说什么，并不是说你，你没有修成这个就不算成就。而是什么，而是彻却，也就是阿底瑜伽能够真正认识到这种具生光明具。圆成光明炽盛智。也可以说叫原始普降王如来见到他。见眼见为实，见到他时不被烦恼业这个业障所牵扰的时候，这个什么彻，却可以立断不是断了是什么。而是断掉你。你对于熟地的直取你对于？外向的执着，断除它。叫立断，所以叫。</w:t>
      </w:r>
    </w:p>
    <w:p>
      <w:r>
        <w:t>老龙(00:36:03): 那当640万计的诸乘之巅，大圆满法，要由金刚萨垛传给大圆满人间初祖。当我们提到名字的时候，什么给予礼敬！初祖是吉喜金刚。那极细金刚将他们写成精涵并加以弘法，那阿底瑜伽的传承表我们念。念诵它的传承就等于从第一位祖师一代代得到这部传承，要有这样的观想，因为我们现在读的还都是中文，大家能够从中文之中能够理解。我第一次听闻是藏文的时候，我不知道他在念什么。他的翻译，后来又翻译一遍，我才知道他在念什么。那第一位是法身普贤王如来。第二位是抱身金刚萨。第三位是化身极喜金刚，也就是大圆满人间的。</w:t>
      </w:r>
    </w:p>
    <w:p>
      <w:r>
        <w:t>老龙(00:36:59): 第四位是妙吉祥！妙吉祥他将640万记的大圆满法分为三步，也心部戒部与窍诀部。并将窍诀部分分为口传。与讲授叙布两类。第五是惹桑海。他将翘诀部分成外内秘即秘四类。第六是。加纳苏贾和莲花盛大使。贝尔扎纳一师从雪森哈得到大圆满心部跟戒部法门。那加拿苏教传给了匹马扎米的拉米教。比玛密扎也直接从吉尔森以及于镜像中从吉喜金刚得到传承。那新部跟旧部主要由贝若扎纳。北马拉米扎传入西藏，而翘诀部主要是由莲花生大师传入。</w:t>
      </w:r>
    </w:p>
    <w:p>
      <w:r>
        <w:t>老龙(00:37:57): 好，我们船新部。那心部的法门宣说什么，宣说一切的显现。记心。一切的显现心的作用。心即是空性。空即是明智！同时空明霜月。这是心部。有一切的显现都是心性的所显现，这个心性它没有一个。法性存在。它是什么心性，即空性？那空即是明志，当我们空掉了对于。对这一切相所产生的执着的时候即是什么，即是明智。是什么？明是光明的意思，智是智慧的意思。然后同时空性与明分双运。而不断的来消除不断的什么？正如。无可言说的大圆满境界。</w:t>
      </w:r>
    </w:p>
    <w:p>
      <w:r>
        <w:t>老龙(00:38:56): 那对于显现即兴的教授，新部将显现归于新的三个特征。第一是内在的功能。第二是外在的有五性和属性。那心的内在的功能仅指什么，仅指其？见闻觉知事物方面。那对凡夫而言，这是陷入迷乱轮回的根本。因为我们的见闻觉知。会陷入轮回的根本。因此我讲。什么是觉。都是知道。知道指的是见闻觉知事物的方面。他是我们凡夫的迷乱轮回的根本。那心之外在的有五？这是游游是游动舞，是舞蹈游舞指污染的意识和其他诸识的升起。那心之属相是指如同山房屋？身体等诸法的显现。那之外的有五颗星之属相来自于。心之内在的功德。功能不是功德，是它的功能。那证悟到诸法仅仅是自身的显现。心不行者卒。解脱之境中获得解脱。但尚未远离，比解脱之方便。那么心的智与明的执着，即尚留有解脱之相。最后要把解脱之相。</w:t>
      </w:r>
    </w:p>
    <w:p>
      <w:r>
        <w:t>老龙(00:40:23): 睡觉。因此，我在某些群里说真正的。本来是佛是什么意思？它是能够消除众生与菩萨的。执着的。他能够让众生与菩萨知道他们本来是佛，仅此而已，他并没有一个出发，就是我来解脱以后我证得本来是佛，我告诉你们，我是你们解脱没有的。他没有什么，他没有新的。解脱之相。那心部所说的智慧的智是指心的明与智的方便，但并非觉部所说的究竟任运圆满的甚深明智。</w:t>
      </w:r>
    </w:p>
    <w:p>
      <w:r>
        <w:t>老龙(00:41:06): 我讲到这儿以后大家能跟上吗？可以听得懂吗？跟上吗？很好。</w:t>
      </w:r>
    </w:p>
    <w:p>
      <w:r>
        <w:t>老龙(00:41:24): And the shop. 录音的话，回头大家可以跟之前师兄。行，然后可以反复听！好借一步。那渐部法门是宣说？有的懂，有的不懂，多学学慢慢学没关系的，可以多听。那戒部的法门是宣说新的智与明的两者意识空。那戒不行，人仍残存着一丝对空的执着。因此，当我讲到心部跟的时候，大家。不用想他是什么，可以想他执着于什么。那心部是什么？心心不是还有解脱之相，那戒部是什么？还有对于空的所执着。那如此，他们远离了对所解脱之境和获得解脱之境的方便的执着仍未能超越对空的执着。因此，戒部尚未直指超越心识的赤裸。因此，大家可以理解到！</w:t>
      </w:r>
    </w:p>
    <w:p>
      <w:r>
        <w:t>老龙(00:42:36): 巴珠仁波切跟华智仁波切他们传法方式为什么产生改变？也就如此，他们以前要。再传戒部最后才是。和心腹跟借部的传承。第一位是法身普贤王如来。第二位是抱身金刚撒脱。第三位是化身。提起金刚。第四位是妙吉祥！第五位是吉祥狮子是我们唐朝人是我们中国人。第六位是贝若詹娜。然后第七第八第九第11直到。后面的最后的第46位。第四世多智钦仁波切。</w:t>
      </w:r>
    </w:p>
    <w:p>
      <w:r>
        <w:t>老龙(00:43:23): 第四，四十五位就是中萨文模型，这是它的一个传承流，中间的话为什么略过是因为中间很多的人。我们没有听说过，我们可以先说前面的先念，前面的再念，后面的就把这个祖师的传承就全部都得到了。因为我们后我们要知道他是谁，这是很重要的。后面的最重要一步是翘觉步，也可以说它。普巴金刚的窍诀。在传承上，如果没有大圆满传承的话，普巴金刚只能说。修了半部。为什么今天会给大家？以大圆满的传承来去讲，因为我要把传承讲圆满了。那翘觉部的法门远离边系？不假造作，宣说了法尔如真如自行之正悟。那真如自性总集三方面。第一是本体性空。第二。自信光明。第三大悲咒遍。好，真如自信有三个方面！只有这三个方面，我们才能够叫。</w:t>
      </w:r>
    </w:p>
    <w:p>
      <w:r>
        <w:t>老龙(00:44:38): 见性成佛。不是我突然。碰到一个什么突然爆炸以后，我觉得我是见性了。不算的在大圆满之中不算的。第一是什么能够证得本体性空？这是第一步。第二是自信光明，它一定有用处，它的用处是什么？大悲周遍。也就本体性空，自性光明，包括大悲周遍，才能够叫一个人叫坚信。一个人见性并不是说我见性了，我能够打禅机了，我能够把谁驳倒了。不在。尤其在大原版的。像巴州人不行，跟华氏人不行。这二位都是属于那种不能说的人。但是你在他们面前。包括我们看李奶奶像大禹祖师的女儿李奶奶。他其实不太多说什么。但是你在它旁边确实能够斩断你的烦恼，包括你感觉到那种慈悲跟光明。这个是什么？不需要去多讲的。所以这是真实的践行之人。</w:t>
      </w:r>
    </w:p>
    <w:p>
      <w:r>
        <w:t>老龙(00:45:46): 那翘诀部的校正法门可分为四类。外类内类密类跟极密类。那所有四类法门在教授本来清净方面都差不多。是用立断有撤却？立断了所有的执着。这是很明确的，我们立断了什么，立断了所有的执着。而极密法门着重于。到邓超也就是脱稿。托嘎是任意圆满显现的修持，它是圆满显现，它重视在自信光明方面。但是在。历段上面他要证得本体性功方面的。那外类法密详细的教授本机之自信。那类的法门以表示意义和象征只是心性。那密类的法门教授自然安住的四种方法。那极密类的法门教授以下诸多内容。包括我们的本初自信。那关于只是星星的表示。意义和象征的解释，道光明的思想的升起。终有光明的显现，证得任运圆满之法界的。</w:t>
      </w:r>
    </w:p>
    <w:p>
      <w:r>
        <w:t>老龙(00:46:57): 拔接解脱的窍诀。那窍诀部包含着诸多的密续跟论释，其中19部是窍诀部极密类的根本续。那分支或者要领教研也有很多要领教研可以根据两大命题传统进行明细跟归类，一类是学者型的详细教研广大班智达派之批马命题。由匹马拉米扎传入西藏，主要是基于17续跟卓玛续。另一类是于前世型的圣教义，包括巴珠仁波切传给我的是属于这部分的教义。那圣神古萨里派的？叫称之为空行令题。大家可以看到以前也看过空行新低！空行教授等等，也叫空行心滴。那是由莲花生大师传入西藏的，我们主要得到的都是这部教法。那主要是基于隆萨巴马也就光界自然系。</w:t>
      </w:r>
    </w:p>
    <w:p>
      <w:r>
        <w:t xml:space="preserve">老龙(00:48:01): 那除了凝体法门的本序被翻译成藏文以外，其他诸多的凝体法门主要是由。弼马拉米扎和莲花生大师传入西藏的，有些是由数百年前的大成就者在镜像中传给藏地的成就者大师。因此，我们以前叫大圆满的传承，不是人间的传承，叫天界传承，为什么？因为这些传承你从考据来说。你没有办法像禅宗一样，这一代祖师，一代祖师传承。它是人人间的人，一代代人传承下来不它有很多。传承跟这位之间差了好几百年。不知道船从哪儿啪就过来了？所以他是什么，他是有很多的。都是从镜像中给藏地的成就大师的，但是这些镜像成给成就大师这些大师们。还要去什么，还要去翻看这些？精细部的看他得到的传承是否符合？符合佛的教言，有些有可能是魔带来的！但是。有很多！这是经过印证以后。他发现什么，发现跟佛说的无二无别。包括跟以前的祖师们说的5525那就被这么延续下来，因此大圆满的传承可以说是直接跟天部。因为大部分都是从天部直接传下来的。像这样的密室，当初。Hum. </w:t>
      </w:r>
    </w:p>
    <w:p>
      <w:r>
        <w:t>老龙(00:49:32): 传给吉喜金刚之前。是有一些争议的，为什么？第一是觉得人凡夫是不能够接受大圆满传承的，还有一步。这些包括这些大菩萨们没有证得八地的菩萨也都是不给这样传承的，所以这是非常严格的，但是后来由于。因缘所生！我们还是有很有福报的，能接受这样的传承是非常的不可思议的！那有些是由诸大师于其具生智慧正境中发掘的，那有些被诸绝藏师开启为福藏法。那这些福藏是于过去世中，由具正上师传给他们，并授记于此事唤醒而发掘的。因此很多人都有这样的一个。比方说他受气。此时比方说。某年某月某日开启这个福藏来宣说这部福藏要敬本红色法王，像他们都有这样的一个角色，包括我们普通人如果以前在修行过的话。在某一世在某个时间点会遇见某某一些法是已经。已经开。被收集。命题法分为我们看到并马命题，空行命题，杰尊命题。还有密通彻等等，包括农青命题光明命题。我们最多的传承给予空行灵体隆情灵体跟光明灵体。还有嘉措。</w:t>
      </w:r>
    </w:p>
    <w:p>
      <w:r>
        <w:t>老龙(00:51:11): 加粗的命题。那所谓令提法门中有四个著名的令提。特别广泛修学。被称为二母和二子，同时我们看空行令体莲花生大师所传入的。那还有上师？阳体上是阳体上市新低，也就是从。包括我们看到的。</w:t>
      </w:r>
    </w:p>
    <w:p>
      <w:r>
        <w:t>老龙(00:51:36): 加光明命题，其中有很多的。教授，我们如何去立断跟如何挣脱光明身的这部分的，这是教法。接下来的话，我们就要看看空行密续的传承。因为我们的主要的传承都来自于空行令仪，我会把整个空行令仪的。传承给大家去念诵一遍，我们同时要念诵。</w:t>
      </w:r>
    </w:p>
    <w:p>
      <w:r>
        <w:t>老龙(00:52:04): 那第一位还是普把神普贤王如来，因为它是我们不变的原始普贤王如来。那第二位是报身的？金刚萨。这都这两位都是在天界报身佛都是在天界成佛。收到。到第三位就是机器金刚第四位是吉祥狮子第五位是莲花生大师第六位是空行，意希错嘉。法王赤松德赞！跟联名公主？</w:t>
      </w:r>
    </w:p>
    <w:p>
      <w:r>
        <w:t>老龙(00:52:33): 那第六位是贝玛哲，是贝玛萨公主的转世。第七位是蒋色勒巴第八位是隆钦绕降。就是我们所无垢光尊者也就是龙钦巴尊者，第九位是益西绕降第十位是曲珠桑丹第十位是。晋巴桑波第12位是索南仁钦第13位是阿旺贝玛第14位是索南旺波第15位是仁增确吉嘉措第16位是第一世左倾仁波切贝玛仁增第17位是南喀沃色第18位是第二世左倾久美特曲丹增第19位是尼拉丹玛丹增。第20位是丹增达吉第21位是第四世的索新仁波切。也明君能开多久，第22位是第二世的蒋荣朗。</w:t>
      </w:r>
    </w:p>
    <w:p>
      <w:r>
        <w:t>老龙(00:53:31): 公孙特曲多杰第23位是第三世的多智钦晋美丹巴尼玛第二十四，二十四位是格格贡。堪布也就贡桑花丹第50第25位是第四世的多智钦土登金利华桑波。他是生于1927年的。那从华智仁波切，巴珠仁波切同时都是多智钦。仁波切的四大星子四大法子之一！他们两位都是。</w:t>
      </w:r>
    </w:p>
    <w:p>
      <w:r>
        <w:t>老龙(00:54:04): 好，大家有什么问题吗？大家有什么？要问的吗。</w:t>
      </w:r>
    </w:p>
    <w:p>
      <w:r>
        <w:t>老龙(00:54:33): 没有要问的哈！我们讲。我不报金刚暂时没有。翘觉刚才已经讲了翘觉了，可以反复听，那我刚最最开始那一段。我们先说普巴金刚密续的来源，那我们讲到了大圆满的。金部戒部于窍诀部的传承，那我们现在来讲讲普巴金刚密续的来源，因为我们手中有法本，但是。我们很多人不知道它的来源。依据大于加乘的大于加乘金刚乘的两系所言，普巴金刚续。在我们这个世间的来源可以有两种解释，第一是续部传承。第二步是修补长城。大家能听得见吧？刚才讲大家。我不知道耳机是不是有问题，能听得见吗？听得见好！师父会有法本吗？会有法本。那我们来。必须请。</w:t>
      </w:r>
    </w:p>
    <w:p>
      <w:r>
        <w:t>老龙(00:55:54): 两古巴金刚的传承分为两种，第一是序部传承，第二种是修部传承。或称为成就法。即俗称的以鬼传春。我们得到传承。但信步传承。我并没有讲。这也是我的一个问题，应该先给你们讲续部传承，今天补上。</w:t>
      </w:r>
    </w:p>
    <w:p>
      <w:r>
        <w:t>老龙(00:56:16): 那依续部所说，普巴金刚续在此世间的来源可设为三种法轨。那第一种是？邓卓胜者的本觉心意传承。有异为圣者的义气产生。第二种是驰名表示产生。第三种是余钱市的口味传承。那胜者本尊心印传承。</w:t>
      </w:r>
    </w:p>
    <w:p>
      <w:r>
        <w:t>老龙(00:56:39): 至于普贤法身普贤王如来。因此，那个诀尖就代表什么法身普贤王如来。当普法当普贤王如来示现其色身时，即成为遍摄五部传承之六部遍主普贤王如来。那所谓实现者，事实并没有超出于佛自身在。恶究竟天清净法界的实现？那右其眷属虽个别显现为五部佛父佛母及诸菩萨众。但是从绝对的角度来说。彼等缺于佛之心矣。共同。共为同一之相续。那有时六部变主大师普强王如来为眷属说法并非借文字音声来宣说，而是说法者，上师与眷属两者皆无有分别。因此，我们得到灌顶的时候知道什么？说法上是与眷属是没有差别的。我们自己是金刚持明。然后上个是叫丁刚主持？那唯共安住于同一与物境中。而此即为说法之一。大圆满传承如此的，包括普巴传承也是如此。又此等所说之法的内容，唯是无上秘密真言，而绝不是显教之经典。或刺激的。</w:t>
      </w:r>
    </w:p>
    <w:p>
      <w:r>
        <w:t>老龙(00:58:04): 四等级的密训。那眷属我们看到眷属是谁？58金刚的眷属包括他所成的眷属是谁？眷属则主要是文殊师利菩萨。观世音菩萨。金刚手菩萨及五部。报身佛。那虽然彼等是于同一境界，显为与变主大师普贤王如来有别之相，但是彼等视线实仅是暂时为了承办说法之事而已。究竟而言，B 等于是佛意所划线？那在所有的无上秘密真言中，18部的大瑜伽密续及640万颂的大云大圆满密续中。皆为什么皆为大师遍主普贤王如来于色，究竟天清净法界所传授他并没说话。包括这些大菩萨也不需要说话。同时助于什么光明性当中？因此。大圆满，包括真正的普巴传承都来自于天部，来自于色究竟天的清净法界。</w:t>
      </w:r>
    </w:p>
    <w:p>
      <w:r>
        <w:t>老龙(00:59:07): 那18部的大瑜伽续是与佛之身，语意功德，事业五重有关，因此很多仁波切他化身五位就是。身语意功德，事业无重。那其中每一只又分别？又别分为身语三部，如以身之为例，更有身之深深之语。与甚至133线？那同样情况亦重复出现于其余的与义功德事业之四之中。如是便成为18部的大瑜伽行续之中的前15续。其余下的三序名为总序。鼻等义虽顺，先于声部来划分。普巴金刚密续是属于事业之内所出的义。的密室。故称为 E 事业系。那此去共有十万匹？其所说皆是普巴金刚之法。又如又有又如有名秘密藏许。然后它属于什么，它属于一组序？那现在我们将？转而介绍第二种传承。也就说驰名表示坦诚。那我们看所有的无上密续的教法，皆由文殊观音与金刚手所结集所传承下来的。因此。我们看唐卡之中有三户主中间是四臂观世音菩萨文殊菩萨跟金刚手菩萨。一般来说认为是慈悲和。智慧还有力量的化身，其实不是他代表着无上密续的教法。</w:t>
      </w:r>
    </w:p>
    <w:p>
      <w:r>
        <w:t>老龙(01:00:50): 那并从无上清净法界色究竟天传承至世间？他们以两种方法传出。传承第一是对于人道友情。另一种是对于非人众生。文殊师利菩萨是往天界向诸天，特别是向天人说法的。那观世音菩萨是向龙族所居之地，首先对龙王的。有一位黑猴龙王。给予其一切龙族惩罚的。那金刚手菩萨作为夜叉的国土，把教法。教授与夜叉共度。也有意称之为夜叉普贤及其眷属。那此等传承？都非语言的诠释。都是什么都是。借助于象征等表表现的。因此我们可以知道。这三位菩萨就没把传承传到人间！都是像。天部龙族跟夜叉族。如是令彼三类所有文法众全息。共治共达政务！此为无上续传承。弘扬的非人间世间的非人世间的。</w:t>
      </w:r>
    </w:p>
    <w:p>
      <w:r>
        <w:t>老龙(01:02:05): 那以下是说续部初次传至人间？跟非人的过程。我们要特别感恩释迦牟尼佛没有本师释迦牟尼佛的这种传承。我们是没有办法得到传承。那从释迦牟尼佛到释迦牟尼佛。涅槃后二十八二十八年。五位来自五类众生。背景极为特殊的圣旨五大。这点。大家联想到什么？联想到是不是？有外星生物外星来的，或者从其他维度来的。这些五大持明圣者也跟也有关系！那以神通力聚集一聚集玛拉雅山。若以其他方式是难以登上此山之顶的，那此五位圣者是天池明。龙取名。夜叉吃人。罗刹取名。还有人吃米？人驰名近美。吉美札巴有意为无垢称。由于此五者是有感于佛，入灭后正法即将灭亡。故此，他们向便悲切的向十方诸佛诚恳的祈求。如是一切诸佛，即总集示现为金刚手菩萨之像，降临于彼等面前，并亲自把所有在色界人天清净法界之经教传给他们。那金刚手菩萨将色究竟天净土，所有续部的法门结集后，并以表征的指示之法成为55位智明圣者。那罗刹洛者登达登把此等惊叫，以废琉璃宝石为末。</w:t>
      </w:r>
    </w:p>
    <w:p>
      <w:r>
        <w:t>老龙(01:03:50): 书写在金纸上，把它们埋藏于虚空当中。其所做之事业还有七种殊胜之意。第一。上述经文者为今止。此表阴之殊胜。第二，以沸琉璃作墨写经子表缘之书舍。那盛放的经卷的匣子乃为五宝所成。此表称职殊胜！我们所说的大秤，小秤的秤。那第四点，经典所藏之处是远离外面之虚空，此表触手触的住处的书生。</w:t>
      </w:r>
    </w:p>
    <w:p>
      <w:r>
        <w:t>老龙(01:04:27): 第五，保护此类经典者是智慧空性。则表首者之殊胜。</w:t>
      </w:r>
    </w:p>
    <w:p>
      <w:r>
        <w:t>老龙(01:04:33): 第六，此等教授之法主为国王。自即上世之出生！那国王扎的弟子是能够传承延时此法传承之巨源行者，此即斗法者之书生。那复次。所以传承的加持与密意而直接显现于第三种传承即。尤其是口味儿传承。也就普陀迦罗的库尔船车。能跟得上吗大家？好玩吗？星际种子对。五味。有点像五位外星人拿着一些特殊的东西，然后接受了。可以接收到秘密的信号！像袁毅老人曾经讲过一个事儿，大家能记得吧？袁老师说。这个手印把它结好以后就是个电线拿咒音这么一吹，这信号就出去了，就发出信号去了。就有手印就是对接的一个什么天线，这个咒语就是什么，密电码。你得接对你不能以杂乱的心，你自身的。这个小宇宙你如果杂乱，你就没办法对接。</w:t>
      </w:r>
    </w:p>
    <w:p>
      <w:r>
        <w:t>老龙(01:05:51): 好接着往下讲！讲哪儿了。好好。然后等到这种鱼，其实说口耳传承在人间开始有口耳传承的时候，大家记记住口耳传承的时候表表示什么？表示。人只能接受口耳传承。没有别的办法，你给他用新意传承他接收不到。用用用这种无没有语言的，没有表示或者这种象征的符号他也接收不到。</w:t>
      </w:r>
    </w:p>
    <w:p>
      <w:r>
        <w:t>老龙(01:06:23): 那此传承始于国王扎在任沙和国国君的时代。那此时国王扎在境界中，在镜像当中目睹了18部大瑜伽之序典。即一尊。一肘高的金刚手菩萨降下其王宫之顶上，这我们刚才讲过。那此等秘密去，从表象来看。是由什么是由罗刹罗卓大曾所写的是罗刹王所写的不是这个时间的人所建的。与此同时，国王扎根获得七个极吉祥的。孟兆。他便在金刚手菩萨上前祈请。只是他便自然通达大义却去。众之亲见金刚萨多的尊严，一品的内义。又当他于定中招请金刚萨多时，金刚萨多即现身于面前，并以自身的身语意来加持国王扎的身语意三门。借此授予他密传密续的传承。因此我们看灌顶的时候有一些。有些首饰。灵给予净水！最初的时候是没有语言的。这种表征。它其实就来自于什么，来自于。高维度，或者直接连连连接了。大的数据库大的阿拉伊什直接把那小的阿拉伊什直接抹掉，你别想你那些东西了，这些点击量大的，它这个意思。</w:t>
      </w:r>
    </w:p>
    <w:p>
      <w:r>
        <w:t>老龙(01:07:57): 好，接下来。那此等叫法。都是直接从池明净土？来什么来传入的？能够什么能够修持慈法的人能够？得到无死之果位，彼等皆不舍，肉身当下升入虚空白日飞升，其实他还是需要一个什么？要个戒指。有些介质是。比方说普巴金刚杵一冒烟，它一生成一冒烟，抓着这个普巴杵啪就飞升了，所以这个普巴杵里要装什么东西？以前密序之中都有都有讲过。这些东西必须要装全。还要装用人的心间的血？心尖上的血。那现在不好取了，以前可以取得到以前一些以前可以取到心尖取，那我们一般都用。无名指的血来代替。</w:t>
      </w:r>
    </w:p>
    <w:p>
      <w:r>
        <w:t>老龙(01:08:55): 那所有的教法亦同时被乌金大堪布人不求乌莲花生大师与纳曼术大师所继承他们各。个人接传承持有。所有18个密续。那据蒋贡康，楚仁波切所言，莲花生大师亦曾获国王扎亲自传授此等教法。所有此等大事均承办于本尊之心会。无分别的。虚空法界与智慧融合之性，由此而证明什么驰名之位，而正如驰名之位。那下面的话再有三层33条这个传承之路，第一是国王传承，第一是第二是做膜传承。第三是囊膜产生。那我们依据了？二者离。</w:t>
      </w:r>
    </w:p>
    <w:p>
      <w:r>
        <w:t>老龙(01:09:44): 朗利所教来单独观察普巴金刚续。他在普巴金刚之中为上便有约37种。第16种较为精要简的。子丑所言是自元马？那吃了。经典内涵圆满的法教并不需要依靠其他的序点来补充，因此。整个普巴金刚续，它是本自圆满的，自圆满的。那大鱼前去虽有无量无数，但是在18部密续所开设的要义也有大部分的传出我们人间而为我们所见到的普巴金刚诀，其在大金刚。去的广大范围中仍是属于事业中委。那莲花生大师获得随许授记而成，为此，普巴金刚续及其一切诸续口诀教授之教主。因此我们今天。来讲这部是正好应了莲花生大师的他的。</w:t>
      </w:r>
    </w:p>
    <w:p>
      <w:r>
        <w:t>老龙(01:10:41): 灌顶与加持。那当我们从生意地的观点来看，这位伟大的金刚上师李华生大师的时候，他本来便已成佛。那与普巴金刚是无异无别的，从未分离的。然而为了友情之。利益他仍通过修持普巴金刚。现前亲见身外之普巴金刚。从其本尊处接受菩萨金刚续的修法。并借普巴金刚之觉悟心引生。虚空法界智慧。那最终无碍通达一切所知境界的事业来教化我。为了保持传统的法统。故他并从亦从金刚乘之。扎哈扎巴哈地处接受了密续的灌顶传承。莲花生大师应赤松德赞的邀请，入藏以后，他最主要的传承。这部普巴金刚。好，那依修布所说。本初佛菩萨如来在色究竟清净法界，现为与诸佛无异的八大导师。那以其梨园新会之金刚句。向彼等诸佛菩萨无别之清净圆满眷属成就八大成就法，这时候就开始用语言了。那秘密主金刚法将所有这些政务教授结集，以神通力写成文字。</w:t>
      </w:r>
    </w:p>
    <w:p>
      <w:r>
        <w:t>老龙(01:12:08): 至于宝箱。带往。答谢扎巴佛塔处。并由当时在场的大空行母。也就事业自在之大梦。即如海藏之空性埋于佛塔内，而为浮藏。即位于今日的印度境内。这座佛塔。那这些空行母亦被委托为此等浮躁的护法。其后的文书施礼密札也就妙吉祥，有龙树藏莲花生大师。然后包括无垢友尊者，然后还等八位伟大之金刚上师誓师共举于。一拖零。并一起安住于三摩地中。以是因缘，即令佛塔内藏有的八大黑狗岗教授以宝箱放出无量光明彩虹和各种的奇珍象。然后空行母这些守护者。又把这些宝藏献出来了？所以我们现在看到的八大。</w:t>
      </w:r>
    </w:p>
    <w:p>
      <w:r>
        <w:t>老龙(01:13:06): 成就法。来自于什么来自于这样的一个传承，它同时也是空行所守护的。大家有什么问题吗？听到这里。真正的密训。传的。它的传承你要想说的传承你有很多。很好玩的地方，对觉得很有趣的地方。还有什么。我们再要把。</w:t>
      </w:r>
    </w:p>
    <w:p>
      <w:r>
        <w:t>老龙(01:13:54): 来源。大家有什么？有什么问题可以？你叫严达还有个？它也属于普巴金刚密续。但他是什么，他是文字传承的？我们讲一下再接着讲一下普巴金刚如何去修法。它属于成就法对。那普巴金刚的修法，它是它分为根道果。</w:t>
      </w:r>
    </w:p>
    <w:p>
      <w:r>
        <w:t>老龙(01:14:32): 那根位的普巴金刚？被称为。自信本来无生。离一切分别戏论。即当下任意圆满，具足一切佛身。根本智慧之心识。这是根位的普巴金刚我在。再说一遍，再唱一遍。尊位的普巴金刚。应被解为自性，本来无生。离一切分别戏论。即当下任运圆满具足一切佛身根本智慧之心识，这是根本。普巴金刚。根到果的到位普巴金刚。</w:t>
      </w:r>
    </w:p>
    <w:p>
      <w:r>
        <w:t>老龙(01:15:11): 道路的道位菩萨金刚。是指当下存在于中之。增生。五至。如此于此，凭借方便智慧。装运而现为普巴金刚主尊。定是眷属，是明显近观此为道位菩萨金刚。我再讲一遍。到位的普巴金刚他的？根本是基于根位。那根位中虽然它是自性，本来无生的，但它具备了三生。五志是。包括。我们所说方便智慧。他成就了。我们看到的是普巴金刚的主尊。包括唐卡里的主尊，包括我们能够在静观之中观想的主尊。眷属。这明显进过了？</w:t>
      </w:r>
    </w:p>
    <w:p>
      <w:r>
        <w:t>老龙(01:16:05): 那此倒位普巴进攻还分为四种？第一是名觉智慧不拔。第二种是菩提心，菩萨圆满自利之慧。第三种是无量的大悲。第四种是表象的。或称为有为法的菩萨。也就是普巴的法器15我们为什么要有普巴杵？它同时代表了无量大悲普巴。代表了菩提心不拔，代表了名觉智慧不拔就用一把杵来代表。因此，像朱巴巴朱仁波切都是什么，都是把普巴金刚杵别在腰间的永远不离身的。那明觉智慧菩萨是以虚空与明觉。因会双运不二之自身智为首要的。那意即是我们在修行当中，以此智慧普巴轮。</w:t>
      </w:r>
    </w:p>
    <w:p>
      <w:r>
        <w:t>老龙(01:16:58): 不普巴印定轮？印定什么印定？我们本来看到的一切诸法是什么？他是伦列不二的？因此在。昆氏普巴金刚之中他讲到什么道果？道果基本上指的就是伦列不二。那借此慧观一切颠倒妄想。即无余灭除。关照。关照的目的是让一切颠倒妄。妄想要能够灭除！行者即正得无二智慧法身。那菩提心普法是指真言密咒之道，此既是大愚之中，既有智慧到方便道所构成的。它通过控制我们的。大门之风兮及下门之名，典和合所生的大乐至诚智慧。那以此菩提心。它能够净化我们的风。卖点一。这样的。那无量大悲普巴。是绝不舍弃一切友情之大悲心。借无量大悲普巴来印定六道一切友情，令所有六道轮回皆得清净。故此即正的化身。菩提心是证得报身，然后。明觉是证得法身，这就具备了法宝化三身。那表象的普巴金刚杵是指作用作观想所依的普巴那基于普巴金刚之本尊画像或塑像，共同承受于佛堂之上的。</w:t>
      </w:r>
    </w:p>
    <w:p>
      <w:r>
        <w:t>老龙(01:18:32): 植物的法器普巴杵。我挖掘。那行走若有能力，则应以目。第一个是木头。然后用用用？陨石用泥土也可以！把它做成？蒲巴楚。用还要用一个金属制的三角的。用皮质的也可以把它藏起来，不要放到外面。这是什么，这是表象的？也可以进行观想本尊包括于持相招行本尊之法，因为此二者皆属于依靠。植物是不拔作禅修所缘出生。那在生起次第的修持当中，行者首先要借由33摩地来生起具象之本尊身。则本尊声名为世菩萨多。那此外，本尊事先之报神机智，智慧洒脱。一名自信不霸？这是他的羞耻的。到位的。那果位的普巴则指什么，则指一切诸佛之根本，明觉智慧。那我把我们把不同的普化金刚。当他的根道果讲明白以后，我们就知道什么，我们就知道我们修持普巴金刚。在建立三身五智的概念，而救度众生。而非什么，而非成就自我。因此，如果说你修普巴金刚，如果还有这种愤怒相愤怒神还有。想成就我自己想我自己很厉害！恐怕金刚就失去它的意义了。</w:t>
      </w:r>
    </w:p>
    <w:p>
      <w:r>
        <w:t>老龙(01:20:17): 好，能不能请龙石讲讲？Hero guide 单独传？不能够单独去讲，因为。我们看金刚萨。也属于一种黑肉干。普巴金刚属的黑肉干也属于一种黑肉干，所以黑肉干其实指的是银雪村。但是我们。对人的最重要的，比方说我们的气血都是在皮肤肌肉里边，包括血管里面。躺着等。你从外表是看不见的。它代表着我们的心性。当这些银血针把血展现出来的时候。直接展露我们的心性，给这些众生看。他是这个意思。</w:t>
      </w:r>
    </w:p>
    <w:p>
      <w:r>
        <w:t>老龙(01:20:59): 从今天来讲的话，我们就要了解。整个大圆满的心。部戒部口诀部的传承，包括普巴金刚跟道果的这些传承以后，我们对普巴金刚是有一个非常明确的。认识就是我们在修菩萨经络仪轨的时候，就能够什么就能以此成就。如果只有续部的这部分的普巴金刚不讲的话，大家光说普巴的话，可能觉得。不知道每天在修什么，所以今天我们来做一个补足，那下一次的话我们大概分三次来讲58金刚。然后。还有一次的话，四次，第四次的话来讲什么？讲巴德赫尔嘎？八道黑管为什么要讲是因为它是成就法，它是能够给我们能够。成就。多种化身。当然这部分的课可以听不听 but he work 除非你想修不想修的话可以不听。只要修什么，只要修普巴金刚是也可以圆满 but her ga 的所有功德的好不好？大家还有什么问题吗？记不住的话。企管师职业师兄去。去听请录音听就可以了！可以多听的。谢谢！谢谢。</w:t>
      </w:r>
    </w:p>
    <w:p>
      <w:r>
        <w:t>老龙(01:22:28): 好，还有什么问题？职场信仰对的。如果没有什么问题，那大家。林师兄也会？虽然似懂非懂，但是听得很沉静。政府需要设立谈成吗？一普巴金？普巴金刚。再设立财产就可以了。这名师兄在做笔记，然后他也会把笔记。可以分享给大家。有些人做笔记比较快，有些人。没有记住的话。看了看笔记！</w:t>
      </w:r>
    </w:p>
    <w:p>
      <w:r>
        <w:t>老龙(01:23:15): 好，那我们今天就传承到此。希望大家都。把大圆满的隆钦宁提的传承祖师包括心部戒部。口诀部的传承全部都。全部都得到。珍宝能够？能够在日常生活中能够？去实行大圆满的教法。好不好。那我们今天就到这里？谢谢大家，谢谢！谢谢好！</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