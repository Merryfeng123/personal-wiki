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智贤(00:00:06): 妈妈汤有粉皮，我告诉你就是鱼的汤，会结上面结成是白的。</w:t>
      </w:r>
    </w:p>
    <w:p>
      <w:r>
        <w:t>老龙(00:23:54): 我家。话大家能够听清楚吗？</w:t>
      </w:r>
    </w:p>
    <w:p>
      <w:r>
        <w:t>石头儿(00:24:00): 很清楚师傅。</w:t>
      </w:r>
    </w:p>
    <w:p>
      <w:r>
        <w:t>老龙(00:24:03): 那我们8点？来正式可以讲讲解这种法法的。</w:t>
      </w:r>
    </w:p>
    <w:p>
      <w:r>
        <w:t>老龙(00:25:08): 对。</w:t>
      </w:r>
    </w:p>
    <w:p>
      <w:r>
        <w:t xml:space="preserve">老龙(00:25:23): The </w:t>
      </w:r>
    </w:p>
    <w:p>
      <w:r>
        <w:t>老龙(00:25:37): 对，我还没有说话，现在有声音了吧，因为还没有到8个点，然后我现在。在修前行。可能有些人会听见嗡嗡嗡的声音，我在修前期。</w:t>
      </w:r>
    </w:p>
    <w:p>
      <w:r>
        <w:t>老龙(00:26:21): 最后补助。</w:t>
      </w:r>
    </w:p>
    <w:p>
      <w:r>
        <w:t xml:space="preserve">老龙(00:26:46): Number never around around the 现在还没有讲，现在我在修前行，声音的话你们可能听不到，咱们就听那一点点声音。Someone didn't More than that. There was some of the big home or home or some money and then somewhere. 狂心中的什么什么是他的什么什么么？From the girl and the girl to go </w:t>
      </w:r>
    </w:p>
    <w:p>
      <w:r>
        <w:t>老龙(00:29:32): 现在我的？什么金刚。</w:t>
      </w:r>
    </w:p>
    <w:p>
      <w:r>
        <w:t>老龙(00:30:33): 大雨将美。好，现在大家听见我说话清楚吗？</w:t>
      </w:r>
    </w:p>
    <w:p>
      <w:r>
        <w:t>石头儿(00:30:59): 可以。</w:t>
      </w:r>
    </w:p>
    <w:p>
      <w:r>
        <w:t>老龙(00:30:59): 因为在。因为在所有的灌顶，脚手之前的话，我们都会进行前行。前行的话，不单单是对于我来说，我给予你们教授给予你们灌顶，我要先修。会议。8月。不知。结护轮，然后自观为本尊，这样的才能给予教授，而不是以凡夫来做一个教授的对象。因为从秘法的教授来说，我们自观为金刚萨多，我们自己观成金刚萨多，那把所有的众生也都观成金刚萨多。在我的概念之中，今天来聆听教法的人，今天来接受观的人，你们并不是凡夫！你们是什么？你们是？对倒的佛。现在清醒过来了，听到这个音法。今天的话主要是来讲解整题藏密的整题佛的法，修法。</w:t>
      </w:r>
    </w:p>
    <w:p>
      <w:r>
        <w:t>老龙(00:31:56): 那家在讲这部仪轨之前，我想给大家介绍一下关于唐密的三部成就的。算是成就法。因为我们知道，密乘的话，我们现在汉地，大部分人提到密乘，我会持什么咒。我会修某一种法。但是，你再细问他，你说你吃粥如何成就？基本上可能很少有人知道，因为我汉地的人，比方说我们喜欢什么喜欢简洁的东西。我们喜欢简洁的仪轨，因为什么？我们可能时间比较少，我们尤其对于法上的时间给予的就更少，每天可能忙于生计，这都很能理解，如果你修密法或者说我们要成就一个事业，你修法的话需要去成就，而并不是单单只是持咒这么简单，持咒以后确实可以。帮助我们能够？安定我们的心不会被外境所干扰，我们需要成就如何来？</w:t>
      </w:r>
    </w:p>
    <w:p>
      <w:r>
        <w:t>老龙(00:33:02): 有些人说我是我需要有增益，有息灾有条幅，息增怀珠这四种事业法，如何才能够达成？很多人就不太清楚了，很多人都觉得我只是持一个咒，这个咒就能帮我办一切事情，这个想法？这个想法不对，因为什么？</w:t>
      </w:r>
    </w:p>
    <w:p>
      <w:r>
        <w:t>老龙(00:33:20): 在世间法成就上一样，你想建一座房子，你首先要图纸。这是我们的想法，一个图纸还要经过设计院去设计，最后要报报备，最后审批？那秘法也是一样，秘法有一个图纸，这个图纸是以前佛菩萨，包括这些祖师大德，已经给我们规划好的。只要我们根据图纸去修，然后在西地上，在西地的程度上，我们按照这么去做，我们就能够建好最后建好这个大楼。因此，我们可以说这座大楼是由于我们的本初的一念而建立的，为什么这么讲？是因为我们起初动了这一念，最后因缘和合而成，建造大楼。所以我们秘法叫什么叫缘起为道。灌顶就是什么？灌顶缘起为道。我们先要有缘起，你想要成就什么，成就佛果缘起最重要。没有，不是，如果大家不是依缘起而想的，我们本来的计划可能盖一个。盖天安门广场，盖广场，后来，有些人，在盖的过程当中，就变成自己家小院了，或者是变成自己家的一一亩3分地的小小宅子了，就变，变小了，你你就没有按照图纸去修。所以在唐密的修法之中，</w:t>
      </w:r>
    </w:p>
    <w:p>
      <w:r>
        <w:t>老龙(00:34:47): 我们这有三部的修法，包括如来部。莲花布。金刚部。那我们知道我们今天所修的准提佛母的法里边什么包含莲花部？包含佛部。包含金刚部，然后外层的还有什么还有护法，神奇天部，那总共有五部，但是今天我们主要来讲三部成就，为什么？是因为。我们主要来什么？不是成就为护法神的，比方说你要修行一尊赞巴拉。或者修行一尊财神。你想成为财神？你自己的话又没办法做到财神那么广大的心量。你只是想来什么祈求财神，这是不对的，所以我们在唐密的修法之中，我们特别重视，如来部莲花部金刚部，所以我们在修法之前也都会进行什么？如来部的三昧耶，莲花部的三昧耶，金刚部的三昧耶，三昧就是什么？就建立事业。我们要依誓言，我们今天拿到了成就图纸，我们就按图纸来建立我们的什么博古，建立我们所说的坛场，建立我们所以后的成就。</w:t>
      </w:r>
    </w:p>
    <w:p>
      <w:r>
        <w:t>老龙(00:36:00): 那如来部的修法主要是什么？主要用在西灾上面。包括我们看大日如来，大日如来，分为金刚界大如来，胎藏界大如来，那胎藏界大日如来指的是什么？指的是我们的眼，耳鼻，舌身。五步。金刚界大耳朵代表什么代表时运代表我们的时意识的时。那这两部合在一起，就我们所说唐密有六大。因此，金刚胎藏界两部曼陀罗的大日如来是不同的，它又分为金刚界大如来的修法跟胎藏界大如来修法。</w:t>
      </w:r>
    </w:p>
    <w:p>
      <w:r>
        <w:t>老龙(00:36:36): 那我们看法本上提到有一句话叫，一开始叫拍葬两部曼塔曼德拉，我们看的是他要修的是金金开两部的曼德拉。那在如来部的他的部主是谁？他的部主是大日如来。就是我们所说，譬如遮那佛。那比如遮那佛代表什么代表法性？所以他们是我们的部主，我们一切的。修行都是围绕着这门这尊部主来修的，所以叫真言教主大如来两部戒会，这两部戒会就指的是金刚部跟胎藏部。那两部就会所有？诸尊圣重，我们现在修这个法是为了什么？是为了从这金他两部曼达拉的所有的。金刚圣众部，包括菩萨部，还有如来部来取得什么，来取得授权。因此，这部法是一部大法。包括在唐密的法里，为什么都有净白？净白不单单是礼貌，不单单是我们对于佛菩萨礼貌，而是什么？而是跟他们建立这种链接。</w:t>
      </w:r>
    </w:p>
    <w:p>
      <w:r>
        <w:t>老龙(00:37:48): 你在读到真言教主大日如来，两部皆会诸尊圣众，别的时候你就知道什么。我修的这部法蕴含了金牌两部曼达拉。那他的不只是大如，譬如这大佛，他是证我们的法性的，那法性有什么功德？法性有断的能够断除我们的烦恼。所以这叫西灾，那它还有什么？还有正德，正德是什么？正德如来的果地。不管从理还是一切种子上，我们可以证得如来的果地。现在可以听得到？</w:t>
      </w:r>
    </w:p>
    <w:p>
      <w:r>
        <w:t>石头儿(00:38:26): 可以听到是否？</w:t>
      </w:r>
    </w:p>
    <w:p>
      <w:r>
        <w:t>老龙(00:38:28): 我怕一会儿我要把麦克风给误关了。Yeah 所以在从正德来说，我们知道什么修佛部的法，它还有一部法叫佛眼佛母的法。那佛眼佛母的法，不单单是在唐密，非常受到重视，在藏传佛教里也是受到非常重视的，它主要对应什么吸灾法。我一会儿会口传的话，也有佛眼佛母的法，那佛眼佛母的不母就代表什么？代表我们所说的正德那部主代表什么？代表断德，他断掉了烦恼以后来显露的空性。那正德是什么？佛母嘛，佛母就是一切的一切的显现，都是什么，都会让我们证得波若智慧，我们看到一切的话，对一切不产生执着的时候，本身就是一种智慧，那从。从智慧这两层面来说，智就代表什么，断得他。立刻比方说我们看见。太阳是公认的，我看见太阳这个太阳是没有什么疑问，这叫智，所以叫顿悟。它是什么？它是大鱼了，它是如同阳光普照一样。那会是什么？会就是我们所说的勤服饰勤扫除，心上有什么有扫把勤扫除它代表什么？代表正德？所以叫佛眼红。那他的冥王是什么？</w:t>
      </w:r>
    </w:p>
    <w:p>
      <w:r>
        <w:t>老龙(00:39:56): 冥王部这部法的冥王部是叫金轮。那金轮是谁？金轮就是我们在准提佛母咒后面所加的 ong。不令就什么金轮1字金轮咒。这是什么？这是属于佛物的冥王？那明王是什么？明王是说佛菩萨主动应众生的需要展现的什么展现的威猛相？对。虽然他们他的形象不是像明其他明王那么凶恶，他也是以大如来为为主尊的，但是他属于冥王的法，也持诵他的咒语可以迅速成就。不假时日没有时间限制，因为什么？因为佛法是消除了时间跟空间的幻象，给我们带来直接的意义。所以是冥王法叫什么？佛不冥王法叫。金轮。那还有一部名王法叫无能胜，那无能胜就代表谁，代表释迦牟尼佛，释迦牟尼佛的愤怒转身有人说可以说他是，化现成慧地金刚。在佛部的主要的一个叫法叫什么叫无能胜？他的愤怒尊什么愤怒尊是化简成不动，不动，不动明王。我们以后可能还会成不动明王的法，但是，今天我们就。</w:t>
      </w:r>
    </w:p>
    <w:p>
      <w:r>
        <w:t>老龙(00:41:20): 第一下。那它主要是什么？主要是西灾的，它的三品成就。他有三品成就，那三品成就第一品是在什么？在什么地方修？你一定要选择山顶修，如果说你看唐密里边看某一个人在山上的某一个位置修，他真的按照唐密的。西地的这么一个修法去找地方的情况下，我们知道他在山顶修，一般他是修佛部的法，那就不用问了，他如果在山中央山的山这个中央修，或者山腰上修，可能修莲花部的，那莲花部的，他主要是在什么？在河边修。好，在河边修。那他所的所指向的方向，比方我们冲哪个方向修也有讲究，我们一般冲北方修。必备的什么必备的地方，它要非常寂静，不能你在比方说在一个嘈杂的一个集市上修，你是休息不成就的，它一定是什么？一定是在非常安静的，寂静的地方修。</w:t>
      </w:r>
    </w:p>
    <w:p>
      <w:r>
        <w:t>老龙(00:42:33): 那 pd 是什么？是正上品？Cd那它往生的国土是密延国土。那他需要成就的时间是多久？三年？所以我们看在闭关的时候，不管是在唐密之中，或者我们看新中心也是一样，它需要什么，需要三年也就1000座的时间。他挣的是什么，挣的是佛果？那他成就的像是什么出火的像，你看可能有些老和尚，我们看他的传记，他的茅棚好像着大火一样，证明什么？他是证得佛不成就的，他的。样貌是什么？非常慈善的？它的颜色是什么？它颜色对应白色，我们修法的时候如果说配合穿着一般修佛部的话，穿白色的。然后烧什么香？烧我们所说的烧沉香。超沉香，然后还有什么还有涂香，还有用花香的去涂香也可以用，沉香也可以，它的味道是什么？味道是用甘甜的？比方说我们供给佛部的这些供物的话是甘甜的，你说我可以供一个水果也可以，供一些点心，它是甘甜的就可以了。</w:t>
      </w:r>
    </w:p>
    <w:p>
      <w:r>
        <w:t>老龙(00:43:53): 那讲到莲花部？那莲花部的成就？主要就对应我们今天所讲的准提佛母的咒了，准提佛母的仪轨，莲花部的话，我们知道。部主是观世音菩萨，圣观世音菩萨，圣观音菩萨，然后他的部母是谁？部母白衣观音，我们在唐密准提法的法本中，</w:t>
      </w:r>
    </w:p>
    <w:p>
      <w:r>
        <w:t>老龙(00:44:16): 我们可以看到两步骤，第一步骤是准提咒，准提咒叫部主。部莲花部的主人部主。是整体之后它代表什么肾观音？那他一定还有一位布母，后面就有什么白衣观音的咒，所以他的设置在苏西底经或者在唐密的金刚顶级经之中，他已经全部都给你设置好了。所以我们在这部法本之中，我们能看到什么？我们能看到观，观世音菩萨两步骤，第一步是什么？第一步是准提佛母的咒，它代表这部的布主，那第二步是什么？第二步是白衣观，白衣观音的咒，它代表什么？</w:t>
      </w:r>
    </w:p>
    <w:p>
      <w:r>
        <w:t>老龙(00:44:54): 布母，这个布母主要是用来做什么的？我们祈求它来做什么？就它来能够回**们的功德，因为什么？一个人家里面一样，男人出去干活挣钱拿回家里给家里人用。但家里你会发现，没有一个女人没有当家的话，你会觉得这些钱不知道怎么用，或者他不会统筹好，那布母就类似于什么，把我们功德作为回射，把它收集，收集好以后保存起来。另外一个布母，它有引导的意思，它可以引导我们成就，很多的，我们看很多大师的这些著作之中也有什么，也有空行母的引导。那空行母的引导基本上指的是布母，那他的。主要的明妃，</w:t>
      </w:r>
    </w:p>
    <w:p>
      <w:r>
        <w:t>老龙(00:45:43): 在唐密中也讲明妃叫什么叫多罗观音。多罗观音是谁？度母？所以在藏传佛教里边的准提佛母的法。它属于哪部法？它也属于多罗观音，它属于度母法系。所以我们持诵准提佛母法，为什么特别能够得到灵验？因为什么它跟多罗观音度母菩萨是所相应的，因此你看我们在，在藏传佛教之中，我们也看像，嘎巴巴他的寺庙里面每天早上修什么修律动21栋。然后晚上修什么四壁观音？这是什么？这是每天必修的？因此度母的法，我们要想求得世间的犀利成就明妃。明妃是什么意思？明妃并不是他的妃子的意思，而是什么？而是辅助世间成就的。所以我们要看这部法的明妃是谁？那我们要着重在什么？着重在世间成就和着重在这一尊上。因此，我们看在金刚乘藏传佛教里面修准提佛母的法，前面一定要加多罗观音，绿度母的时候，目的是什么？</w:t>
      </w:r>
    </w:p>
    <w:p>
      <w:r>
        <w:t>老龙(00:46:53): 得到时间成就，我们不知道，我们的觉道只有念准提佛母，能够成就的话，这里面不符合密训。有人如果这么讲的话，它是不符合密训，它不符合图纸的情况下，我们还要三思，我们要去看看。经典，密室中怎么讲的，我们按照密室去走。这里就提到南师所传的整题法，整题法是非常完备的，因为什么？因为南师的见地通透。重量足够高，他传的法的话，我们按照去法去修，可以得到什么，得到三部息地。你们如果知道了唐密的这部法里面，它是如何设置的。是有辅助作用，是非常重要作用，我们要知道我们依什么来成就我们怎么来成就，我们在哪修法来成就我们在一个什么时间来修法，成就我们需要多长时间成就，这都是需要什么密序的指导的。这非常重，如果说你们接受过南师的传承。同时又接受到逃密准提法的我今天我上次传的传承以后可以什么两步在一起格修，什么意思？</w:t>
      </w:r>
    </w:p>
    <w:p>
      <w:r>
        <w:t>老龙(00:48:12): 见地合一，你男士的话你修行比较。比较熟悉了，可以修先修南师的法，你们修这部什么，这部不太熟悉的唐密的法，那这些唐密的法里边，它所讲的我今天所讲的意思是什么？你要知道它是如何设置的，这时候你就知道南师的法。是什么？怎么如何设置？为什么让我们念准题之后，为什么后面再加我们不吝是为什么它可以通佛部，它可以证得冥王部的修成就，为什么？你有没有人问为什么？我那时候这件。噶玛巴去见萨迦法王时候。他们统一的口径都是什么？你看每天来我见那么多人，为什么没有人问我什么？如何成就，如何把我们的发愿能做好，发起菩提心？没有人问都是问什么，请法王加持，我成发财，请法王消除病痛，你看我今天有个事情，今天有个事业成不了，请法王加持，都是来问，没有人问什么？为什么我们为什么要来学佛？为什么要来修密法？没有人问，这是很可悲的一件事情，所以从南师的法教上也是，</w:t>
      </w:r>
    </w:p>
    <w:p>
      <w:r>
        <w:t>老龙(00:49:34): 修准提法的话，我想大部分人的人，大部分的人都是看到南师所讲的千万准提念准提咒的外交官，然后他不敢起心动念，不敢去做，就去随便，起个念就能成就大部分人都是先于勾掉，这个欲，却变成了世界的欲望。都变成了不是解脱欲都是时间欲望都来接触准提法，有些人，求得成就了有些人这个成就什么世间，比方说我发财了，我有钱了，反推回来什么？认为准提法是对的，这种信心建立起来以后，特别脆弱，为什么？因为。世间法的规律就是有赔有赚。或者世间法的规律，人的一生一生之中总是有波折，那当有波折的时候。信心一开始不会动摇，后来慢慢觉得我念的还不够，我那我使劲再念他1000万遍，再念他1亿遍，然后再念个其他咒，再念个多少遍，我可能就这事儿就过去了。</w:t>
      </w:r>
    </w:p>
    <w:p>
      <w:r>
        <w:t>老龙(00:50:41): 这个是什么？这个想法不太，这个想法会让我们生活比较。生活的比较拧巴，为什么？是因为你你想的是以做的，想的跟做的是完全不一样，完全跟社会脱离了，你完全不知道该如何处理事情，你只知道持咒，持咒以后就傻傻在那持咒越持越呆，呆到最后以后就什么事情，也不想做什么什么学习也不想去学，知道持这个咒就能成就，是很愚痴的，为什么？因为我们看到所有的这些历史上这些成就得到。无一例外，其实都是通中通教他在。教理上一定要特别通达，我在世上我才能够什么才能够说真正去磨练，去跟人去磨练，而不是在这什么，不是在这持咒，</w:t>
      </w:r>
    </w:p>
    <w:p>
      <w:r>
        <w:t>老龙(00:51:31): 持咒。我们知道有在秘法中有6支瑜伽持咒，这一支只是念念诵之。只是念诵这一支，那其他的支？分支？其他的修法你们会吗？可能都不是特别了解？那像还有些密序之中讲的是11支瑜伽，它基本上蕴含了。</w:t>
      </w:r>
    </w:p>
    <w:p>
      <w:r>
        <w:t>老龙(00:51:55): 所有的生活层面。你都要规范好！这个就很，对于一般人来说就已经够用了，你学习到就够用了，但我们但是我们不要做到做那种什么？不知道为什么自己做，然后迟了之后半天以后好像有些事情达成了，有一些事情，不管用，那就来。第一怪来怪传法的人。第二来怪法，第三个来怪，要不就怪自己，怪自己业障深重，那业障深重，不是佛教所提倡的，业障深重，是基督教的原罪论，不是我们所提倡的，业障本身业是既定事实，既定事实不能改的。如果既定事实能被改变，这个世界太可怕了，你可以随便造业，来改变这个事情。我们有多少的佛教徒都是认为既定事实是能改变，改变的。这是很可怕的。然后我们就使劲持头儿，使劲用。在这用力的情况下，我们就南辕北辙了，本来可能修莲花部的在哪？</w:t>
      </w:r>
    </w:p>
    <w:p>
      <w:r>
        <w:t>老龙(00:53:01): 往东方修，冲着东方修，我们冲着西方修。就类似，类似这种情况是比较多见的，为什么很多的人对密续的话越来越学越觉得自己会变得呆呆傻傻的只知道持咒，只知道去做一些，每天好像也都在修行，与自己的新的转化是没有任何，没有任何增益的，是很值得注意的。</w:t>
      </w:r>
    </w:p>
    <w:p>
      <w:r>
        <w:t>老龙(00:53:30): 修莲花部的法，我们看整体佛的法法后面就是有。准提佛母的咒？这个金轮佛顶1字金轮咒，还有什么？还有释迦牟尼佛的咒，还有白衣观世音菩萨的咒，他的目的是什么？在这里，但他的冥王是什么？是马头冥王？他的另外一个名，一尊明王，名字叫什么善助明王，他的名妃是多罗观世音菩萨。然后他的愤怒中叫什么叫愤怒沟？在逃密之中都有，都有相应修法，比方说它的修法比较用于增益上面，因此，为什么有些人念准提佛母的咒可以发财？可以得到这些世间的增益，跟他的本愿是有关系的。你要知道这个本源以后这个增益就变成什么，我清清楚楚明明白白，增益是佛母可能赐予的，增益是用在什么发菩提心上的，不是用在你自己想用上的，有些人说我一定要求得这部法，我要。我要挣很多钱以后我再来对佛教做什么什么事情，很多人都跟我讲，我觉，但是我跟他讲，我问他一遍，你没有钱，你就不对佛教做些什么，佛教最重要是改变你的心。</w:t>
      </w:r>
    </w:p>
    <w:p>
      <w:r>
        <w:t>老龙(00:54:52): 我们这虽然这句话是非常觉得大家都觉得非常空，非常假大空，实际上真是这样，如果你能够很清楚很明白的去。好，跟世间法也没有两样，你在想在世间法的成就，多去学习，多去学习，为人处事，多去增进人缘，多去为众生去做事情的话，你的人缘一定会好！</w:t>
      </w:r>
    </w:p>
    <w:p>
      <w:r>
        <w:t>老龙(00:55:19): 大家都不喜欢跟什么？抠搜搜的。自私自利的，跟你在一起只能吃亏的人在一起，我们都喜欢占便宜，那就让众生占点便宜吧，占完便宜以后你自己知道，便宜也不一定谁占得上的，增益的话是扩大我们的心量去服务众生。那他的三品的成就，其中有一品成就，我们就在河边修，包括观世音菩萨在海边修，听海潮，因而成就，这也对应什么？对应我们的耳根圆通法门，它所对的方向就是东方表什么表升起之意，那另外的东方它属木木木的。性质慈悲的，然后他是什么？他是以欢喜心相应，欢喜心就很有意思了，我们对所有众生产生欢喜心，你会怎么样？</w:t>
      </w:r>
    </w:p>
    <w:p>
      <w:r>
        <w:t>老龙(00:56:14): 你会朋友特别多。朋友多就好办事，然后加上你的思路很清晰。然后你知道你自己要做什么，而不是什么，不是光靠别人。所有人都喜欢跟一个什么人作伴了，思路清晰又特别有上进心，成天乐呵乐乐，我当然愿意跟你做生意，愿意把好事情给你，天天遇见一个什么？这眉头紧紧锁板着个脸，只知道持咒做什么事情都傻傻呆呆，我为什么要把这件事情给你去做？我为什么要给你钱？我为什么要让这件事情让你成就，这就不相应了。</w:t>
      </w:r>
    </w:p>
    <w:p>
      <w:r>
        <w:t>老龙(00:56:55): 我们持这个咒修这个法要以欢喜，欢喜并不是指修法的时候欢喜，而是什么？而是在一切时一切处欢喜！然后他的西地成就比方往生到哪？</w:t>
      </w:r>
    </w:p>
    <w:p>
      <w:r>
        <w:t>老龙(00:57:09): 10方净土随意往生。就准提佛，佛母的法也是密严净土，你可以去，然后诸天的修罗宫你也能去，我们之前说一个例子，大家在。在公众号里也听我讲过，有一个公众号里也听我讲过，修罗宫像修准提佛母的法，你可以什么号令修罗打开他的什么修罗洞，你进入以后，你可以等着弥勒菩萨下生，在那里边的话，你可以永保延寿，你的寿命，寿命是永远保持的，你不会摔倒，那这叫什么？诸天修罗宫。所以修准提佛母的法，为什么能够释放随意往生？为什么可以在修罗宫住着？这是有经典依据的！有苏西底经典一句的。那成就期需要多久？需要6个月，6个月包括3年6个月，他的。它的一个规定是怎么规定的，按照法这么修？的话你要明理。明理以后你就你知道自己在干什么？</w:t>
      </w:r>
    </w:p>
    <w:p>
      <w:r>
        <w:t>老龙(00:58:15): 我的弹场设置也是这么设计的，我的图纸，我是完全按照图纸去做的，不增不减。然后我在为人处事，做事情的时候也是以欢喜心相应，我以前可能都是想索取。都是想。占别人便宜，占点便宜，是一点，但现在什么我以欢喜心相印，在坐下时，我以欢喜心相印，我可以持诵什么持诵多罗观音菩萨的咒，多罗观音菩萨的咒，用我们看他的愤怒尊是什么叫愤怒沟，什么叫愤怒沟沟？不是生气的勾过来，而是什么愤怒，这里代表迅速的意思。能够迅速的。增长我们菩提心来勾召众生来使众生都能够进入到诸佛菩萨坛城之中而得到解脱，所以叫愤怒沟。然后他的6月他是6月成就，他的成是什么如烟雾般。我们看修法的话，有些时候我们会在眼前产生烟雾般的弥漫状，就雾糟糟的，在有光影状的烟雾，这是成就相。他的？真言句意什么叫真言句意就是他的窍诀叫非悲非猛。什么意思？慈悲迅速，慈悲，迅速的加以慈悲，迅速的给众生慈悲，这叫什么悲非猛！</w:t>
      </w:r>
    </w:p>
    <w:p>
      <w:r>
        <w:t>老龙(00:59:53): 颜色是什么颜色？是黄色的颜色，要穿黄色的衣服，然后要点什么，要点古法油。他的成就点什么香，一般点安息香跟檀香的混合物。混合香就比较好的，用胡麻油点盏灯就用芝麻油点盏灯，非常亮的。然后他的坐他的安坐是什么？用茅草？我们可以去淘宝找一个什么茅草的坐垫在椅子下，这是相应，这不是说我们吹毛求吹毛，吹毛求疵，吹毛求疵我必须有一个茅草垫，不是意思，什么是依据这个法的成就，他是这么去做的，我们就这么去安置就可以了。好，那金刚部？</w:t>
      </w:r>
    </w:p>
    <w:p>
      <w:r>
        <w:t>老龙(01:00:50): 金刚部的部主是金刚手菩萨，金刚手菩萨不管是在藏密还是在唐密造像之中，它其实都是什么夜叉王的形象。他是很暴怒的。它的部主是什么鸡佛母？那他的冥王是降三世和什么除弊冥王？然后他的愤怒尊是军图利名，对军图利名愤怒尊是什么意思？</w:t>
      </w:r>
    </w:p>
    <w:p>
      <w:r>
        <w:t>老龙(01:01:15): 刚才我做结界护身，都用军图利名，因为它对应什么？对应它的金刚部的愤怒尊。然后他用的念珠一般用金刚子，他的主要的事业是调幅，调幅什么？调幅我们的心。他的成就是什么？</w:t>
      </w:r>
    </w:p>
    <w:p>
      <w:r>
        <w:t>老龙(01:01:36): 他的成就不是三年，也不是6个月，他是随时。大家明白吧，比方说。我们讲我们说空性，它不是个名相，它是什么？它是指我们能够瞬时的能够在刹那间的能够断掉我们的烦恼，这就为愤怒尊。</w:t>
      </w:r>
    </w:p>
    <w:p>
      <w:r>
        <w:t>老龙(01:01:55): 不是说我对谁愤怒，不是说修我修起来非常的威猛，不是，而是什么，是你处理问题的时间非常的短。类似于我们所说关照就已经是什么，不需要时间马上就能断掉的烦恼，这叫调幅。所以他的成就什么？他的成就不需要时间，随时都可以成就。</w:t>
      </w:r>
    </w:p>
    <w:p>
      <w:r>
        <w:t>老龙(01:02:19): 因此，像冥王的法，或者我们看奋斗尊的法，为什么他都他们都是站立着？为什么没有像佛部跟莲花部，莲花部还好，莲花部像绿度母菩萨，它其实是什么？是游戏作？那还有很多的，比方说像莲花生大师，莲花生大师，我们看也是游戏座，也叫国王座也可以，他有时候也采用国王座，他代表什么，如来部代表莲花部代表金刚部的三者总集。那好找回金刚部，为什么这些金刚部的明王都什么都是战略性，包括我们看12诸天菩萨，12诸天护法，他也他们也都是战略性，为什么？因为随时。随时招请随时成就，因此很多人都说。说师傅你你传的冥王的法，我修多久能成就，来自于什么？来自于我们对于咒的。</w:t>
      </w:r>
    </w:p>
    <w:p>
      <w:r>
        <w:t>老龙(01:03:18): 误解，为什么？我们总觉得咒要百万遍，千万遍才能成就。有些时候我们还觉得要足够千万遍才能够有力量什么这些来自于。来自于观念，但是金刚部的法是什么？随时起随时成就，也就你念金刚部冥王的法的时候。能够刹那之间就能够断除烦恼，证得什么，证得空性，才是真实愤怒。对于执着的真实愤怒，对于无名的真实愤怒，才可以，那他的西地比方他的往生哪里？往生修诸天的修罗宫这个地方？分怎么讲。比起佛土来说，这个地方？比较容易去，为什么它是随时，随时你正得以后你只要发愿就能去，但是？它是有时间限制的，比方说它并不是像佛陀一样，它是叫化成，化成是以法性而化现，它是没有，它是无始的，但是什么诸天修罗宫它是有成住坏空的。我们到那里的话要也要发一个大愿，希望什么，希望能够跟随弥勒菩萨。我跟随某一大菩萨，我们作为他的什么？作为他的一种视线，在修罗宫之中，然后等待弥勒菩萨下生以后给我们传法，让我们从而能够成就。最主要的还是佛部成就。</w:t>
      </w:r>
    </w:p>
    <w:p>
      <w:r>
        <w:t>老龙(01:04:47): 莲花部成就？不要什么不要着，在什么着在金刚部，所以金刚部的法？有人专修以后，你如果能够迅速的断除烦恼。你也同时可以什么证得如来不跟莲花佛，但是一般来说，我们都是希望去往生到西方极乐净土，往生到密言净土，这样的。那他的成在哪，</w:t>
      </w:r>
    </w:p>
    <w:p>
      <w:r>
        <w:t>老龙(01:05:15): 是暖象。我们比方说禅定或者修某一尊法的话，我们念念咒，尤其念会金刚的咒，念诸大明王的咒，我们会产生暖相，有些人说听我持咒以后会出汗，为什么是因为暖相升起，就说我希望你们，我给予祝福你们，你们能够什么金刚成就能够迅速成就，会产生相应的一个暖相。暖相升起以后，我们比较容易得定。我们在打坐的时候，暖象升起比较容易得定，如果你浑身都是凉凉的，浑身都是冰冰冷冷的话，你是没有办法得定的，所以像南师所讲的气要入脑才能够得定，气入脑的一个征象是什么？暖象生气。他所穿的衣衣服什么是青色的？青色的这衣服？代表什么？代表我们所说的一种除障的颜色，你要能够什么？能够除障才行。青色衣服除皱。那现在听得清楚吧 ok。现在可以听得清楚吗？</w:t>
      </w:r>
    </w:p>
    <w:p>
      <w:r>
        <w:t>石头儿(01:06:32): 请清楚，很清楚。</w:t>
      </w:r>
    </w:p>
    <w:p>
      <w:r>
        <w:t>老龙(01:06:33): 可以好。说到护膜痰那护膜痰的话，佛部用什么？佛部是圆形的，用圆形的护膜痰。那莲花布的什么？莲花布都用是方形的红木塔。那讲到。金刚布用什么用三角弹？三角谈就对应着我们的奇轮，对应我们的奇轮以后，就代表一个火炉。那个火炉能够什么能够燃烧烦恼，能够成成暖暖相，很像什么很像，很像着火定，所以像南师所讲的什么你我们要身体着火，着火的话。</w:t>
      </w:r>
    </w:p>
    <w:p>
      <w:r>
        <w:t>老龙(01:07:14): 在密咒金刚秤它代表什么？它代表金刚与金刚亥。所以在南城7日之中，男士经常会讲到金刚亥，金刚亥是修准提法的时候，也是一尊非常明确的，要明确的见地，什么，我们要迅速斩除烦恼。迅速证得什么莲，佛部莲花部，金刚部的。成就才可以。好，那五步，那我们讲到三步以后，那我们拓展一下，讲五步。那五步。</w:t>
      </w:r>
    </w:p>
    <w:p>
      <w:r>
        <w:t>老龙(01:07:50): 第一部如来部。他是以大日如来为本尊的。为不足的。那他的形象什么？他的形象是寂静的？他坐在哪儿，坐在狮子座上，那他的。他的在我们身上，在我们的身上，身上的体现是，是我们的身。是我们身体为什么如来不？</w:t>
      </w:r>
    </w:p>
    <w:p>
      <w:r>
        <w:t>老龙(01:08:14): 这里又讲到了什么密度金刚秤的？深谈成了。因为很多时候在藏密里面都说唐密里面没有什么没有深谈成的叫法，没有无上邪步的叫法，是不对的。我们唐密有深探，什么叫法？只不过说从唐武宗以后灭掉以后，很少有人提及了，很少有人去这种观想。那就那他就没有了，没有人讲的话，你没有观点都没有了。他的塔包括身，包括他用的什么用的属猪用菩提子。他的成就是什么？他成就是我们所说的身，成就如来身。金刚部的话，这里是阿助，也不动如来，他是部主。然后他的五项他的形象是什么？是嗔怒，嗔怒并不是说我们要表现是嗔怒，而是他调幅嗔怒。以不动来调伏嗔怒。坐坐骑是什么？是大象，它所对应我们的身体内哪部分？对，对应我们的心，它的金刚部。所以我们看金刚亥母，金刚于伽母，大家知道为什么它有心产生的叫法，它因为对应我们的心部，然后它的属珠用什么用金刚子。这是如来补金刚部？这同时来代表什么？究其整提佛母的法，可以成我们的身形。成成就如来身。成就如来心。</w:t>
      </w:r>
    </w:p>
    <w:p>
      <w:r>
        <w:t>老龙(01:09:57): 那宝部上面宝部那就是宝生佛，他的部主是宝生佛，他的五项什么是欢喜？那保生活大家都知道想要发财怎么发财欢喜。嘴角向上。欢欢喜喜的对应什么事情都不产生烦恼，欢喜才是保生！才是我们的宝贝！</w:t>
      </w:r>
    </w:p>
    <w:p>
      <w:r>
        <w:t>老龙(01:10:22): 他的坐骑，他的辅座是马，马代表什么？马是迅速的意思，迅速。马四处跑，包括我们看大成宝王庄园经里面讲到。观世音菩萨本身故事他就是一匹大马王。所以他的我们知道我们如果你想要得到财富怎么样？欢喜而行动力强！这是很重要的，你不欢喜，行动力又慢，光是这么去想，然后想完以后就只知道傻吃咒，那怎么对应？不可能对应，那它对应我们身体的部位是哪儿额，我们的额头为什么中年人你看我是剃光头，我本身发际线也高。说一个人有没有，有没有福气，要看这人的额头？有些人看相说这是天部还是什么，我不管，我只对应什么。如保生部的什么？</w:t>
      </w:r>
    </w:p>
    <w:p>
      <w:r>
        <w:t>老龙(01:11:19): 保生部对生产层的认识，对额部我们的额头要明亮。我们不能说熬夜，包括。有很多不好的习惯，以后那这人印堂发黑，这人额头发黑，一皱眉的话，大家知道皱眉有一点印堂发黑有一点就是最重要的导致原因就是我们的皱眉，因为按照我们所说，中医来说，你如果皱眉你会发发现什么？你的脑门和局部的血液循环停滞，就是什么？变成血瘀！血瘀以后它里边血的颜色都黑了，你额头可不黑吗？如果以欢喜心相应，我们都是很快乐的，面部表情也非常的欢喜，我们的整个面部的气血的流动就会迅速，我们脸上感觉到非常红润，然后我们的额头也变成了。</w:t>
      </w:r>
    </w:p>
    <w:p>
      <w:r>
        <w:t>老龙(01:12:12): 烁发光，个宝贝一样在烁发光，这是什么？才能对应什么？</w:t>
      </w:r>
    </w:p>
    <w:p>
      <w:r>
        <w:t>老龙(01:12:18): 对应我们所说宝珠。用比方说为什么修它的法，用宝珠？这宝珠可以用海里的珠子或者用宝石也可以，一定要宝珠，这宝珠代表什么？代表我们的额头？我们的额头上面是圆的，有一个圆的骨头，那是什么？那个地方要气血流通，别皱个眉，别天天脑一脑门官司遇见什么事情没多大点事。顶多是什么？死路一条。顶多在生死之间，你就是玩一玩。对于所有时间事情，顶多这件事情死掉，把我死掉，你还大不了你还能把我怎么样？你要这种心态，那就没有多大点事，总是能扛过来的。那扛过来以后，这个人就变成很欢喜，对应什么事情都很欢喜，这是什么？就对应额头。</w:t>
      </w:r>
    </w:p>
    <w:p>
      <w:r>
        <w:t>老龙(01:13:14): 那莲花部是阿弥陀佛部，主是阿弥陀佛，它代表什么？代表清凉？因为莲花部什么出淤泥而不染，它代表一种清凉的心态。清凉是什么？清凉的话，它类似于我们这边在五浊恶世之中。我们受到了很多的烦恼的逼迫，这烦恼就如同淤泥一样，但是我们能够出淤泥而不被这污染，它对应是对应的坐骑是孔雀。包括我们看有孔雀，明王，但是孔雀是食毒虫的，比如说我生生把五浊恶势力，贪嗔痴慢又全吃掉，我全吃进我肚子，我不显现，我全部消化掉。我是什么？我才叫什么清凉？然后它所对应什么口？这个对应口就很简单了，</w:t>
      </w:r>
    </w:p>
    <w:p>
      <w:r>
        <w:t>老龙(01:14:03): 我们说话办事有没有礼貌？有没有尊敬别人？有没有用敬语？有没有尊敬佛菩萨？有没有尊敬任何人？那这是你的口业？你有没有在别人背后说坏话？有没有骗人？有没有说一些不实语？为咒力靠什么成就？靠说真话成就你从来没有说过假话，你也不说那些虚头巴脑的话，也不说什么，也不在别人背后。议论别人，你所说的话就有力量咒语的力量，第一是禅定，第二是什么？说实话而来的。而不是什么，而不是说你你念了多少咒那都是。</w:t>
      </w:r>
    </w:p>
    <w:p>
      <w:r>
        <w:t>老龙(01:14:51): 边角料不是主料？它所对应的属助莲子珠。结膜部代表是它的步骤是不空如来！然后他的五项是种，什么叫种他一切，所以他不空对一切的显现产生什么，产生一种定解，这定解什么，它是诸法无自性。一切显现都是诸法无自性，所以他就称之为什么不空？那不空不是指的他有自信而指的无自信。这是不空，他的坐骑是什么金翅鸟？它代表结膜成就它所对应的我们身体上的部位，什么是顶我们的顶轮？好好，我们安置好了，像身体是如来部，心是金刚部。宝不是额，然后莲花不是头结膜不是顶我们的顶轮？修准提佛母的法就可以成就这五部功德。那这五部功德有寂静嗔怒，欢喜清凉种。它代表五方五福，大日如来。不动如来宝生如来，阿弥陀如来，不空如来。</w:t>
      </w:r>
    </w:p>
    <w:p>
      <w:r>
        <w:t>老龙(01:16:09): 那他的事业什么事业是？通过他的坐骑狮子。狮子是黄口，它是百兽之王。大象金刚补它可以承载一切众生的业力。能够什么能够消除众生一切的由业力所产生的烦恼？马是什么迅速成就孔雀可以食毒虫而成就金翅鸟，什么可以？一一点力，能够翱翔在太空之中！他是什么？是不着于什么任何一切的诸法的执着的，所以这是什么？形成五不成就？其他的还有西增怀珠其他的法，</w:t>
      </w:r>
    </w:p>
    <w:p>
      <w:r>
        <w:t>老龙(01:16:55): 那这里我就不想讲那么多了，因为什么？因为这讲起来太多了，这讲起来可能我需要一个系列的，可能才能讲完，不是那么容易，但是包括我们的西增怀珠，他在。在藏密之中，它都有四种不同的修法的，包括我们烧的什么香，涂的什么香，你比方说记载我们要修沉香。用沉香如来补？那增益用白檀香？那敬爱法用丁香？然后调敷法用安息香。</w:t>
      </w:r>
    </w:p>
    <w:p>
      <w:r>
        <w:t>老龙(01:17:34): 请龙师多讲讲，我们今天还要讲法本，法本还没开始讲，后面还有其他的法，因为这个确实唐密并不是一句两句能说我今天给大家都是梳理出来什么梳理出出来，把所有的比方说你要成就怎么去做。这个是做一个梳理？他对比方说念诵法吧，我们讲最后讲一讲念诵法。念诵法的话，比方说我们要西灾。我们行西灾的法佛部的法念诵靠什么？靠默默然而持证。靠什么不出声的吃粥？这是证得什么证得西塞法的？不是说不出声，他是在心中默念。那像我们看增益的法是什么？是不出声的念？不出声。</w:t>
      </w:r>
    </w:p>
    <w:p>
      <w:r>
        <w:t>老龙(01:18:33): 我看聊天，请问龙师这部分内容会有文字资料学习吗？想要好好学习一下。文字我给整理，这些法都是要需要整理的，我这么讲，因为我很熟了，我就这么讲。那他的比方说华爱的法需要什么出生念？对，我以前讲过有录音的。出生年那西灾的话？调幅法用大声念。包括真言，我们看见 own all money be me home？Own 的话，是什么？是我们所说西灾的法？也就是我们看真言里面的第一个字就是我们首先用 on 字。像增益的法用拿摩前面。最后像。比方说像增益像怀的法用什么？最后念。最初用用 ong 最后念。像条幅的话也是什么，也是最后要念念都是什么，都是条幅的法。</w:t>
      </w:r>
    </w:p>
    <w:p>
      <w:r>
        <w:t>老龙(01:19:54): 好，这些的话我们就先讲到这里，包括护魔，护魔是唐密中非常重要的一部法，护魔法的话，要求的。我们只要承办的东西是比较多的。为什么？因为我们想如果想要去准备护膜坛，用圆形的方形的莲花形还是三角形的，需要你去承办，用的护膜木也有讲究，我们是要中中间这段的。顶头这段的下面这段的都是有讲究的，不是随便你砍点木头就来用，护魔法的话，包括火攻法，它为什么复杂，或者它为什么特别灵验？因为它的要求多，要求承办的因缘多。才能够什么才能够成败，不是像我们随便拿个火，你烧点香，然后烧点烟不是那么简单的，你一定要按照。论按照经论，按照我们所密序去讲才可以。好，那就你看我们都讲了，讲了一个小时，还没讲到仪轨？大家还有什么问题？大家有什么问题？</w:t>
      </w:r>
    </w:p>
    <w:p>
      <w:r>
        <w:t>老龙(01:21:39): 讲仪轨哈，讲仪轨，讲仪轨，讲仪轨。</w:t>
      </w:r>
    </w:p>
    <w:p>
      <w:r>
        <w:t>老龙(01:21:53): 讲衣柜，不能把大家所有的怨我先讲。那仪轨之中我们看到了有三尊菩萨的圣像，第一尊是准提佛母大圣准提王菩萨的圣像，这是我们的本尊像，本尊像的话，它代表什么？代表莲花部的部主，我们看到这尊像就知道，我尊修法的话，部主是这尊。然后佛顶1字大轮咒圣像它是代表佛部的？代表明王部的，我们知道它可以迅速成就明王部，那佛部的修法。</w:t>
      </w:r>
    </w:p>
    <w:p>
      <w:r>
        <w:t>老龙(01:22:28): 然后四壁观世音菩萨像是因为什么？因为佛先讲了四壁观世音菩萨 on money by me home。才引出七至佛母的法道，我们要也里边也有什么有六6字大明咒，它也代表不主，四比观世音菩萨也代表不主。那净白我们看到了真言教主大日如来，两部皆会诸尊圣众别开始我刚刚开始讲的，我们知道我们这部法要干嘛？像谁在祈请这里讲的很清楚了。本尊圣者。整齐。准提。其具指准这个准指。其实来自于咒音，你我们一般念准提菩萨也可以准提佛母，如来部佛母，如来部诸大眷属总。</w:t>
      </w:r>
    </w:p>
    <w:p>
      <w:r>
        <w:t>老龙(01:23:25): 净空法界，一切三宝境界而言。所以什么？这里有讲到了，刚才有人在群里讲到了，说要讲一讲普贤心愿品。那净空法界，一切三宝境界而言，代表什么？代表我们所说的一真法界，那一真法界，法法界代怎么去认识一真法界的，我们的眼耳鼻舌身意，我们能够看到能够听到能够想到的，这就是一真法界了。我们所说的，我们的意念就如同孙悟空一样，能够想这儿去那儿想那儿去那儿。但是，它如果不受控，它就变成意识，它变成实。什么？我们挣得心性的情况下，它什么，它就如同戴上了紧箍咒。他不会随便跑。好扶准提观音者。</w:t>
      </w:r>
    </w:p>
    <w:p>
      <w:r>
        <w:t>老龙(01:24:14): 力生门广这句很容易理解，什么叫力生门广？不是靠一个咒？他有很多方法的，有很多手段的，像南师讲的很多吧，我手段很多的。但是这个手段多是前提，什么是我们经历的多？我们经历了痛苦，失败成功，荣辱。我们就能够什么立身蒙广，菩萨是这样的，菩萨说我们不断烦恼，为什么不断烦恼不是贪嗔痴慢疑，那阿罗汉。是断烦恼。断了烦恼以后，相应来说，你跟他说贪嗔痴慢疑的时候他也不理解你到底是怎么回事，他因为断了，他不知道了。那菩萨是叫立生门广是什么？我保留对贪嗔痴慢疑的认识。我知道贪嗔痴慢疑，你们指的是什么？而给予什么？而给予条条幅跟教化，菩萨是非常伟大的，为什么？他是说。他不舍众生，他也不舍贪嗔痴慢疑，因此在密教的精神之中是什么？转识成智。我们不断什么不断妄想，不求真。其实真的是密教的精神，密教的话是什么？是迅速成就众生的？无不杀而现身什么叫无不杀而现身？所有这一切境界之中，你的心整体风！那他哪都是你的心在体会，因此，</w:t>
      </w:r>
    </w:p>
    <w:p>
      <w:r>
        <w:t>老龙(01:25:54): 我们所说报身轮就是我们的喉轮，它是叫什么？叫经验轮？体验轮，我们要经验境界，我们要体验境界，而不被这境界影响是什么？是我们的心。洪势到虚无不触而垂迹一意思。持杯车于6曲之曲。就说他是什么，他就类似于道家慈航，他本人家本来就已经是正法名儒，已经成就了，但是为了我们又回来了。回来以后，造的这辆车还足够大。大秤？然后在六去之中，在6道之中救度众生化度为6道观音，那对应我们此道的是什么？是准提观音？就我们人道的不足！那我们人道的步骤来干什么的？他不是来满足我们那点欲望的，他是把你从6道中脱离出来，但是有些。看到这车以后不上，我非要去找自己走泥泞的小路。这边观世音菩萨在叫你？游子回来吧，我带着开着这车我来救你了。在11片沼泽之中。</w:t>
      </w:r>
    </w:p>
    <w:p>
      <w:r>
        <w:t>老龙(01:27:15): 观世音菩萨。开着一辆极具威力的越野车来救你，你就不去！然后说还要分别泥里边的有什么好吃的泥跟不好吃的泥，这不是愚蠢吗？我还要在这要再数一数，你之中有多少沙粒？你干嘛不赶紧上车？这是一个很让菩萨们很纠结的事情，所以观世音菩萨一开始救度那么多众生，以后他会发他发现，进入到地狱道众生还如同下雨一样下，就如同剑雨，他很悲愤。所以他挥发了本事，最后他头裂成千万，最后由观世阿弥陀佛把它聚合成才变成千手千眼观世音菩萨，</w:t>
      </w:r>
    </w:p>
    <w:p>
      <w:r>
        <w:t>老龙(01:28:05): 我们为什么要做让菩萨伤心的人？为什么要去算这些泥沙？你为什么不能马上解脱？所以这是什么？有些人说修完整体服务又想修。汇集金刚你有的人有资格，有的人没资格，有资格是什么？不肉肉不是就是不扭扭捏捏，马上车就走，这属于金刚部的种性。我还得在这泥里打打滚儿，你求我，我能不能求个金刚法，我让打滚更好看？不是金刚种姓？想在南化之群内？难化难调服，所以菩萨们具有什么具有极强的忍耐力，他要在这个世间忍耐。忍耐我们这些凡凡夫的什么的错误认知。</w:t>
      </w:r>
    </w:p>
    <w:p>
      <w:r>
        <w:t>老龙(01:29:04): 错误认识错误认知其实就是无名，我们对于。我们自己的本体产生了错误认知，无名。然后一一词法于三有之海，三有之海是什么？这是我们的中游。包括我们在日常生活之中看到这一切为什么叫幻化？死有生有三有之中它都可以什么给予救度，不管你是我们在往生的那一刹那，观世音菩萨来救度。准提父母在救度，在我们生活的时候，观世音菩萨也来救度。在我们？中有跟私有中间的中有状态是说关系不大，也来就读。所以他无。无时无刻不在救助我们。这是很伟大的精神。</w:t>
      </w:r>
    </w:p>
    <w:p>
      <w:r>
        <w:t>老龙(01:29:55): 好。独度断线之术这些，我们这些。这些凡夫是什么叫我们可以叫断善？我们也断了善根了，为什么？我们已经被6道之中的这些情境，包括我跟他说，我们开始在泥潭里打滚，如同野猪一样打滚以后我们不愿意出来了，但是菩萨还在什么？还在救度我们，那是故在家出家之唱，命运永消业障之水。他可以帮助我们，不管你在家出家。那在家是什么？在家家并不是在家庭意思，而是什么？我们在烦恼家里面出家代表什么？代表那些没有发起大乘菩提心的人。虽然出离了烦恼，但是他没有为众生发起佛菩提心，这叫在家出家之常秘密。唱密语，就如同我们念准提咒，就如永消业障之水，八臂10地之想真容，这都是观想高举未地之乐，加之定也，能转之事胜于胜。</w:t>
      </w:r>
    </w:p>
    <w:p>
      <w:r>
        <w:t>老龙(01:31:05): 什么意思？准提佛母的法？我记得刚才有人问能不能传地藏菩萨灭定业真言？准提佛母的法就能够转定业，你还去求什么地藏菩萨的灭定业真言，因为这两尊菩萨干的都是同一件事。什么叫定业？生死为定业。其他都是可以改变的。生死定业能够被转化，我们就没有生死可了，才是能够什么灭定业？他的试验力，他的给我们的教授的话比其他的。</w:t>
      </w:r>
    </w:p>
    <w:p>
      <w:r>
        <w:t>老龙(01:31:41): 慎重要什么？要超生。因为什么？因为他允许你犯错误，他允许你在6道之中有各种，自己心上的不纯净的，他允许的同时，他又能够救度你，那我们对于其他人也是。要允许别人犯错，也允许自己犯错，犯错改不就得了吗？成天不要愁眉苦苦脸的，犯点错，愁眉苦脸，你怎么怎么再能够突飞猛进？怎么能够再能够缓过神来？不行的。这后面的像什么，秘密谈场，修准提秘法若耳者断罪障于须臾王止10方净土，10方净土我们看到了。莲花部就莲花部可以往成10方净土，是相随的，它不会因为我们讲这部密序，法不是这么讲，它不是，它可以往成10方净土。正果位于现身，德文三密，奥藏，乃至法界平等，利益净白。为什么每天我们都要修法的时候都这么念？请你发这样的愿？</w:t>
      </w:r>
    </w:p>
    <w:p>
      <w:r>
        <w:t>老龙(01:32:52): 跟准提父母作为准提父母化身，这是最究竟的，或者说是我们知道了准提父母他在干什么？他立了什么，愿我们跟他怎么去祈请？对准提佛母的敬拜是非常重要的。礼拜如果有条件，我们就进行礼拜，礼拜真的是要跪在地上拜，为什么？因为菩萨们的。菩萨不是比你高？而是我们拜跟菩萨所。具备的平等性质，因为平等我才把头低下来。不平等，我凭什么要办？我们拜菩萨的话不是因为不平等，而是什么，而是平等。因为我们，我们的头是什么？是傲慢的。我们把它低下来什么来证明我跟佛菩萨的体性是平等性质。跟众生的。体型是平等的。</w:t>
      </w:r>
    </w:p>
    <w:p>
      <w:r>
        <w:t>老龙(01:33:54): 好，南无继续佛母大圣准提王菩萨两三拜南无准提会上佛菩萨三拜，南无准提会上护法护咒，一切圣众对护法护咒前面的好理解护法护咒是什么意思？你持咒？就由护法来护你护什么？护你的心不被外境所夺。你被外境所夺，请记住这句话，请念起来，这句话南无准提会上护法护咒，一切圣众，这些圣众会来什么？会来保护你？保护你的目的不是让你欺负人，不让你成为一个大富翁来玩别人，而是什么？而是跟他们一样，能够什么护法护咒能护这颗真心才可以。然后南无器具指佛母大准提菩萨摩诃萨三称后面的 online。那仪器送21院什么意思？这里边就有个气脉的观点。那什么叫欺骗观念？我们能够一起念21遍 online？男士非常慈悲，他最后他每念七遍，他会念梭哈，梭是迅速成就，让我们缓口气，但是在唐密的传承之中，这部法的传承之中，要一口气诵21遍。那我们平时修保瓶器？跟有关？或者我们所说的，你能够气血充盈，跟这有没有关系也有关系，</w:t>
      </w:r>
    </w:p>
    <w:p>
      <w:r>
        <w:t>老龙(01:35:22): 然后送护身真言，我们此令。嗡慈令它是什么？它是文殊师利菩萨的护身之音。那文殊师利菩萨为什么会来护身？我们护什么身？护大身，我们刚才所讲的大身，我们大身是五不成就的，你不是来护着你凡夫身的！包括我们所说的护心，身心，额头顶，然后形成了什么？形成我们的大身，这大身是由什么来组成的？由大日如来不动如来，宝生如来，阿弥陀如来不空如来组组成的，它代表什么？如来部，金刚部，宝护莲花部，羯磨部。他是会来护神的。护身的同时，我们观想到位的情况，你就把凡夫身转成了什么正重直身。才是准提佛母的法则，也是一个不字念哄哄哄，5个哄字代表什么代表五不成就。</w:t>
      </w:r>
    </w:p>
    <w:p>
      <w:r>
        <w:t>老龙(01:36:19): 好，后面的诵释迦牟尼佛的咒唵叭扣什么曼达巴达那巴。这是唐密的释迦牟尼佛咒，不要问怎么念，我待会。发到群里边。念咒的话可以念3遍或21遍都可以，然后送6字大明咒唵嘛叭咪吽，然后送龙树菩萨的开咒记，即首皈依苏悉底头面顶礼七句指。我今称赞大转机，唯愿慈悲垂加护来什么来！作为他，这个人也类似于敬白。</w:t>
      </w:r>
    </w:p>
    <w:p>
      <w:r>
        <w:t>老龙(01:36:57): 再次的敬拜，再次的祈请佛菩萨给予我们咒的传承与护持！而并不是什么，我们拿起来咒就念，太没礼貌了。好。就现在的人，现在的人太没礼貌了！就没礼貌到什么，没礼貌到对佛菩萨都没有礼貌。是不应该的。你对佛菩萨没有礼貌的话，佛菩萨为什么要给予我们引导，让我们正得悉地。那我们对佛菩萨都没有礼貌，你对你的父母能有礼貌吗？你对你的同事能有礼貌吗？你可能只能对那些金主有礼貌，对那些。你觉得这段时间他又对你有利益的人有礼貌，为什么是因为逼了你有礼貌？他没有利益关系，他没有我们像骑行佛菩萨一样，他让他们能够使我们引导我们，使我们的成就。你对他们都不能礼貌。我橛得做人太失败了。不停的在敬白不停的在祈请佛菩萨，然后诵准提咒，</w:t>
      </w:r>
    </w:p>
    <w:p>
      <w:r>
        <w:t>老龙(01:38:04): 南无萨多南三藐三菩提俱胝南怛侄他唵折利准提娑婆诃。这是什么？这是他的元神？然后解，然后解准提韵当于心上与准提真言于一字大文咒一处同诵108遍境与顶上散其手印什么意思？</w:t>
      </w:r>
    </w:p>
    <w:p>
      <w:r>
        <w:t>老龙(01:38:23): 诵完咒以后，解准提音在心上，然后念什么？念 ong ing然后念全咒，南无陀南三藐三普陀去南安，然后才顶上散其手印。顶上代表什么？结膜部？第一是代表我们对于手印与佛菩萨的尊敬，我们在顶部算。第二是什么？第二代表。结膜部的成就为什么？我们送这个咒不是为了自己而送，而是能够利益众生而送。那在头顶印这个头顶是我们，我们头顶有一个十字金刚杵叫结膜部。来什么来成就？西灾加乌什么明王那就是什么？看跟前面是相对应的。好。第一，我们可以称它为贵气金刚。也有人说它是释迦牟尼佛的愤怒转身都可以，但是它代表什么？它代表息灾，它代表调伏我们的心！然后我们念它叫 on on，不是 on！Shui molly mali molly shushi soaka那这个 soaka 的话，这是唐密的发音真言宗也是这么叫发音。Soa 其实就是梭或者娑婆和其实是一样的，我们为了尊重这样的一个传承，我们就念，我们就这样去念。大家能够听得清楚吗？我给问一问大家听得清楚吗？</w:t>
      </w:r>
    </w:p>
    <w:p>
      <w:r>
        <w:t>老龙(01:40:16): 接着来，接着来 ok。</w:t>
      </w:r>
    </w:p>
    <w:p>
      <w:r>
        <w:t>老龙(01:40:30): 然后延寿加炎魔天，那炎魔天是什么？12诸天之中的一位叫也叫什么？炎魔法王也代表什么也代表死主，我们要降服死主。这 m 就，妈耶，是我看。这是他的名字。那一般来说，鬼神都是特别怕人们知道他的名字为什么他的名字就代表他的力量，那阿弥陀佛不一样。阿弥陀佛，观世音菩萨不一样，他希望众生能够知道他的名字，能够多多去念念，但鬼神都是比方说我们看。</w:t>
      </w:r>
    </w:p>
    <w:p>
      <w:r>
        <w:t>老龙(01:41:08): 避雷法。好。那就要知道什么五方的管理五方雷部的名字，这些神的名字，佛陀也传过咒，只要知道他名字以后，我们就知道能够什么，能使地区不受，不遭受雷劈。</w:t>
      </w:r>
    </w:p>
    <w:p>
      <w:r>
        <w:t>老龙(01:41:30): 曾益加什么加南陀婆，南陀龙王，这是两大龙王！难陀是一尊？我南托是另外一尊，这两尊加在一起，咒是什么？On nanto banato ae 索瓦卡。念英文 ae 刷卡。</w:t>
      </w:r>
    </w:p>
    <w:p>
      <w:r>
        <w:t>老龙(01:41:53): 难陀巴难陀 a1索看增益法，你要想要修准提佛母增益法修什么？修龙王。用鼠珠用什么用这种贝壳类的鼠珠，随身携带它的什么，鼠珠在手上。里边最好有个种子姿势比较好的，或者是什么？我们焚这种什么焚龙王喜欢的香。那龙王喜欢什么香？龙王喜欢甜甜的香。凡是带有甜味的，像龙王都喜欢。大家记住，或者甜味的食品，往一起。好。那后面是布母的咒，白银观世音菩萨的咒，到这儿来说开始什么开始收摄了，我们是法的话，修到都修到最后，不管你是增益西灾还是降服，我们都开始收设了。pity pity handla bashini 索瓦卡，然后五处加持再用。额左肩，右肩，心喉五处，虽然跟我们唐明所讲的真心额口顶不同，基本上它的意思都是什么？正斗五成念5个吽字来加持什么？加持身口意，为什么为诸佛之身口意？包括中国的事业都是这样。</w:t>
      </w:r>
    </w:p>
    <w:p>
      <w:r>
        <w:t>老龙(01:43:14): 然后回向我今持诵大准提即发菩提广大愿我定慧溯源明，愿我功德皆成就。愿我圣福变庄严，愿共众生成佛道，现是五福重增长，他报二言皆刻背，这是什么？这是我们的回向。那回向的目的是什么？再次的来什么？来祈请佛菩萨！来证明什么来证明我们的皈依与发愿，所以这样，我们就把最后的皈依要讲到。</w:t>
      </w:r>
    </w:p>
    <w:p>
      <w:r>
        <w:t>老龙(01:43:45): 归一放到最后讲为什么？是因为？所有的皈依的基础是什么？是我们自证。不是说归于某一个人或者归于某道门，不是，而是什么，而是自证。我看，图是金刚拳手印和平时都不太一样，食指要那么高，对，按照法去修。金刚合掌印如此。</w:t>
      </w:r>
    </w:p>
    <w:p>
      <w:r>
        <w:t>老龙(01:44:16): 好，我先讲，讲完了以后我们再说。那皈依是我们的基础，是我们自证的过程，就类似于我们所说的要。要公正，你公正是因为你的事情或你的誓言是真的。你的事情是真的，我们才来做公证那？比方说作作为师傅，我作为皈依师证，这他是证明者，他你不是皈依我。所以念，moon glubay 皈依咒的目的是什么？是你自证？那你当你自证开始进行自规导引的时候，你要知道你说出的每个字都具备力量。</w:t>
      </w:r>
    </w:p>
    <w:p>
      <w:r>
        <w:t>老龙(01:45:06): 你不是说皈依佛，皈依法皈依僧以后我再去其他的道门或其他的宗教，其他的宗教？我这话就不算数了，为什么？因为你要去学他们的时候，你不管出于什么目的去学，我也学过道家的方法。但是。你的誓言一定会下。你能够做，做到什么程度？我自证部分我完全可以不动，我相信没有几个人可以做到，为什么？因为我们在进入道门的时候，进入到这种体系之后，你不得不为什么这是大众生的共业，所以我们作为皈依来说，为什么要特别慎重？要么你就不要做皈依，那这个世界是向向你 open 的打开的，你可以跟这个学跟学没关系，等你什么时候想再来做皈依，但一旦你来做皈依，就请你尊重佛法僧三宝。那佛法僧三宝就代表我们的身口意。你的身口意在佛法僧三宝这里要做到一个规范，只能按照佛法僧的他的一个规范的要求去做，不允许你去再做。</w:t>
      </w:r>
    </w:p>
    <w:p>
      <w:r>
        <w:t>老龙(01:46:22): 另辟蹊。蹊径除非你像男师一样，他已经是完全通达者或者这些大人，完全通达者。这另说，他们那个年代也是有很多的圣者出现，可以教他们，他们没有宗见，但现在部分人都是什么？宗见很重，但是我们说那你就皈依，不让你不让去道门，也是宗教的宗见是什么？不是中介，这是保护的意思？除非是什么？除非是说你去那个人，那个地方以后地方的人到门的人不，不要求你做事情。这是另外一说，他要求做这事情，我们宁可不去。我们在此的话念四皈依咒，那我们知道上师是给我们带来什么，带来智慧引导的，我们要念他的这个咒就是 normal glube。那么成家？那么不大！南无达尔玛雅。那么不大！那么神加！</w:t>
      </w:r>
    </w:p>
    <w:p>
      <w:r>
        <w:t>老龙(01:47:45): 好，现在听得见吗？刚才好像进来一个。电话。</w:t>
      </w:r>
    </w:p>
    <w:p>
      <w:r>
        <w:t>石头儿(01:47:51): 很清楚，一直很清楚，</w:t>
      </w:r>
    </w:p>
    <w:p>
      <w:r>
        <w:t>老龙(01:47:53): 很清楚。</w:t>
      </w:r>
    </w:p>
    <w:p>
      <w:r>
        <w:t>石头儿(01:47:54): 没有断过。</w:t>
      </w:r>
    </w:p>
    <w:p>
      <w:r>
        <w:t>老龙(01:47:56): 那么咕噜，那么不打，那么打儿马！那么好，我们现在完成了。</w:t>
      </w:r>
    </w:p>
    <w:p>
      <w:r>
        <w:t>老龙(01:48:06): 皈依是什么？你只要跟我念。这是你自己来做皈依，我来给你做证明，我证明你在佛菩萨面前做了这皈依，他不是皈依某一个人，你皈依，比方说有些人说皈依某一位，某上师皈依某，说法是不太准确的，你是来作为什么来作为自证的，这是很重要的。好，下面，我们就应大家的。要求我再来。</w:t>
      </w:r>
    </w:p>
    <w:p>
      <w:r>
        <w:t>老龙(01:48:43): 给予加持灌顶的聚光佛。然后。伽马巴的经咒的传承，有时间，我们可以。稍等，稍等。</w:t>
      </w:r>
    </w:p>
    <w:p>
      <w:r>
        <w:t>老龙(01:49:22): 好，先传法王圣号吧，先传法王圣号。每天灌了一半。我没有灌，你灌一半过，没有，是你听到了一半，不是我灌了一半？我们先念达波噶举传承祈请文，然后再来传法王的。</w:t>
      </w:r>
    </w:p>
    <w:p>
      <w:r>
        <w:t>老龙(01:49:51): 咒语。金刚总持地罗那罗巴玛巴弥罗法王刚果巴三世诸佛遍噶玛巴四大八声传承受持众直大禅语俱得主巴等修身之道，大运得自在无比。达波噶举众成户，祈请科耳传承上师众只有传承解脱起加持教育，</w:t>
      </w:r>
    </w:p>
    <w:p>
      <w:r>
        <w:t>老龙(01:50:12): 离欲即为禅修手于诸饮食财宝，无贪执断离此事，往复之行者无着名闻利扬起加持教云前进即为。禅修手上市开始，上师开启口诀浮躁门，恒常殷切提醒之行者生起无作，显见起加持教应无散地为禅正。禅修随显，</w:t>
      </w:r>
    </w:p>
    <w:p>
      <w:r>
        <w:t>老龙(01:50:35): 即物体性自显明五整，如安住之行者，远离造修，分别起加持教应分别体性及法身皆非真实异能，亦皆能显现不灭幻有显性之行者，轮灭不二，正悟起加持，事事不离清净，上师尊不离受用。殊胜吉祥法5道10地功德悉圆满金刚持之果位愿速证金刚总持地罗那罗巴玛巴弥勒法王刚宝巴三世诸佛遍智。</w:t>
      </w:r>
    </w:p>
    <w:p>
      <w:r>
        <w:t>老龙(01:51:04): 嘎玛巴四达八圣传承受持众直达茶与许多竹巴等身人之道大得自在无比。达波噶举众生苦其情可耳。传承上师众只有传承解脱起加持教云离欲，即为禅修，足于诸饮食财宝，无贪执断离此事，往复之行者无着名闻利养起加持教云前进，即为禅修手上时开启口诀，浮藏门，恒常殷切。祈请之行者生起无作前行。体加持教云雾散，即为正，禅修随气随显，即物体明体性自显明无整，如安住之行者，远离造作。念驴造修分别起加持教印，分别体形记法身皆非真实，亦皆能显现不灭幻有显现之行者，能逆不二证物起加持，世事不离清净上师尊不离受用殊胜吉祥法5道10地功德须圆满金刚持之果味愿素正金刚总持地罗那罗巴玛巴米勒法王，</w:t>
      </w:r>
    </w:p>
    <w:p>
      <w:r>
        <w:t>老龙(01:52:07): 刚果巴三世诸婆变至嘎玛巴四大八圣传承受持众直达茶与聚德竹巴等深深之道德大应德自在达无比达波噶举众生户七尽口耳传承上师众只有传承。解脱起家持教于离欲，即为禅修，足于诸饮食，才不无贪执，断离此事，断往复之行者，吾着名文利阳起家持教应前进，即为禅修。省上师开启口诀。浮躁门，恒常殷切。祈请之行者生起无作前进，起家持教，云雾散即为正禅修随显接物体性自显明五种，犹如安住之行者，远离造作，分别起家持教应分别体性，技法，身皆非真实。亦皆能显现不灭幻有显性之行者，伦理不二，政务起家，持生生世世不离清净上师尊不离受用殊胜吉祥法5~10级，功德圆满金刚持之果位元素中伽嘛8000800080008000多80008000800080008000千800080008000800080008000800080008000800080008800。干嘛800080008000，80008000800080008600？好，接下来？我把火眼佛母的咒传一下，修给加持鞠躬父母的。</w:t>
      </w:r>
    </w:p>
    <w:p>
      <w:r>
        <w:t>老龙(01:53:47): 心命中咒触见光芒甘露与充满自他诸身能，平息一切因果。便米米我们的金刚山便如虚空梵云显现于三界光明悲心斗者成功德无尽圆满，是事业幻化，</w:t>
      </w:r>
    </w:p>
    <w:p>
      <w:r>
        <w:t>老龙(01:54:29): 游戏云变除一切危难苦成功成就大禹，将名曰天地千里，心经甘露，自信之一种周边。周真言绕放光，以令无量之善事加时融入锦心，专注于无上之三摩地聚光佛母，你是摩礼之天菩萨的。加持灌顶。</w:t>
      </w:r>
    </w:p>
    <w:p>
      <w:r>
        <w:t>老龙(01:55:16): 明光前方虚空与上师无别之明妃聚光，冯某为三宝，三根为海会围绕如实显前按定礼安住10方四时中归处三宝海会前无以变空，有情众不便恭敬而皈依，或必须自他为缘故作菩提果。未故三能尊咒，禅定之智慧成就而发现让样康康从空空中生起，</w:t>
      </w:r>
    </w:p>
    <w:p>
      <w:r>
        <w:t>老龙(01:55:39): 随顺各自心意之器皿中抗化使则具五欲庙共一各个行，进而显性安安安谐音。魔障众行者修持诸障碍，莫留此处，必他方为则当介入微尘，我们算吧，你算吧，你吉哈娜吉哈南红吉哈南那么耶的把那亚火比个文马，</w:t>
      </w:r>
    </w:p>
    <w:p>
      <w:r>
        <w:t>老龙(01:56:17): 咱打马做亚红红所有上方上下诸方与不坏金刚木杖障遍布智慧火焰，扁鹊切断妄念邪气界，我们连走加那罗加中，嗡嘛红从红眼睛上那间。送进广大信徒中，是说一画妙玉具化作普贤供养云，我们变成三毛的摩貌菩萨摩貌，那你什么，烘焙，空心大悲心，庄严名名橛利子利勇利白貌有比刹那净变化莲花月轮殿之上极光逢木深色白，右手时故左手者支持无忧树雅之丝绸珍宝是庄严去笑美目，微视资双足眷家福游戏作保护不慎令息止息放射千日之微光三重嗡马红威士价值成为三金刚。随心所放之光芒云请智慧萨埵尊嗡吽智慧最终虽不动，然以悲悯显色身名曰天女具神变往昔誓愿信意起，祈愿迅速临此处于身语意起家时平切委元方，成就无余。要和阿玛要早动一句四无量手印构入顺福欢喜一尊金刚坐上，安住于起作悲悯之心，砸红包或刹那。和副词迎请灌顶尊智慧甘论观顶，故迎深净藏佛不足，譬如遮那为顶观想心间画线，众天理听，</w:t>
      </w:r>
    </w:p>
    <w:p>
      <w:r>
        <w:t>老龙(01:58:13): 令风享供养云集歌咏赞颂令本尊欢喜或天宇之大秘密功德事业难思义智慧明之天女情恭敬热望座的阿阿阿贝，这是神受清化，现无量虚空之宝藏浩瀚供养云海聚云。</w:t>
      </w:r>
    </w:p>
    <w:p>
      <w:r>
        <w:t>老龙(01:58:40): 金刚身变如虚空梵云显现于三界光明悲心度众生功德无尽圆满是事业幻化。</w:t>
      </w:r>
    </w:p>
    <w:p>
      <w:r>
        <w:t>老龙(01:58:47): 游戏云变出一切危难苦，生活成就大禹将名橛天女前顶礼心间月上孟子舟。围绕重放光象中威力融入主义，全全域驾控珠轮涅心专注于如上三模体，</w:t>
      </w:r>
    </w:p>
    <w:p>
      <w:r>
        <w:t>老龙(01:59:38): 无数主体化身魔杖，敌人，匪盗等技术恶毒。趋远处回社实行保护之后，守夜伸展架子，他仆接去入城。提出障碍得安慰，从无忧树枝感发射金刚之光芒化作坚固护莫？东方园中广大珍宝之容器化石的铜器特香味力圆满殊胜甘露萨摩格巴阿米达金刚身便如虚空梵音变行于三界光明变心度众生与空的无尽圆圆满满事事业幻化游戏无变成一切。</w:t>
      </w:r>
    </w:p>
    <w:p>
      <w:r>
        <w:t>老龙(02:00:50): 为那苦圣功成就大禹将明橛天女千平立无漏世子甘露脆妙玉汪洋大宝藏智慧名橛大天女齐心那受享大乐无等于邪眷属，重病魔部位障碍等诸不顺利，进平虚，所以成就其赐予如是思维本尊欢喜赐予次者忏悔，过失未了，一切未齐全，任何能力未具足于此所作，任何过一切其辱，宽乎。三者众圣收摄若结合对生本尊而有所依佛像祈请安住所依如共同做法。奉于此，写同所约，具为利众生安住，以无病长寿，以自在。诸圣善妙起，赐予作报，便造耶。说好恶辱作众生，一切力随顺成就起赐予，所以返回勃勃，静心赴死降再降临半，怎么半，怎是至尊守舍度己自现尊向光明戒身计离系体性中犹如天公现我身三金刚手吽大嘎阿嘎吉达真那阿玛国行以我诵修禅定力，</w:t>
      </w:r>
    </w:p>
    <w:p>
      <w:r>
        <w:t>老龙(02:02:32): 只惜众生危难苦增长真实本会光。</w:t>
      </w:r>
    </w:p>
    <w:p>
      <w:r>
        <w:t>老龙(02:02:36): 愿素素正胜者为奥，根本传承上是种是加持的，愿吉祥浩瀚本尊天传承可以成就，愿吉祥永福空行护法尊事业究竟愿吉祥，一切危难苦痛苦兮，同处微得愿吉祥！</w:t>
      </w:r>
    </w:p>
    <w:p>
      <w:r>
        <w:t>老龙(02:03:55): 我妈好适好，然后我口唇。药师佛的仪轨，然后唐密的药师佛仪轨。左肩右肩星号是左肩右肩星号。自皈依佛，当愿众生体解大道法无上心，自皈依法，当愿众生深入经藏，智慧如海，自皈依僧，当愿众生同理大众一切无碍河南圣众自皈依佛，当愿众生体解大道法无上心，自皈依法，当愿众生深入经藏，智慧如海，自皈依僧，当愿众生同理大众一切无碍河南圣众自皈依佛，当愿众生体解大道法无上心，自皈依法，当愿众生深入经藏，智慧如海，自皈依僧，当愿众生同理大众一切无碍河南圣众凡尘观见观一切诸法无皆无自信从心间阿字成圆镜，</w:t>
      </w:r>
    </w:p>
    <w:p>
      <w:r>
        <w:t>老龙(02:04:54): 月轮变成净琉璃世界。此世界中间有一座宫殿。殿中有一幅巨大的曼陀罗，坛上有阿字阿转阿字转成月轮，月轮中有颗粒字转成八瓣莲花。花坛上有鼻子，鼻子成鼻子变成药壶，药壶变成药师如来日光，月光菩萨以及12药叉神将无量眷属围绕，再用药壶印加持心喉。天鹅豪顶四处那么瓦的比沙西比布拉达，那嘎达，比萨西比耶，那么比沙西比布拉多，阿拉哈，三亚三多耶。大地亚的毕下是比下摩格的耶稣哈，南无摩瓦的比比零阿拉伯克大家耶达耶阿拉的三亚三波陀耶大地毕下是比下摩的耶说哈，</w:t>
      </w:r>
    </w:p>
    <w:p>
      <w:r>
        <w:t>老龙(02:06:05): 日光菩萨咒罗尼罗伯尼犹大说哈！罗伯尼有大说好月光菩萨神德拉哈拉宝耶说好神德拉哈拉宝耶说真德拉哈拉宝耶说好，说好我今念诵秘密咒普通三界得清净，愿我生中除业障，福德圆满地有情。</w:t>
      </w:r>
    </w:p>
    <w:p>
      <w:r>
        <w:t>老龙(02:06:32): 我今念诵秘密咒，普通三界得清净，我愿我生中除业障，福德圆满地有情。我今念诵。秘密咒普通三界得清净，愿我生中得除业障，福德圆满，利有情！好，有时间的话我还会口传噶玛巴大宝法王的，药师佛法，药师佛的修法，今天的话我们就基本上到这里，因为也快快两个小时了，希望大家都能够今天的录音，肯定有人录，但是，我可能需要去，把灌顶部分要切掉，之前讲的部分可以给大家听，希望大家能够反复听。然后能够知道什么能够知道？真正的佛法秘法的精髓是什么？你要如理如法，这是很清楚的就了。</w:t>
      </w:r>
    </w:p>
    <w:p>
      <w:r>
        <w:t>老龙(02:07:28): 好，那就这样，我再做一个截形。那我们就结束！我等众生，从今至菩提，皈依殊胜上师与三宝为利他障圆满佛果为如是观修甚深之瑜伽。我等众生，从今至菩提，皈依殊胜上师与三宝为利他证圆满佛果为如是观修甚深之瑜伽。我等众生从今至菩提，归于殊胜上师与三宝为他证圆满佛果位如是观修甚深，</w:t>
      </w:r>
    </w:p>
    <w:p>
      <w:r>
        <w:t>老龙(02:08:09): 瑜伽几千虚空娱乐共云中八大狮子所作所举珍宝座五种绸缎对叠坐垫，上轮主大恩上师圣文殊南无功高庭前抱抱尊，8里透红微笑乳铜像，白衣长发顶南三加宽，右手右法，左手钉印上之是赐予无死受宝瓶双足金刚家福正直坐狱中发出60之妙音。离障五方佛智之自性明观归处总集大圣尊，三处总集金刚3字岩，彼处放光云。请佛菩萨本尊空行护法财神众吉祥，上师行天而前来无二融入成皈依总处皈依总集是吉祥，上师众无等无尽等虚空众生，皆以大门三门功大恭敬顶礼身与慈句普贤共云，现无时所及，最堕其心忏如海菩提盛情尽随喜。请诸**，其祈请恒者恒注释。利利众成佛，回向诸善根！</w:t>
      </w:r>
    </w:p>
    <w:p>
      <w:r>
        <w:t>老龙(02:09:08): 毛红薯可以了，那谢谢大家，我们有时间再来修，然后我一会儿会把整体法的读音这个读音发给大家好，我看看还有什么问题？</w:t>
      </w:r>
    </w:p>
    <w:p>
      <w:r>
        <w:t>老龙(02:09:41): 我先把咒发给大家。大家先根据法本，你法本上怎么去念，怎么去修你就怎么去修，可以在群里边我们再来。再来回答！</w:t>
      </w:r>
    </w:p>
    <w:p>
      <w:r>
        <w:t>老龙(02:09:58): 那好，谢谢大家，然后我一会儿还要上班，好，那再见好！</w:t>
      </w:r>
    </w:p>
    <w:p>
      <w:r>
        <w:t>石头儿(02:10:35): 谢谢各位师兄，咱们这次会议已经结束了，大家自便吧！</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