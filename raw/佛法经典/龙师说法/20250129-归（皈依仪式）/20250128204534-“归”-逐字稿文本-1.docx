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老龙(00:06:31): 听得清楚吗？非常感谢大家在初一这天来接受皈依，其实我们今天还是弥勒菩萨的圣诞。也是揭秘第三组第三位组是元英老人的特别的日子。等到九点钟来正式先讲一讲，我们还是分为两部分，先讲一讲什么是诡异，再来进行糖的归一的。</w:t>
      </w:r>
    </w:p>
    <w:p>
      <w:r>
        <w:t>老龙(00:07:16): 这个仪式，那这个仪式的话其实也不复杂。我记得我第一次参加会议的仪式是在广济寺，那时候也是懵懵懂懂的去了。然后一位师兄就领着我，你这么办，你皈依的是某某师傅，然后在这里的话，你的法名是什么？你恭喜你有多少位的护法神来护持，那时候也是懵懵懂懂，后来逐渐明白以后。这样的介绍本身是会给大家带来一些困扰的，所以一会给大家讲一讲真正佛教的回忆，它其实是去中心化的。</w:t>
      </w:r>
    </w:p>
    <w:p>
      <w:r>
        <w:t>老龙(00:08:05): 吉祥勇气吉祥！因为节日快乐，包括生日快乐！这种快乐的话，都是从西方来翻译过来的词快乐！我总觉得。这个乐的话，要不就是大乐，要不就恒常之乐快乐，这就是及时行乐的意思。今朝有酒，今朝醉不是特别好的一个缘起，包括。我们吹这个生日蜡烛，其实这种元气也并不是特别好，应该让他一直点着或者不点蜡烛，不吃蛋糕也可以。俗语俗话中都叫什么吹灯拔蜡，这都不是好的词，但是现在西方文化的传入以后，大家逐渐就开始对这方面的话。随顺了，所以佛教之中的这种随顺众生要有个度，不能是光是随着他的一起走走，随着他一起走以后，我们就慢慢忘记了。到底原来是我们是处在一个什么状态下，或者我们的文化是什么？这个其实尤其在大年初一的话。我们最后讲文化自信吧，但是这个文化自信里边其实里边。很细微的东西都要去改变，否则的话。这是大家很多约定俗成的一些做法看法。其实都是不对的，尤其在佛教之中也是如此。所以我们要。这个正本清源要讲一讲，最初我们以什么样的一个心态来进行皈依我们皈依的到底是谁，是一个非常重要的。</w:t>
      </w:r>
    </w:p>
    <w:p>
      <w:r>
        <w:t>老龙(00:10:15): 这个首页有点什么意思。我们知道年其实是一个怪物，那怪怪物的话，我们其实要保持什么，要保持自己的清醒，不要被这怪物抓走。有些时候我们在北方可能是这样，所以在南方在我们是我们，我现在南方在慢慢的地区也都是晚上都把灯给开的亮亮的，第一个是怕什么，怕这个你来抓。第二的话就说这些福德正神要赐福的时候找不着地，我们得把灯打开，让他们找到我们。这就是一个美好的愿望，要如果福德正神关了灯就找不着你的话，这个神也太 low 了。虽然在大大年初一不说他们的坏话吧，但是我觉得。人们的还都是以自己的一些行为，包括自己的认知作为出发点去做的。</w:t>
      </w:r>
    </w:p>
    <w:p>
      <w:r>
        <w:t>老龙(00:11:15): 好九点了，我们先讲一讲归一。那我跟大家讲，我说我归一其实是在北京的广济寺的皈依的是，规则是佛法僧三宝。但是，领我皈依的人是上下齿大和尚元持法师那原始法师，其实是我的一位。这个领我入门的师傅，后来的话他也在佛教学院的就是中国佛教协会的有一个图书馆工作，他非常的。读书各方面的翻译非常厉害。那当时我去皈依的时候，也是一位师兄带我去，他说你光信佛不行，得要去皈依，我说我信佛就可以，我为什么要皈依我当时不太懂，他说你皈依以后第一？进入到真正佛法僧三宝的内圈里边来，我们都知道圈层，我们进入了内圈层。这就是我们自己人了。第二，我们归一以后，有很多的护法善神来守护我们将去除很多障碍。包括没有什么什么什么鬼神的侵扰。归于法宝的话，你就可以看得懂经书了。</w:t>
      </w:r>
    </w:p>
    <w:p>
      <w:r>
        <w:t>老龙(00:12:37): 我自己归于以后！我并不觉得我自己受到了这样的恩惠，反而我会觉得有些时候。好像烦恼更多了的话，因为你的期望值就越高，你的失望就越高。我希望什么，我希望观世音菩萨能够让我在某一时某一刻遇见一个人，他能够带来给我带来财富，包括在某一个事情上，他能够给我带来。</w:t>
      </w:r>
    </w:p>
    <w:p>
      <w:r>
        <w:t>老龙(00:13:03): 一个一个特别的一个恩惠，但是没有都是靠我自己去打拼。但是倚仗佛力的地方，大家有没有其实我们所说的我们的心就是佛，那我们的心就是佛，我们有坚定的意志力。包括很多时候我们能够通过自己的修行能够什么能够不被外境所困扰或者外境产生什么变化，我们不起嗔恨或者不起埋怨的心是非常重要的。因此的话。大部分时候我们其实是因他而起，那因缘而起，也就是说我们会把自己的问题，要找一个合理的解释。或者是说我们一定要找一个合理解释来什么来进行保护。不能说我们自己保护自己，所以我们需要什么需要佛法僧三宝的他的加持。那究竟意义上来说，佛教其实去是去中心化的。我们并不是围绕着一个中心去进行羞耻的，而是什么，而是说比方说我们称某一位上师或某一位这个大和尚。</w:t>
      </w:r>
    </w:p>
    <w:p>
      <w:r>
        <w:t>老龙(00:14:11): 它是观世音菩萨的化身，那我们通常的历史觉得它是由一个中心点观世音菩萨是一个中心点。然后发散出来他的化身，然后发现出一个人形，他叫观世音菩萨，这个其实就是中心化的思想。那我们从小受到的教育，包括我们的很多认知里边都是什么都是中心化的什么东西都是以中心化。但是佛教是什么是反常识的？什么叫反常识。佛教是告诉你思维是什么，是不对的，因为如果说我们自己具备了观世音菩萨是我们的引导者。我们已经具备了观世音菩萨的慈悲，具备了文殊师利菩萨的智慧。我们就是什么，就是我们自己为自己一个中心。因此来说，佛教其实它特别讲究什么讲究去中心化以后，每个人都是一个小中心，以每个人的这个中心点能够俯视到你中，你周围的眷属，我们看。</w:t>
      </w:r>
    </w:p>
    <w:p>
      <w:r>
        <w:t>老龙(00:15:12): 今天两部曼德拉也是如此，每一院之中有一部主有一部，然后他们都是什么都是以各自的这种方式去运行，这个有点像什么，像宇宙的银河系，那每个星系包括太阳系，他们都是有一个自己的运行规。这个轨迹的他们会围绕着一个中心点，但是这个中心点，在佛教来说，它是什么，它是无效的。他是没有一个形象的，他称之为什么称之为佛觉悟者？因此，从这点来说，我们进行归一要不要有护法神的护持，要有，但是护法神的护持来自于什么来自于我们所说的。我们的心。那另外一个我们皈依是不是皈依某一位和尚或某一位上师，其实不是的。我们皈依是什么？我们皈依类似于去我们去公证处。那你去公证处的时候是不是你自己要比方说我来公证我自己是谁？或者我们来发愿，那我们来发愿，或者说我们来要做一些事情的话，想要一个什么想证明。那通常来说领你入门的这个师傅是什么，是证明者，他是皈依处，他是公证处的公证员，他在佛的面前来证明你进行的皈依。来证明什么来证明这段关系是什么，是可靠的。是你真的从内心发了誓这么去做，这件事情已经有公证处的公证了。</w:t>
      </w:r>
    </w:p>
    <w:p>
      <w:r>
        <w:t>老龙(00:16:47): 那之后的话，我们对于佛法从三宝就有一个逐渐就形成了一个正确的认知。那佛是什么？佛指佛宝。那指的是十方三世一切诸佛，那它代表着什么，代表着觉悟，而且能够自觉，他觉行圆满。这是佛，所以佛是什么？佛是我们每个人心中的那颗种子。那个本质的种子，因此的话，它也是去中心化的那法宝是什么，法宝是佛陀所说的叫法，包括三到12部经典，我们自己来什么需要来学习这部叫法。而不是什么，而不是说你归以后。这个叫法自己而自然而然会在我们心中流露出来，不是你要去学习。就跟你在上学的时候，我们要进行进入这个学院，你进行考试以后，我来学习里面的知识，这些知识不会倒灌入你的脑海，而是需要你去学习。所以说深入京藏，智慧如海，这是什么？这是你自己发下的誓言。你自己的种子发现以后发现我们所说的自信是佛。然后僧宝是什么包括持戒的僧人？</w:t>
      </w:r>
    </w:p>
    <w:p>
      <w:r>
        <w:t>老龙(00:18:04): 包括圣贤僧跟凡夫僧是佛法注射象征。因此的话，我们并不是要惯着一个佛教团体。而是什么，而是来提醒他们要持戒经验。来提醒我们自己要吃的经典。同时的话也要什么，也要提醒他们要持戒经验，为什么，因为戒律是佛陀的根本。因此，森保这个问题的话，我们自己也希望成为森保，但是我们可能自己在外向上没有办法成为真正的松绑，那就心出家，那就以心以真正的心来出家来成就松绑。</w:t>
      </w:r>
    </w:p>
    <w:p>
      <w:r>
        <w:t>老龙(00:18:45): 因此，佛法宗三宝的皈依是什么？我今天给你进行归一。不是你归于我，你以后记住了，就是你去任何地方说，如果说你要归因某某大和尚，他是你的师父以后你跟这个。不能够做数的皈依是什么？皈依是自证之归因是你自己发了这种誓言以后我们来给你做证明。但是如果说你归一破了以后破了归一以后也是什么，也是你自讨苦吃。也是你自己不遵守誓言你你就上了失信名单了。那如果你在三宝面前都失信的情况下，我一定会断定你这个人在任何人面前没有信用。那既然这样的话，你的我们的所说的护法神是什么？护法神不来自于外在，就是你周边的眷属。如果说你这个人具备信用或者对人特别好。或者是我们所说能够自觉他就行圆满，那你周围自然会围绕一群朋友，那这些朋友护着你。你人本身来说。你的人品不好。你没有信用，你说假话。那你周围就没有朋友？那相对来说，护法神是靠什么是靠朋友的一个好汉三个帮，因此的话，我们要皈依三宝，首先是什么，首先你要立下这样的誓言。</w:t>
      </w:r>
    </w:p>
    <w:p>
      <w:r>
        <w:t>老龙(00:20:15): 所以皈依是什么？皈依是事业，那当我们遇见困难的时候，我们第一首先想到是什么，是佛法僧三宝，我们在上面立了誓言。忠于命，也不舍三宝的。如果你就遇到点财务上的问题，或遇见着人生的坎坷的时候，你就放弃三宝，你就改改换门头。你去这个算命打挂灯的，这是很愚痴的行为，而且这个是绝对会受到不法什么。</w:t>
      </w:r>
    </w:p>
    <w:p>
      <w:r>
        <w:t>老龙(00:20:48): 斥责的我们有些时候会觉得好像学佛以后不是等等不顺，但是不是没有原因的，因为一切都是缘起。有些时候，我们会在某一时某一处某一个细微的角度上，我们说错了一句话。那这里边包不包含棒佛棒法放松这个问题，这是值得我们商榷的。如果说你的关照力足够细微，足够绵密的情况下，我们不会这样去做。所以从这点来说，大家一定要知道。今年大年初一，我其实说吉祥话，但是残酷的是什么，残酷佛教是一个。我们所说它揭示的真相，这个真相一定是残酷的，为什么是我们归一是确定的不确定性。这句话怎么讲，因为确定性的我们是个人。我们一定会从生活到死，我们一定会能活到死，这是确定的。但是在轮回当中，在无数次的轮回当中。我们这种确定性才什么时候开始不确定开始要成佛，从皈依开始！因此皈依其实比我们的生命还要重要。</w:t>
      </w:r>
    </w:p>
    <w:p>
      <w:r>
        <w:t>老龙(00:22:06): 还要珍贵。我其实看到很多。有些时候，看到很多包不包括僧宝，包括僧人也是对于皈依。好像没有任何的角，越到后面是越没有角色。因为不升级角色，遇一点小事的话就去什么，就去打卦什么，问这些算命，这是很可耻的。为什么是因为这是不是丢你自己的脸，你你是什么？你是丢整个佛教的脸。但是当然佛教是什么，是无相***，对不对，但是佛教这里的***是什么？是给你最大的脸。那你为什么要什么？你为什么要在这个时候要把这个无相的这张真正的能够庄严佛经图的这么庄严，佛门的这张脸就失去了？要么就别不要去做这件事情，为什么还要这样去做，然后反过来又说自己障碍深重，整整为出了家还是烦恼重重，还是没有得到好报？这都怪你自己归一包括出家都是什么都是自己的事情，跟别人无关系也是什么，也是去中心化你自己先把自己做好，这是很重要的。</w:t>
      </w:r>
    </w:p>
    <w:p>
      <w:r>
        <w:t>老龙(00:23:21): 所以在轮回的这种确定性之中，中间我们如果插入了一段归一。而且这个皈依可以什么可以阻止你的轮回的相续性。可以帮助我们从轮回之中解脱出来。那这是什绝对的不确定性。为什么，因为这个轮回包括研磨我们所的研磨法王，包括这个掌管轮回的这个鬼神开始觉得你这个人不老实了，开始要什么，开始要蠢蠢欲动的脱离轮回了。对于我们自己来说是非常难得。可能久远节以来，我们都没有这种机会，那我们在这一世当中，能够有这样机会去进行皈依，我觉得今天所讲的这个皈依是比任何叫法都要珍贵。虽然它是基础，但是你能够在你的轮回当中。在这无量级的轮回当中，确立了一次有效的归一的情况下，能够保持情况下。这一世你就肯定能解脱。如果连归一都做不好的情况下。还去因为点小事还去为自己的这件事去皈依外道的情况下。真是太可惜了！什么，这些护法神真的会哭护法神，有些时候他们比我们想象的要什么，要小孩子，他们的心是非常柔软的。</w:t>
      </w:r>
    </w:p>
    <w:p>
      <w:r>
        <w:t>老龙(00:24:42): 你看小孩。他的比方说展现愤怒像是什么说，我今天看见你怎么样，小孩生气，他真的生气，我们当然有人生气的还不是真的生气，有些是因为面子什么的生气，小孩是真的生气。然后就剩下的都把我自己气哭了，护法神也如此。护法神的心也非常柔软，不要认为护法神好像都是凶神恶煞。塞，非常柔软！如果你伤了他的心。你伤了一个大人的心，大人可能不跟你计较，你如果你伤了一个小孩子的心的话，小孩子记你一辈子。所以你如果要归一的情况下，就请你什么，请你堂堂正的去做这个归一。去给自己的轮回画上个句号，让自己解脱成佛，如果不是因为这样的情况下。趁早还是别皈依，为什么，因为你说你自己是皈依的弟子，你说你自己是皈依的这些我们所说的内内在内道修行者的话，真的给佛教丢人。</w:t>
      </w:r>
    </w:p>
    <w:p>
      <w:r>
        <w:t>老龙(00:25:48): 那我前面这块儿就讲到这儿，虽然有些话不好听。但是我就是想说点实话说把想说的实话。不想说点好像你好，我好，大家好的话，因为那没意义，你没有必要，那你没有必要听我来讲。你可以去找。去找这个 CG PD 或者什么什么 AI 去编一大段话给你自己听就可以了。你为什么要听我讲？</w:t>
      </w:r>
    </w:p>
    <w:p>
      <w:r>
        <w:t>老龙(00:26:22): 好，那大家有什么问题我现在也给大家机会给大家一个时间。你们如果不能够接受这样的你如果不能够真正去执行这种规律的情况下。请出去。怎么算破为一件，第一，你不相信自己能成佛，这是破了什么，破了归一界。第二是什么。第二，因为自己的一些私事小事。就去求神算命打卦，去皈依外道，这个都算龙氏归一后还可以跟道教徒来往交流，可以交流，但是不能被他们扰动。整个过程你们可以在佛前右膝着地。然后跪在佛前就可以了。一会儿我会讲关于风水福利的问题。破了归一界的话，可以再进行归一。</w:t>
      </w:r>
    </w:p>
    <w:p>
      <w:r>
        <w:t>老龙(00:27:29): 如果有人需要，可以给人算命调风水吗？你的工作我不管。但是你自己内心里要清楚，要清清楚楚，明明白白。你的工那是你的工作 ok 工作分为很多种类型。我不管这件事，这些算命这些事情我不管，但是你要作为你自己来说，作为归一来说，你自己心里要清清楚楚，明明白白，你自己不能也被这个算命包括这些东西去迷惑才可以。学习单到那家前这些我都学过，但是我都是把它变成什么，变成我医疗的范畴，明白吧，它不是我信仰的范畴，它是医疗的范畴。就可以了。</w:t>
      </w:r>
    </w:p>
    <w:p>
      <w:r>
        <w:t>老龙(00:28:21): 为什么佛教徒不能算命打卦，因为佛教里没有算命打卦这一说。或者说佛教的圣灵倒有没有在造成工作确实有。确实有它不是作为什么作为我们佛教徒所皈依的点，我们今天讲的是皈依。之前归一个佛学上在皈依你没有，我说过了，不是皈依我，你也不是皈依某人上师，我们是什么？我们是证明者，我们证明你进行了归一，如果你不确定情况下可以再来皈依。可以内家拳包括这些单道派的。其实都是什么都是你的营生。据说佛教徒可以顺命打卦，但也是佛道双修那种没有这么说。老人超度冤亲债主行吗？佛教的可以。学习奇门风水帮人解惑可以吗？你的工作。这是你的工作，师父不会失从大日如来心咒能皈依吗？大日如来心咒是我们在皈依完以后。因为我们要进入到唐密的密城的皈依之中的话，就需要持送两部大如来的心咒是这样的对。还可以看自己新盘，我不管你的工作我不管你自己要你自己的信仰。是我要确定的。我可以带着你们念你们自己跟着我念也可以之后我也会都放在群里边去的。不客气，也谢谢大家！师傅会给归一名字吗？会的，你们可以单独来跟我来，我不会在这里边去给。</w:t>
      </w:r>
    </w:p>
    <w:p>
      <w:r>
        <w:t>老龙(00:30:27): 归后修什么佛法都行吗？只要不是外道。修什么佛法只有一门，对林师兄说，归处归途只有一处。那我们所说的解脱是一门。解脱是一门，所以这讲这个讲这部分的话，其实有一部经叫什么叫福利譬喻经？这部经之中对这个问题，我们在世间求什么福报这个问题其实这部经讲的很清楚，我回头给大家讲一部这部戏。比如说藏蜜糖蜜。是在佛教的派别之中的，都可以解脱一门。一定要解脱一门。不管你修什么法都会是解脱一门就可以了。</w:t>
      </w:r>
    </w:p>
    <w:p>
      <w:r>
        <w:t>老龙(00:31:18): 师父以后也可能算命打官或者其他法门之前做过佛教的皈依，属于在家的居士，可以听懂事的开始可以。也可能算命党或其他法门。之前做过唯一你自己要满满72060，你自己要刚才我所说的，你要清楚，我刚才要表达的是什么？</w:t>
      </w:r>
    </w:p>
    <w:p>
      <w:r>
        <w:t>老龙(00:31:42): 师傅皈依之后要吃很多戒律，皈依本身也是个戒律。你如果不能够做到皈依佛，皈依法皈依僧的情况下。就不要来进行归因。你要持守归一切以后你还进行什么进行道家的学法和道家的归一，包括你为了什么情况下去归道家不允许。连礼拜都不允许。我们只跪佛法僧三宝。唐密的皈依就是汉字的皈依，只不过唐密的皈依里边我们有什么我们有一些。特殊的一个仪轨。比方说你取经的百子明，然后还有这个念诵，佛顶尊胜陀罗尼的咒两部大如来咒进入金太大如来大日如来的郯城，那要进行这种观想这样的。</w:t>
      </w:r>
    </w:p>
    <w:p>
      <w:r>
        <w:t>老龙(00:32:34): 不一之后烧纸吗？演戏可以演烧纸的戏可以，你不能入戏。祖先可以跪拜吗？我不觉得这样可以。</w:t>
      </w:r>
    </w:p>
    <w:p>
      <w:r>
        <w:t>老龙(00:32:51): 就是佛法僧三宝可以跪拜，但是如果你在一个非常无奈的情况下，你去演一部跪拜祖先的系是可以因为祖先早已经进入轮回了，或者他被超度到净土去你跪拜他没有任何利益。但是你什么，你可以做这么一场戏。过小年放些贡品答谢灶神简单的行个礼，这样算是破坏，只能什么，只能合掌闻讯不允许跪对。</w:t>
      </w:r>
    </w:p>
    <w:p>
      <w:r>
        <w:t>老龙(00:33:24): 哪儿膝下有黄金？这次归一不需要我们不需要持守五届。不给予贵五金的？只是跪拜，内心表示尊敬，但是无所求，不可以有这个形象。既是什么。这是你自己要什么，你自己已经做出来了这种选择。</w:t>
      </w:r>
    </w:p>
    <w:p>
      <w:r>
        <w:t>老龙(00:33:48): 之前听老师说过，只能入一门法门和潜意识总结的一切都是通的各种佛道基督不会计较这些，但如果同一时间学很多法门，他这些我不管你不要跟我说这些，因为什么，因为我讲的是归一。你自己要清楚你今天来干什么，如果你不是来做这个的可以出去。</w:t>
      </w:r>
    </w:p>
    <w:p>
      <w:r>
        <w:t>老龙(00:34:09): 支付如果去到逛到外上香可以不可以？</w:t>
      </w:r>
    </w:p>
    <w:p>
      <w:r>
        <w:t>老龙(00:34:15): 可是传统文化是要求跪拜祭拜，跪拜祖先了，你学的是传统文化还是佛教，如果学传统文化，可以安安心心去学学传统文化。</w:t>
      </w:r>
    </w:p>
    <w:p>
      <w:r>
        <w:t>老龙(00:34:27): 我们这里是做什么，是来做进行归一的，之前这些你的这些错误认知应该被扭转过来，否则的话归不成立。是可以跪拜护法神，我们跪三宝的同时，对于护法神是什么？是一个真正的去做这种礼拜，什么是皈依，那你先去了解什么是皈依，那你今天来这干什么，是进行皈依的，我刚才也解释很清楚了，对。我最近收了古玩，我最近收古玩，收了一个童子福当家点香敬礼可以。我不知道什么是童子户不知道学中医贵医生医仙这些可以吗？我们当时学医的时候没有跪拜过医生，医仙只是合掌。过去是你自己惩罚自己。因为你不守誓言了，你没有信用。那我们现在开始吧，之前的话其实解释的部分我已经解释很清楚了，因此的话，如果你连什么是归一都不清楚的情况下，然后你又说你看老人的话要一门深入情况，这是？这个逻辑就说不通，所以这种逻辑的话我不跟你去解释你自己去做一个研究。</w:t>
      </w:r>
    </w:p>
    <w:p>
      <w:r>
        <w:t>老龙(00:35:54): 以前归一这次还归吗？我不管这都是你自己的个人行为，就跟你去公证处去做公证一样，你如果要去真正去做公证。你叫什么，你就不需要再做公证？</w:t>
      </w:r>
    </w:p>
    <w:p>
      <w:r>
        <w:t>老龙(00:36:08): 师傅，我们上香的时候供养上市有三宝也可以一起供养购房可以。如果方便的情况下，你们就右膝着地，跪在佛前，右膝着地，左膝是立着的，右膝着地，然后合掌就可以了。那我们现在开始吧！我们先进行理去经百字名的持诵，然后消除我们的轮回之中的一些什么一些幻象给我们带来的障碍，我们要作为什么我们就作为菩萨？菩萨是具备什么具备盛会，具备什么具备智慧，这是很重要的。好，那我们。现在右膝着地。然后胡贵合掌？方便的情况下。较贵不方便也可以坐着就可以。</w:t>
      </w:r>
    </w:p>
    <w:p>
      <w:r>
        <w:t>老龙(00:37:11): 离去今百子名菩萨圣会者，乃至尽生死横坐众生利而不去涅槃。般若行方便制度系加持诸法，即诸有一切皆清净。欲等调世间令得进处，故有顶级恶趣，调幅近朱有如林体本染，不为构所然，诸欲性亦然，不然立群生大欲得清净大安乐富饶。三戒得自在，能做兼顾力。菩萨圣会者，乃至尽生死横坐众生利而不去涅槃。般若行方便制度西加持诸法，即诸有一切皆清净欲等调试间令得尽除故有顶级恶趣。条幅尽诸有如连体本染，不为构所染，注意性亦然。不然气群生大，欲得清净，大安乐富饶三界得自在，能作兼顾力。菩萨圣会者，乃至尽生死横坐众生力而不去涅槃。般若行方便制度西加持诸法尽诸有一切清净。</w:t>
      </w:r>
    </w:p>
    <w:p>
      <w:r>
        <w:t>青青子衿(00:38:25): 辛苦了，辛苦了！</w:t>
      </w:r>
    </w:p>
    <w:p>
      <w:r>
        <w:t>老龙(00:38:28): 于等调试间令得净处，故有顶级恶趣调服尽诸有如灵体本染不为构所染，注意性亦然，不染力群生。大欲得清净，大安乐富饶三界得自在，能做兼顾力好，我们下面持诵的佛顶尊重陀罗尼的心咒，保持我们的寿命！</w:t>
      </w:r>
    </w:p>
    <w:p>
      <w:r>
        <w:t>老龙(00:38:52): 那在初一的时候，我们要什么不是得红包，而是什么，而是得寿命。因为我们只有寿命的情况下才能够什么才能够真正的修持佛法。不要把你们有限的生命放在一些无用的上面，也不要去什么浪费这个生命！那像佛顶尊胜陀罗尼的这个心咒持诵21遍，我们就能够什么，就能够延寿12年。</w:t>
      </w:r>
    </w:p>
    <w:p>
      <w:r>
        <w:t>老龙(00:39:18): 在经典是这么讲的，但是真正能不能延寿12年要靠你的发心要靠你真正的这种菩萨的发薪才可以。正是因为有菩萨发心的话，我们长久注视才有意义。如果没有菩萨方发心，你活得那么久，没有任何意义。阿米达的80多阿米达这个80多！Amita tabatha. amita tabatha. 那这样的话，我们得到什么，得到寿命的使命，观想什么的观想我们心中的这种本初的名点，增益名点。那这个名点是由于我们父精母血给我们带来的，我们从出生就是由于父精母血而聚集而成的。因此，我们也是什么，也是因他而起因而起的。但是最后我们也会圆满什么圆满，圆成实性，最后成佛。因此的话，我们要什么，要把这个种子上的这种尘垢把它洗净，以后，使它什么使它能够光明照耀。</w:t>
      </w:r>
    </w:p>
    <w:p>
      <w:r>
        <w:t>老龙(00:40:39): 直往这个十方世界，这是什么，这是我们真正的寿命。我们由于佛顶尊胜陀颂能够见到我们本具的什么无量光无量寿，那是什么？是我们真正的圣寿命，而不是什么，而不是我们这个肉体。那当然我们能够亲政这种圣兽们，这种光明的时候。我们的自己的肉身也得到了改变，为什么是因为这个肉身其实是由于食物由于你的心理而支撑的。由于种你吃的东西，我们吃东西要特别注意，为什么我们要吃素，或为什么要拣选食物。那为什么是因为我们的身体是由于食物所成的，所以你要吃某一类食物，你就特别像某一类人。经常吃蒜的人身上有股蒜味一样的，你经常要什么，要拣选这个拣选食物并不是什么，是给，不是说挑拣食物，而是什么，而是吃那些对自己寿命有利的。这样的话也可以增加寿命，同时要什么同时要。真正心情放松下来。因为这个世间这个事情没有什么大不了的，这个生死之间是确定的。但是中间我们进行归一来进行这样的一个。</w:t>
      </w:r>
    </w:p>
    <w:p>
      <w:r>
        <w:t>老龙(00:41:56): 修持解脱这是什么才是不确定的。正是因为不确定我们的人生才有意思，否则的话你算命打卦。看新闻。这些都确定了，还有什么意思，你也把别人的命给确定了别人没准他，如果不知道的情况下，他可能会做一些挣扎，你把这个命给他确定下来。他听到你的话以后，他相信了你，你等于你害了他。所以佛法僧三宝的皈依是什么，是真正的让命我们所说的命什么由我不由天哈！一定要这种精神才能够成佛，没有这个精神不像这个小哪吒一样，我命由我不由天的有这种精神的话，不像孙悟空能够踏破凌霄，我命由我不由天。我们在轮回中没有什么意思，不断的听会。</w:t>
      </w:r>
    </w:p>
    <w:p>
      <w:r>
        <w:t>老龙(00:42:55): 好，然后吃送完佛顶尊胜陀罗尼以后我们师送两部大人来的心咒。ON RBA 控8080度榜，ibr kim bb? Oa ran katla tupah. Oa ran kim. 那这个时候我们就进入了两部金泰两部的曼达拉之中。那我们皈依的是什么？皈依是两部的大入了金刚界和上界的大入了，这才是逃命的皈依。这个时候，我们要念 normal group. 那么格鲁贝那么不大，那么达尔玛亚那么？那么不大。那我们在皈依佛皈依法皈僧之前，我们要皈依什么，grub group 就归于上师，但是上师是什么？是我们所说的真正的自信上是。因为当一位外在老师他给你指明心性的时候，你能够同时见到心性的时候，这个才称之为根本上是所以根本上是指的是心性。那为什么心性会提到前面来说最前面来归一是因为如果我们不能够认识到心性的情况下，我们的归一会什么会形成一个盲目的唯一，我们很多人都不知道什么是归一，或者说我们归一以后我们能做什么都不知道。所以之前我所讲的就是什么，来确定你的皈依是什么？当你确定好你的规则是什么的时候，你就知道你哪些事情不能做，因此佛法不像。</w:t>
      </w:r>
    </w:p>
    <w:p>
      <w:r>
        <w:t>老龙(00:44:47): 我们所说的我们自己的认知一样，我们今天比方说这个事情不顺了，我们应该做点什么，不怕是告诉你什么，你不应该做什么，因为你这件事情做的不对，才会引致这样的后果。如果你这件事情，我们所说的多一事不如少一事，这可以用在什么用在佛法，但是它不是消极的，它是告诉你什么，告诉你。如果这件事情我自己不能确定我自己还在糊涂的时候，我还不如什么想一想再做，不要那么盲目，不要盲从，就像前两天群里发生的那件事情一样，大家好像都点，因为看到好像是师傅说的，他们以为是我说的。</w:t>
      </w:r>
    </w:p>
    <w:p>
      <w:r>
        <w:t>老龙(00:45:28): 然后大家就开始点点选择。那这个什么，这是盲从你自己活的这么大了，自己心里要有点数。这个有点数就类似于我们所说佛教所说的关照你自己连点关照都没有自己连自己是谁都不情况，都不知道的话，人家听说什么，你听什么，你自己太美，就是活这么大。太白活了。今天初一大年初一也是什么，也是给大大家确立一个什么，你到底为什么活着？你是为了这个确定性的生死轮回活着，还是你为了不确定性的命由我不由天。能够什么能够冲出轮回去活着，如果要冲出轮回去活着的情况下就拿出了加特林。就把这些之前的这些障碍，包括你自设的这种障碍，包括你自己去投奔的这些什么这些也是障碍的障碍，把它扫清楚，你谁来我都不管。</w:t>
      </w:r>
    </w:p>
    <w:p>
      <w:r>
        <w:t>老龙(00:46:30): 要有点爱谁的精神才能够突破这个梦会，要是还是在生死当中来算这个过程情况下，你根本就出不了这种红灯会。所以很多人学佛为什么很久不得受你没有这个精神。你没有精神，做什么都白搭，你念咒，念经做什么都是白搭，所以皈依上师就是什么，确立自信。的同时，才能够确立什么佛法僧三宝真实的信仰。那真实的像信仰我们所说的要安贫乐道，什么叫安贫乐道，那这个贫并不是指贫穷，有些人说他是歪理邪说修某一部法不能得富贵得贫困，一定要修某一部法才去修修新密的就会很穷，我们还是修其他吧。胡说八道。他根本就不知道什么叫平。那这个贫不是贫穷的意思是什么，是心性是唯一的，你要安住于心性，才能够什么才能够乐道。你如果说你你你心心很富有，你富有干去富有就是多样化。富有就是选择性多样化，那选择性多样化就等于什么，等于没有选择。</w:t>
      </w:r>
    </w:p>
    <w:p>
      <w:r>
        <w:t>老龙(00:47:50): 所以这个安平乐道，修道之人，安平乐道。不是说我们要活的穷才叫乐道。是说什么是说安住于心，不要被这些歪理邪所诱引。这才是安平乐道！</w:t>
      </w:r>
    </w:p>
    <w:p>
      <w:r>
        <w:t>老龙(00:48:06): 好，那我们进行了归一以后。要首先就确立什么，确立了自己的 ruby 自信丧失！那今天的话我们就来给大家进行了什么，进行这种皈依，那一会的话大家可以在群里面得到。佛顶尊上陀罗尼和两部大如来的新咒的读音和皱纹也就得到这个传承，那大家如果以后比方说我。在一个特别的情况下，失去了这样的皈依可以起来了，那失去这种皈依以后就来再持送21变的佛顶尊上陀罗尼和两部大日如来的咒。那这样的是什么德语环境好，大家还有什么问题吗？都已发在群里边。稍后发到群里边。老师刚才没跟着念可以吗？只要你听到了就可以。请问龙师经常领受皈依能恢复损的事业，衰损的事业不可以，你只有一次发心，真正的发心才可以恢复。</w:t>
      </w:r>
    </w:p>
    <w:p>
      <w:r>
        <w:t>老龙(00:49:24): 对归一的形式仪式已经结束了，可以了。因为归业仪式不重要。或者归一的仪式它是很简单的，但是之前我讲的你们要能够清楚，这是最重要的。怎么跟我学中医可以加加我微信，然后我们可以商量以后怎么学？那我们就恭喜一下自己开始了什么开始了，这个不确定的生活。开始了成佛的生活！</w:t>
      </w:r>
    </w:p>
    <w:p>
      <w:r>
        <w:t>老龙(00:50:04): 对见性成佛是什么意思？见性成佛是说当我们见性以后，成佛是什么，成佛是个道路，它是现在进行时。它是皈依佛皈依法，皈依僧。皈佛皈法皈依佛，皈依法，皈依僧，师父听到一半作数，如果你能够真正理理解，我说的都作数了。</w:t>
      </w:r>
    </w:p>
    <w:p>
      <w:r>
        <w:t>老龙(00:50:32): 好，那我们今天就到这里，那大年初一也谢谢大家来领受逃命的贵一，所以希望他大家都能够。真的去做，真的非常感谢大家能够去回忆法明的话可以一会私信我，然后我会给大家启发。非常舒适！</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