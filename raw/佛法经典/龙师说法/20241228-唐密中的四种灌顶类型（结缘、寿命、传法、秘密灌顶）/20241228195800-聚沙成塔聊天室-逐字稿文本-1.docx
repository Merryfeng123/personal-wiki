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老龙(00:05:39): 也就一直我们以来。我们的地主智贤师兄，他们为我们提供了聊天室，让大家能够听闻到这种叫法，感谢他，也感谢景玉师兄来组织，然后感谢大雄师兄来制作法宝，感谢石头师兄也来维持秩序，感谢很多的人，因为每一次的传法，每次的做事情都靠因缘和合。如果其中有一个银元不能够。不能够。符合的情况下，我们就没有办法，得到法的一种滋养或者一种传授，在这里的话，我们非常感谢他们。</w:t>
      </w:r>
    </w:p>
    <w:p>
      <w:r>
        <w:t>老龙(00:06:21): 好，那我现在说话大家听得见吗？声音？可以，好好好。好，我们首先因为每次灌顶的话，大家都有个疑问，那我接受这灌顶到底是什么类型的灌顶，那在藏传佛教之中，我们说有四种灌顶，我们先今天就不提了，那在唐密之中，我们也有四种灌顶，那这四种灌顶和配合着什么？配合着六种无畏。所以我们要清楚，比方说今天我接受的某一尊法，某某一尊菩萨的法，某像今天我们所说印沙佛会到底它属于什么样的灌顶？是结缘灌顶。</w:t>
      </w:r>
    </w:p>
    <w:p>
      <w:r>
        <w:t>老龙(00:07:08): 寿命灌顶传法灌顶秘密灌顶？那这四种灌顶之中，我们今天。来讲的是什么？或者来传的是传法灌顶。这个传法灌顶跟其他灌顶有什么不一样，我们之前要说明白了。所以在你们接受比方说接受其他的上师的灌顶的时候，包括在唐密之中，包括在藏传佛教之中，我们要知道我们这次接受的灌顶到底是什么类型的。如果有这种类，比方说相应类型灌顶，我们首先要具备什么无畏。具备什么样的事业，具备什么3:1，我们才能够成就此法，这是很重要的。很多人在这不是很清楚。今天的话在传，印沙佛会之前，我会给大家讲一讲，到底我们今天接受的四种观点之中的传法观点跟其他观点有什么不一样。</w:t>
      </w:r>
    </w:p>
    <w:p>
      <w:r>
        <w:t>老龙(00:08:02): 首先的话，我们要知道什么。首首先知道善无畏不是那个善无畏大师的善无畏是叫善无畏，这是什么？指指指的是我们凡夫的这种善。包括我们去进行三规五戒，来遮止什么？来遮止外道给我们的侵害，那这还有什么？</w:t>
      </w:r>
    </w:p>
    <w:p>
      <w:r>
        <w:t>老龙(00:08:22): 还有，堕入到三恶道之中去，这种叫什么？善无畏，那善无畏，在灌顶的系统之内，在唐密的灌顶系统之内叫做什么？叫做结缘灌顶。比方说我们可以看到某一位本尊的他的曼陀罗，比方看见阿弥陀佛的曼陀罗，然后看见曼陀罗以后，我们受到了阿弥陀佛这种加持或者比方说摸顶，或者给予，加持物，叫什么？叫结缘灌顶。那还有一种灌顶是什么？比方说我们接受某一尊法的某一尊，我们看到了这一尊的曼陀罗，看到了这尊的形象，我们也来持诵这尊的咒语，这叫什么？</w:t>
      </w:r>
    </w:p>
    <w:p>
      <w:r>
        <w:t>老龙(00:09:07): 这两种都叫结缘灌顶，这种结缘灌顶是没有严格的三昧的限制的，但是相对来说我们也很难理解这尊法，这尊菩萨这部法到底给我们能带来什么样的成就，好像念诵的一个咒语，得到了一个尊，比方说名字很响亮，不动明王，或者是，观世音菩萨文殊菩萨灌顶，但是我们也不太清楚，我们到底要持守什么事业，我们该用什么发心去做，不太清楚，那这里是什么？是对应的善无畏，我们具有凡夫之心，我们要离开三恶道，我们要进行三皈五戒，然后配合这样的无畏来进行什么来进行结缘灌顶。那还有一种叫身无畏，还有一种叫无畏，还有一种叫法无畏。那这两这三种代表什么？代表寿命灌顶，那什么是身无畏？比方说我们众生执这个假象故什么故受苦？那尽管我是谁是我，我在何处？那骨头是不是我自己皮肉，是不是我自己？那我从父精母血来，父精母血，母血。</w:t>
      </w:r>
    </w:p>
    <w:p>
      <w:r>
        <w:t>老龙(00:10:24): 构建的身体是不是我要对身产生什么，产生厌离？身无畏的话就是什么？我们要观身不是自己。官身不是真实的，我们的自己，那还有一种叫做无我位，那身有五蕴而起，今五蕴的字体是从缘无性，从缘起性空的角度来说的，那比方说我们看到很多的，形象，很多的样貌，它有没有各自的自信存在？它是没有的，为什么这么说？比方说我们看到一个杯子？这个杯子也能拿来喝粥，也能拿来喝水，这杯子的名字也是假，我们所说的是假名安立的，这是什么？这是代表无我无畏。</w:t>
      </w:r>
    </w:p>
    <w:p>
      <w:r>
        <w:t>老龙(00:11:11): 那还有一种是什么法无畏？那知道什么，知道前五蕴虽然是我们的心，但是什么，但是它能够在法界之中站着，能够安住，但是，它各自有各自的一个用处，我们又不会被用处所影响。没有这种法的执着的话，就叫法无畏，那像身无畏，无我无畏，法无畏这三种，这部灌顶给你讲授了这三种的，建立的时候叫做什么？叫做受名灌顶？那当讲讲述了这种深的无畏以后，比方说，比方说我们要理解我们自己身体，不是我们自己，那就要建立什么本尊观。比方说，我们要知道，我们要迎请来的观世音菩萨，文殊菩萨圣观，圣身是什么？是我们自身自己，我们就是文殊菩萨，观世音菩萨。建立这种盛大的殊胜的观想的时候，我们要进行供养，在传这种供养法的时候，叫做什么？叫做寿名冠顶？那它其中也包含着咒语，包含着我们如何去供养法，那像东密之中的很多法都属于什么寿命灌顶，它不属于传法灌顶。</w:t>
      </w:r>
    </w:p>
    <w:p>
      <w:r>
        <w:t>老龙(00:12:30): 那什么是传法灌顶？当我们知道比方说法无我无畏，一切法自信平等无畏代表什么？代表一切法空不可得，有意不可得离二边之直，不被法所转，才能叫什么传法灌顶。因此，很多时候给大家的传法基本上都是叫传法灌顶，为什么？是因为我给大家讲了什么一切。法通不可得，有亦不可得，要离二边直。一种直见，</w:t>
      </w:r>
    </w:p>
    <w:p>
      <w:r>
        <w:t>老龙(00:13:06): 这叫什么？这叫传法灌顶，那传法灌顶的同时，我们就确立什么，确立本尊身。那从确立本尊身开始，我们就产生了什么？本有萨多的法慢，那本本有萨多法慢来用在日常生活中用作什么地方？用在消除我们对于俗欲地的之情。那什么是俗欲地？是不是指有，指无，不是指好，指坏，那这叫什么什么？这叫传达见地，然后给予这尊的，比方说之前的结缘冠顶，寿命冠顶，然后到传法冠顶都有。都具备的情况下，叫什么？这叫传法观点，也就见地与实修相结合，然后能够确立我们所说的本尊。身是我们自己，</w:t>
      </w:r>
    </w:p>
    <w:p>
      <w:r>
        <w:t>老龙(00:13:52): 身是我们自己，自己又不是由我们自身来转化而来的，是自身转换成空性而转化过来的。因此，在唐密之中，在密城之中，我们经常看要观想月轮观，那月轮观，我们发现月亮是有盈缺，变化的，那代表什么代表我们的菩提心？我们的菩提心一开始是一个小的月牙，慢慢变成个满月，那这代表什么代表意密？代表我们的意密相应，让身结家福坐包括手结印气，这叫身密，然后口诵咒语就叫口密，所以身口以相三密相应，加上我们所说的离二直离二边的见地以后，才叫传法灌顶。</w:t>
      </w:r>
    </w:p>
    <w:p>
      <w:r>
        <w:t>老龙(00:14:39): 那最后一种观点叫秘密观点。那秘密灌顶跟藏传佛教秘密灌顶是两回事，为什么？是说当你真正开悟见性。登出地的时候那个时候叫做什么秘密灌顶？这个时候就不是普通的上师给你灌顶了，南师南怀瑾，南师讲过的，他说如果你真正的通达法性能够证悟的时候，是由真正是由准提佛母来给亲自给你灌顶，叫称之为什么秘密灌顶？这样的话，一来的话，我们就知道我们今天接受的是什么，是传法观点，因为我们传递的是什么？传递的是一切法空不可得，有意不可得建立的时候，然后配合自己的修持，得到真正的传承。</w:t>
      </w:r>
    </w:p>
    <w:p>
      <w:r>
        <w:t>老龙(00:15:28): 在之前的话，我给大家简略的介绍一下，那关于唐密的很多的。见地，修法等等，大家现在很多人都非常喜欢，但是，里边有很多理趣的部分，就包括很多的理路的部分要特别清楚，你不能说接受了灌顶以后，你也不太清楚你接受的是什么灌顶，好像这位上师给了你一套法器，然后让你去修吧，给了你一个，一幅唐卡，或者一个一个佛菩萨的，一一尊佛菩萨的。咒理这就是叫修密，不算的，这里面有很深的义理，如果义理不能清楚，我们就不能叫做什么，不能叫做寄身成佛，那其中唐密所说的寄身成佛分为什么理去寄身，你通达了理的话，叫也叫做寄身成佛，还有一种叫什么加持成佛，加持寄身得到加持以后，你可以什么得到这种身口意的三密相应。身口与三命相应，这是什么？这是通过我们自己去持修的，这种加持而证得的什么，证得这种寄身成就，</w:t>
      </w:r>
    </w:p>
    <w:p>
      <w:r>
        <w:t>老龙(00:16:46): 还有一种是什么？是果地的寄身。果地的机器人就是我们所说的究竟的佛陀了，成为究竟的佛果。那这样是什么？这样是我们所说唐密所认为的三种寄生成佛，不要光想着是我这个身体寄身，你身体是什么？是什么？是臭皮囊？我们只有把它转变成什么，转变成佛的坛城？它才有用处，</w:t>
      </w:r>
    </w:p>
    <w:p>
      <w:r>
        <w:t>老龙(00:17:14): 包括我们今天所说的塔那塔在佛教之中是什么？是一个装着佛的什么装着佛的设立的其实是一个坟墓。那这个坟墓代表什么代表死寂灭之意？我们如何从这个坟墓对塔之中看到灵性？我们身体一样。那他其实需要什么需要去我们打开蓝天铁塔。那我们怎么去打开南南天铁塔？比方说我们的心脏，我们的心脏是像什么？像是像一个倒扣的塔。心脏像个倒回，当要让心脏什么反转过来，反转过来以后，塔立住了以后叫花开见佛悟无生。从气脉上表示，这样的龙树菩萨？就在他的论点之中讲过，他说他以7颗白芥子打开了南天铁塔。那蓝天代表什么？也代表火性，代表智慧，这座铁塔中虽然是什么？是由铁铸成的坟墓，但是它其中有一点灵光在，因此什么？因此我们要用智慧打开，这7颗明点就7颗白芥子就代表7颗明点，所以我们说的所说的，救人一命胜造7级浮屠，这7级浮屠是什么？</w:t>
      </w:r>
    </w:p>
    <w:p>
      <w:r>
        <w:t>老龙(00:18:33): 宝塔的意思，实际上我们的心中就具备了这7层77级浮屠。为什么？因为人心心佛众生是无二无别的。另外一个我们心中本具有什么7颗明点，7颗明点也代表什么？7级宝塔那7颗明点，上面三颗是白白明点是从我们父亲来的，下面三颗是红明点，是从我母亲来的，我们中间有一颗巨生明点，那这7颗明点。代表什么？代表7颗白芥子打开了什么？</w:t>
      </w:r>
    </w:p>
    <w:p>
      <w:r>
        <w:t>老龙(00:19:06): 打开了死寂的南天铁塔以后，见到了本初的金刚萨多以后，然后得到了秘法。因此，我们还有一种说法，如果你的禅定功夫不够。你不能把你的烦恼寂灭成什么，寂灭成坟墓一。坟墓中，从外边看是没有任何生气的，要寂灭干净的烦恼才能够什么？打开秘密宝藏，见到本有萨埵。因此这座塔其实就代表人生，所以在唐密之中有五轮塔也代表人生，它其实还代表什么？代表我们的心。这五轮塔你整体看来就像个心脏一样，因此我们修法的时候，</w:t>
      </w:r>
    </w:p>
    <w:p>
      <w:r>
        <w:t>老龙(00:19:54): 为什么说经常说心有千千结？那因为我们每个执着形成三天以后，如果执着持续三天以后，在我们的心的旁边就形成个小结节，那你有多少烦恼就结成多少小结节，这所有的结节，把心固定成样子，让我们生出来以后，我们生出来以后，婴儿状态，心是流离。是琉璃是游离，游离状，既是琉璃，这是透，透明的，又什么是游离状，它是不固定的。所以说我们所说如同的，如同之心，它代表什么？不是说光是说这个人的心像个小孩子一样，他是说什么这个人的心是活的。这个人的心是不受烦恼影响的，他这个人是没有心上没有心有千千结的，他这个结是全部解开的。</w:t>
      </w:r>
    </w:p>
    <w:p>
      <w:r>
        <w:t>老龙(00:20:49): 这个人是什么？这个人我们可以称之为文殊菩萨，智慧文殊菩萨，如同文殊菩萨。所以从这点来说，我们要。你的烦恼不要让它持续三天。不要让它在你的心旁边形成结节，心是可以反转的，所以在净土宗之中所说的叫花开见佛悟无生是等你的心反转过来以后，心包一打开那颗聚生明点一显现的时候，我们知道，才是我们的心佛性，不是我们所看到外在的，不管你是金银铜铁所造的多结实的塔，它都没有用，它代表什么代表这个外壳，你光有一个好的外壳也没有用，你有一个不好看的。躯壳也没有关系，你可以什么找到你自身本有的这颗真心佛性。那这是什么？这是我们的重点。</w:t>
      </w:r>
    </w:p>
    <w:p>
      <w:r>
        <w:t>老龙(00:21:42): 好，当我们知道这样的一个人心的特点的时候，我们就知道我们该从哪里去寻找这部塔。是什么？是从我们人心之中观察我们本具的什么，如来藏塔。如何用7颗白芥子打开如来藏塔以后，我们见到什么？见到北有萨罗取出秘藏，这才是我们要做的，那这部印沙佛会？给我们。来聚集这样的资料聚了，这距离聚集福报能够什么？第一，能够听闻到这样的叫法，第二，能够实修，这样才是我们的一个这源流，</w:t>
      </w:r>
    </w:p>
    <w:p>
      <w:r>
        <w:t>老龙(00:22:24): 好。那我们首先要看看。这部造塔的一个。经论依据是什么？我们知道有一部叫佛说造塔耶命功德经，他说有波斯匿王来找佛陀说，有一位算算命师，我们今天所说的，很多人都去看算命的，看星象，看算命的。Ok那有一位上师，善相师不是上师，相师说他有七，他有七，他就有7天的命。他7天之后会死，他就非常的忧愁，所以就来请佛陀来救助他，那佛陀就跟他说，有三个方法可以使你什么延命，可以证得什么，证得无上菩提。</w:t>
      </w:r>
    </w:p>
    <w:p>
      <w:r>
        <w:t>老龙(00:23:08): 第一个方法就是我们所说的要发起菩提心，要发心，第二个持戒。第三个修无上福，修最上福，最上福就是指什么造塔？佛陀说这三件事情可以令，令所有国家的人民去奉行的情况下，这个国家当下就如同净土一样。当国王确实也来发动他的国家里的人去发菩提心，去持戒，</w:t>
      </w:r>
    </w:p>
    <w:p>
      <w:r>
        <w:t>老龙(00:23:41): 去修无上福的时候，这个国王也得到了什么，都得到了寿命的持，他可以什么长久住世，包括我们在人世间，比方修大随求佛母的法，它有特别殊胜的点是什么？比方说我们持诵大随求佛母的咒两亿遍，我们可以以肉身长久于世，长久住世。长久之珠不是你在人群之中，你必须远离人群，有些地仙一样。有些地表的仙人一样，他不能够跟人群离得太近，他要什么远离人群，他可以长久之珠。好，那当我们发起了菩提心，然后包括。不杀生。持戒的情况下，我们的寿命什么可以延长，那当我们寿命延长的时候，我们就有机会解脱。那最上浮就什么？我们还要造修最上浮，那最上浮就无过于造塔了。这个是能够使一切的诸天的善神常来守护，然后获无边的福德，且为三世如来所共同称赞的一件事情。所以在古的时候，</w:t>
      </w:r>
    </w:p>
    <w:p>
      <w:r>
        <w:t>老龙(00:24:50): 在古时候，对于造塔非常的重视，我们一般的在家人或者作为一个普通人的话，他造塔是有难度的，因为我们自己第一不会用木头去雕刻。第二，不会用金银，铜铁去铸造一座塔，所以一般来说在唐朝的时候就开始运用。沙子来造它，那用沙造它也是根据这部经典来走的，并不是说我们今天随便一说不是的，必须要根据经典。用沙造塔其实也是佛陀什么亲口所宣说的，</w:t>
      </w:r>
    </w:p>
    <w:p>
      <w:r>
        <w:t>老龙(00:25:24): 以前有一个小孩也是有一位相师，算命的说他只能活7天，后来他们几个小孩就在沙滩上用沙土造这种类似于沙塔一样的形状。后来遇见一位匹师佛。彼时佛持钵经过的时候，他就他们就把这个沙子放到了彼时佛的钵里边，说这个炒面供养尊彼时佛，而这尊彼时佛这种神通力把沙变成了真正炒面，那这些小孩一看说，这太厉害了，这神通力太厉害了，我们供养点沙子，本来是跟你嬉戏的，跟你开玩笑的，没想到你有神通力变成炒面，变成真实的炒面，然后这些小孩都升起了清净的心。对。后来彼之佛就为他们受记。那一位未来是做铁轮转王，做铁轮王，一位做铜轮王，还有一做，还有一位做银轮王，还有一位做金轮王。就在四个小孩来世的时候，他都可以作为什么世界上的王，就这么一点点功德都是不可思议的。那后来佛陀？也告诉了波斯匿王说，这群小孩以嬉戏心造佛塔就如此大的果报。更何况智心造佛塔寺，只要去如法造塔，即使是如同麦子般细小的塔也功德无量，天人也会在虚空中为他们散花的。</w:t>
      </w:r>
    </w:p>
    <w:p>
      <w:r>
        <w:t>老龙(00:26:52): 最后，佛陀提到了造塔的意乐，以大悲心为前导，以菩提心为根本，这是造塔的功德。的话，我们知道在这个世界上，你想修无上的福报情况下，造塔是首选的。那有人说提疑问说很多人都提疑问说那这个沙塔很容易损坏，其实是这样的，比方说我们通过，藏传佛教里边的10轮金刚派，包括其他的派别，他们有很美妙的各种沙彩色沙子造出坛城，最后也毁掉。见地是什么？</w:t>
      </w:r>
    </w:p>
    <w:p>
      <w:r>
        <w:t>老龙(00:27:30): 见地是这样的，见地不是说我们故意来什么，我们故意来毁坏塔佛塔的，他是要观察什么？观察在我们造塔的同时，观察着缘起缘灭，而真正能够体悟诸法空性的，就是传法。这才是真正的造塔功德，那像在。刚才讲的心脏10轮金刚法会是用的沙造的，坛城最后也是毁掉，然后把这些沙子放入河中，让我们体悟到什么生灭变化，所以诸法因缘，生诸法因缘灭，这种功德的建立又不会形成执着，又可以洞察诸法的实相，包括在藏密之中，藏传佛教之中的贡曼达拉也是如此。所以我们在造所造之佛塔，然后随着你的念诵，然后建立之后又归于沙尘，世间所有的项目也没有可以长久贮存的，它都会产生什么成住坏空的现象，这是自然现象。那唯有诸法实相的洞察力，也就是我们当我们看到这种法的生灭变化的洞察力，才能够让我们建立起中无上灭罪。和建立福报的因缘。</w:t>
      </w:r>
    </w:p>
    <w:p>
      <w:r>
        <w:t>老龙(00:28:49): 那造等你到造完10万佛塔的功德什么的，可以灭除我们三业所造的一切障碍，终成佛果，这才是我们唐密的一种中风，也就是无漏的启用，它不会形成任何的执着。还有一点我们在沙子上印沙的塔的时候，你可以用什么沙子，它成不成型都没有关系。</w:t>
      </w:r>
    </w:p>
    <w:p>
      <w:r>
        <w:t>老龙(00:29:13): 那还有一种是什么？是在水里面，你准备一盆水在水里面去建塔，只要水塔接触到水以后，我们就观想成一个什么一座宝塔，宝塔是非常巨大的，它可以。装满整个三千大千世界代表什么，代表我们的心？代表我们的心才能够什么才能够变三界？能够什么能够洞察其中的？我们所说法的。真谛才是什么？造佛塔的真实功德，</w:t>
      </w:r>
    </w:p>
    <w:p>
      <w:r>
        <w:t>老龙(00:29:45): 那通过我们造了这样10万佛塔以后，我们又不给自己造成负担，因为什么你可以找一个沙盘，这里面有沙子，用沉香水喷洒以后，然后念诵，因为这部仪轨也很简单，不难也不长念诵完以后你很容易就聚集了什么10万佛塔的功德，又不被这个功德所什么所让他产生执着，我觉得我造了10万佛塔，我很了不起。</w:t>
      </w:r>
    </w:p>
    <w:p>
      <w:r>
        <w:t>老龙(00:30:13): 不会产生这样的疑问，这是什么？这是。伟大的见地！也是什么真实的传法观点？那这样的在每一个人心中都能够建立这种佛塔的观念，我们又能够什么，又能够知道，我们其实本具的这股心才是真实的什么真实的佛塔。</w:t>
      </w:r>
    </w:p>
    <w:p>
      <w:r>
        <w:t>老龙(00:30:39): 在这种佛说造每尊塔的时候，安置什么法身在塔中，塔就如同是真正的佛塔。这个法身并不是我们安置在塔里边，不是我们，不是我们放在塔里什么东西，而是真正安置在我们心中的。我们的自身就如同塔一样，在唐密之中也有什么入我，我入观，那包括六大怎么去跟佛的六大所融合，所以这一点来说，它其实是什么，非常深广，非常深奥的一部教授，不单单只是你拿着塔模去印杀这么简单。那我们每天在造完这些小的佛塔以后，大家旁边在旁边用个小本做记录，最后把它安置在一个比方，你造这么一个沙盘里边放白沙，放在中间的位置，放在你家里边，你旁边不要有阻碍的地方，还可以什么，还可以来用来绕塔。绕塔其实功德已经非常大了，也非常大，何况你又造塔又绕塔，那一般我们绕七圈，第一圈为地狱众生而绕，并回向给什么地狱众生。那第二圈给众给恶鬼众生而绕，并回向给恶鬼众生，那第三圈为众生，畜生道的众生而绕，并回向给畜生道众生，那第四圈为人道众生而绕。并回向给人道众生。</w:t>
      </w:r>
    </w:p>
    <w:p>
      <w:r>
        <w:t>老龙(00:32:10): 第五圈为天道众生而绕并回向给天道众生。第六圈为阿修罗道的众生而绕并回向给阿修罗道。那第七圈是什么？第七圈是为佛法长久住世而绕并回向给所有的传承上师一切的诸佛菩萨这样去绕，去绕七圈的话，我们就可以圆满什么绕行佛塔的功德。</w:t>
      </w:r>
    </w:p>
    <w:p>
      <w:r>
        <w:t>老龙(00:32:37): 那其中经书之中讲了很多种造塔的功德，但是总结起来有九种。那第一种是说若造塔千尊便能成为大密续教法的转轮持名者，并得神通知晓一切佛法，这是第一种。很厉害了哈，造法造塔千尊就如此。那第二种是什么？命中不堕恶趣并生为王？第二种。第三种犹如日光日出，光明普照将会6根具足色身庄严。这也很好？因为我们想要什么，想要肉身长久住世，要年轻，要漂亮。那如同我们念诵南无妙色身如来一样，但是我们这来行使的这部印沙佛会也可以达成这个愿望，还会什么更加的庄严！第四种，因为如王一般，如日出日日出光明普照一样，你浑身都放满放射着光明，非常不可思议的。那第四种是什么？一切牲畜，常忆宿命，并得一年过去即未预知未来事。这都是我们想要的？</w:t>
      </w:r>
    </w:p>
    <w:p>
      <w:r>
        <w:t>老龙(00:33:58): 第五种是什么必能广闻且不忘失记忆力超群，只要看见的就能记住。第六种是什么？常见诸佛恒为如来之所摄护？第七种是若为王者造塔，并实能令王者离恶道苦，还超度升天，受升天受乐，或比或称彼名依法谢无垢净光大陀罗尼经至佛塔中，如法供养，必令什么王者远离恶趣，生于天上，乃至菩提，不堕恶道。第八种是什么？或有短命，或有多病，应修什么小泥塔。应做什么？印沙佛会，然后命将尽者复更增寿，诸病苦皆得痊愈，能治疗重病。印沙佛会，我们可以有两种形式，第一种是什么？我觉得非常方便的，用沙盘去印沙塔，还有一种方式是什么？你用塔模去造一个泥塔，泥塔里面可以放置舍利或者安置我们所说的无垢净光大陀罗尼经，什么可以为这位病人去修？可以，或者你直接来印沙塔更容易方便，因为你造完以后你还需要去地方去供奉。Than 那第九种是什么？</w:t>
      </w:r>
    </w:p>
    <w:p>
      <w:r>
        <w:t>老龙(00:35:18): 诸吉祥事无不成办一切所愿皆得圆满。基本上他囊括了我们事出世间所能想到的最美好的事情。你不管你是想往生净土也好。想成为密室之主也好，你想，祛病健身也好，都可以，当然还有很多的经书上都有讲的功德，大概的话都是这样的，或者包括什么，女转男身？这些非常不可思议的功德都具备，我们知道这部法的话非常的不可思议，因为能遇到这部法能够每天去修持的人也是具备什么。可能你在往昔以来已经不是尝试过一佛二佛，我们读金刚经所讲的，不是在一佛二佛处所种的善根，你才能够接触到。你们以前可能都种过，做过王都做过，什么都有，福德才能遇见。但是为什么堕落出众生？不是成，不是堕落出成众生，而是什么，而是认假为真了，而是偏执于什么，偏执于边界上面。</w:t>
      </w:r>
    </w:p>
    <w:p>
      <w:r>
        <w:t>老龙(00:36:39): 因此，我们今天的传法灌顶就是去除边界，能够得到法药，能够恢复你的本来面目。所以我们本来我们说本来是佛，不是说你以前是国王，现在是凡夫，也并不是说你现在是凡夫未来成能成国王，不是层面，而是指的什么？你现在？当下你的本质是佛。因此他没有他打破了时空概念！我们下面的话就来传这部仪轨！</w:t>
      </w:r>
    </w:p>
    <w:p>
      <w:r>
        <w:t>老龙(00:37:11): 好，大家听明白了吗？明白，明白，明白了！好，我们就没有心理压力了，说造完塔以后毁坏怎么样，不要有心理压力！我们先来归一。然后等我们传完这副法以后，给予师兄会把法本放在群里面，大家就按法本去修，特别殊胜的一点在什么地方？这部法本身就在，就是从什么从正月里开始修它，正好我们下个月就到正月了，我们来什么来修持这部法是非常相应的，希望大家在新的一年之中都能够什么，能够真正的。获得解脱资料。</w:t>
      </w:r>
    </w:p>
    <w:p>
      <w:r>
        <w:t>老龙(00:38:14): 用雪室外用雪都可以用雪！在海滩上，河滩上！我以前有视频，水里边你就准备一个水盆，就往水里去印，这水盆也干净的，平时你洗脚的水盆一定是干净的盆，哪怕有水碗就可以。</w:t>
      </w:r>
    </w:p>
    <w:p>
      <w:r>
        <w:t>老龙(00:38:35): 白檀香水。最好用沉香水，因为对应的是薄布，我们用沉香！在河边也可以，买个新盆儿对漂亮一点的盆！对。好，那我们先来传法。Ok皈依佛，皈依法，皈依僧。皈依佛，皈依法，皈依僧。皈依佛，皈依法，皈依僧菩提咒。Om salaba data hana manaomi om sala data hana manaomi om sala data hana manaomi oga volhanahama man padama jala pad orga volhanahama panama jalala pad orga volhanahammada padama jalad。玛加拉巴拉雅玛尼的玛加拉巴拉雅诸法因缘说我说是因缘尽故灭，我做如是说诸法因缘说是因缘尽故灭。我作如是说诸法因缘生。是因缘尽故灭我作如是说善男子如是即名佛法身。汝当书写至彼塔内，何以故一切因缘及所生法性空性。故是故说我名为法身。若有众生了解，如是因缘之意，当知是人，即为见佛。</w:t>
      </w:r>
    </w:p>
    <w:p>
      <w:r>
        <w:t>老龙(00:40:32): 我们首先要进行结界，结界的话，用军土利明王的咒来结界，结界的方式，之前我有讲过，大家可以去看视频，没有，我可以录一个视频给大家。或者你们去找石头师兄去要，石头师兄也可以传这部法，也可以去找他去请求这部法的一个传承也可以，然后我们来什么来进行结界。Pay pay home pay home payed home pay paymmy home pay home pone pay pay pay pay pay pay pay home home home home home home pp然后图像。头像的话，原来我也有视频，现在没有没关系，我会录小视频给大家，通常来说我们就用右手去捻一点点香粉，然后搓在，搓手心里边搓出香味，然后放在自己的。中心点要做三次涂江，那也证明什么？我们本具佛的什么佛的心光与心香。所有10方世界中三世一切人师子，我以清净身语意一切遍礼尽无余。</w:t>
      </w:r>
    </w:p>
    <w:p>
      <w:r>
        <w:t>老龙(00:42:04): 普贤行愿威神力普前刹尘身一一遍礼刹尘佛欲尘中尘数佛各处菩萨。众会中无尽法界尘亦然。深信诸佛皆成满各一切音声海普出无尽妙言辞尽于未来。一切劫，赞佛甚深，功德海以诸最胜妙华鬘戒到涂香及伞盖，如是最胜庄严具我以供养诸如来最胜衣服最胜香末香烧香与灯烛一一皆如妙高炬悉供养诸如来。</w:t>
      </w:r>
    </w:p>
    <w:p>
      <w:r>
        <w:t>老龙(00:42:31): 我以广大圣解心，深信一切三世佛，即以普贤行愿力普遍供养诸如来我昔所造诸恶业，皆由无始贪嗔痴，从身语意之所生一切我今皆忏悔10方一切诸众生。二乘有学及无学，一切如来与菩萨。所有功德皆随喜十方所有世间灯。最初成就菩提者。我今一切皆劝请转于无上妙**。诸佛若欲示涅槃。我昔至诚而劝请，唯愿久住刹尘劫利乐一切诸众生。所有礼赞供养福请佛转世转**，随喜忏悔诸善根。回向众生，积佛道印塔池法身记诸法因缘生是因缘尽故灭我作。如是说诸法因缘生是因缘尽故灭我作。如是说诸法因缘生我说是因缘，是因缘尽故灭我作如是说回向愿以此功德回向诸有情结缘灌顶者，速发菩提心。如实之智心，吾之速记显密言净土现速成大日尊。愿以此功德回向诸有情结缘灌顶者，速发菩提心如实之智心，吾之速记显密言净土现速成大日尊。愿以此功德回向诸有情结缘灌顶者，速发菩提心如实之智心，吾之速记显密言净土现速成大日尊好，我们今天就吉祥圆满了这部法的传法灌顶。</w:t>
      </w:r>
    </w:p>
    <w:p>
      <w:r>
        <w:t>老龙(00:44:08): 不是结缘惯例，也并不是寿命惯例，是传法惯例，</w:t>
      </w:r>
    </w:p>
    <w:p>
      <w:r>
        <w:t>老龙(00:44:14): 希望大家都能够什么了解诸法实相，能够证得佛的什么法身，那这部法？没有誓言，只有什么，只有你想自己去怎么做。你想造千塔，万塔，10万塔，百万塔，千万亿塔。你们自己发一个誓愿？在这一世中圆满。好不好，一定要圆满这样的功德，这样的功德已经是给我们人，人类造了最大的福祉。如果你不能够去掌握，不能够去把握的情况下，错过了就太可惜了，你们还要去求外道这些相师，这些算命的去看看命算卦吗？不要去了。春节的时候在家好好印它。福报已经超越了任何的。这些你所看的这些人已经把他们。111骑绝尘让他们看不到尾灯了，已经好不好？</w:t>
      </w:r>
    </w:p>
    <w:p>
      <w:r>
        <w:t>老龙(00:45:19): 好。大家有什么问题我们到9:20给大家10分钟的时间来。提问。师傅在沙子上印塔后抹平又继续印塔，不是这样的，在沙子上印塔之后，你的沙子要有一定的厚度，你印上去以后你下一个印，你还可以在原有的印膜上去印，这样去印，不需要你自己去抹平，它成什么样子就什么样子，不要去管。能改变财运吗？希望一定。修这个法不论时间，不论你以前还有什么其他修法，任何时间，你在其他法修法之前，修法之后都可以。</w:t>
      </w:r>
    </w:p>
    <w:p>
      <w:r>
        <w:t>老龙(00:46:06): 顶礼龙师，请问塔摩可有讲究能自行制作吗？可以自行制作，也可以从景玉师兄，你问景玉师兄，景玉师兄那有？要多硬他。河边印它也要先喷精油嘛，最好喷一点精油，这样代表我们所说的清净，你沙滩上可能有其他的，它从我们心里来讲，对于佛来说没有关系的，你真的心里对于染污还是有执着的情况，你可以喷喷喷一点沉香精油的。可以用水印它，然后倒到湖里吗？</w:t>
      </w:r>
    </w:p>
    <w:p>
      <w:r>
        <w:t>老龙(00:46:42): 当然可以，当然可以。师傅，我这灵轮上有擦擦擦算是风擦擦吗？也算的。这个法可以用于印其他佛像吗？一般来说我们只造塔。其他佛像有形象，以后你多多少少会植在形象上？有龙世界，硬塔要模具吗？要模具。</w:t>
      </w:r>
    </w:p>
    <w:p>
      <w:r>
        <w:t>老龙(00:47:09): 再讲一下6位跟四观点对应名称，你可以看，到时候我会把这部分的讲义给大家发到，公众号里面可以去看？印水佛塔准备个水盆，就在水里去印！只是水更没有形状了。给点印销点供养可以的。沙子品种没有讲究。请问上师毁掉沙塔时是否有一套严密的观想次第没有，因为是诸我们所说的诸法因缘生是因缘尽故灭我作如是说这是什么？</w:t>
      </w:r>
    </w:p>
    <w:p>
      <w:r>
        <w:t>老龙(00:47:48): 印塔持法身记，这是法身记，不需要做其他的功课。你不需要啥，不需要玻璃猫，你不需要去毁坏佛塔的。你没有毁坏佛塔的心，你只在印佛塔，不存在毁坏佛塔的意思！用完的水可以供养，可以自己喝或者是可以，不给其他人都可以。修是口中念在法本之中，我法本之中都有。金沙，当然可以。家里印了塔的沙可以重，一直可以重复用。阿他硬塔被别人损坏了怎么办？那是，那是他的事情，你没有心，因为什么？因为是法身代表法身，他不可能损坏的，不要心里有纠缠，想的太多了，年轻人。</w:t>
      </w:r>
    </w:p>
    <w:p>
      <w:r>
        <w:t>老龙(00:48:54): 印成香馍可以点吗？经论上没这么说过，我不太清楚。小孩子修这法就按念仪轨就可以了。玻璃猫我已经回答了，师傅扫平有毁坏塔的过患，我之前已经回答这个问题了！塔模是平面的还是锥形的，锥形的，锥形的？你们去群里边？有法本可以请。就电子版。阿盘跟水是一样的功德一样的功德！讲课的录音可以发群里面。我们把这文字整理好以后就发群里，因为录音一般不给！都是文字性的。面粉也行，什么都可以！</w:t>
      </w:r>
    </w:p>
    <w:p>
      <w:r>
        <w:t>老龙(00:50:00): 师傅第一次印塔后不用推平，以后就按照印出的模型直接修仪轨，这个意思，你没必要扫平，再压没必要，你就在那上，同样的塔模，你再压一次，不就又是一座塔？我想问能不能用亡人的骨灰做女鬼的塔？不知道，不清楚，不是唐密所说的，就雪地里做完会被别人踩，这样会不好？你找高一点雪地，他踩不着的。这就是我们的智慧。</w:t>
      </w:r>
    </w:p>
    <w:p>
      <w:r>
        <w:t>老龙(00:50:41): 每次印塔都要念一遍仪轨，不是他有一个偈子，诸法因缘生我说是因缘尽故灭我作如是说应一下诸法因缘生是因缘尽故灭我作，如是说，就如同念咒一样，这叫法身记。龙师是否我们没有彻底明白法的空性，根本才对，他就是直不是直有直无，他看见塔他没有看见塔，他觉得塔是有无，然后他觉得会不会毁坏等等，都是这样的。对不吉祥，今晚没见到接法，过年在家可以印他，你可以带他印，因为这部法就相对来说是比较普传的，因为里边也没什么，没什么秘密，法身是我们众生所本具的，只不过是说我今天给做大家做引导，做这种传法观点以后你们可以传递给任何人的，我希望大家都去做这件事，因为这是唐密之中最殊胜的，最最无上福的，那最无上福，它里边包含什么？你们就自己大家大胆去想，它什么都包含了，但是最终包含的是什么，解脱自量。</w:t>
      </w:r>
    </w:p>
    <w:p>
      <w:r>
        <w:t>老龙(00:51:55): 面粉也需要喷精油吗？没试过，不知道面粉喷了精油会怎么样，我觉得沙子比较好。用本子记录号绕塔七圈了，本子放沙塔旁边吧，建好塔以后，比方你修比方你今天你的愿望是1000座塔，你念了1000遍，法神器以后，你把塔塔的沙盘放在中，放在桌子上，你可以绕塔！你旁边本你可以记住，可以放在最旁边。是印沙塔，请必须装藏陀罗尼吧，我的我装藏的里边有陀罗尼了！目前没有办法请塔摩可以吃三金棍。修什么可以，他能在空中印佛，他那是更好，你真能印的成就！</w:t>
      </w:r>
    </w:p>
    <w:p>
      <w:r>
        <w:t>老龙(00:52:52): 可以在海边印沙塔地水族吗？你真要有这样的心就一定可以利用。这不印的塔是不是越大越好？你观想的越大越好，不是印塔越大越好。用一个塔磨成108塔，你一个塔之一你可以这么想，但是不能有什么？不能有偷懒的心。一定什么是去做，因为你每念诵一句句子。他才有这样的一个印塔的功德，</w:t>
      </w:r>
    </w:p>
    <w:p>
      <w:r>
        <w:t>老龙(00:53:27): 缘起，不是说你从这扣，你里边可以雕1万座塔，你往这扣，你用那种微缩的，不能这么说的。龙师可以抽空讲讲镜头吗？对，我还要给大家口传大随求陀罗尼，还有2分钟，还有2分钟。好，那我们现在口传大随求陀罗尼。好，大家合掌！Home money darling Home part two. Money 搭理。Money 搭理。这是大随菩萨的心咒，大家持诵咒？可以什么可以证得报身成就，因为本身大随的陀罗尼是由什么是由报身佛所宣说的，那我在明年，明年下个月，明年时间我们可以讲系列的课程，给大家详细的讲这部陀罗尼它到底是如何的，如何的去启用的。大随菩萨的心咒，平时去持最好每天持1000遍。他的一切面可以保持什么搞，保持你的身体，不报报身成就。要挣得报酬 on money dali home part two。我还会在这个群里边发一遍，大家得到传承以后，得到口传以后可以去念。我们那个红袍兔，我们红袍兔，我们那个红袍兔。好。楞严咒的用法会传吗？</w:t>
      </w:r>
    </w:p>
    <w:p>
      <w:r>
        <w:t>老龙(00:55:18): 会喘。但是要找时间我们来传！以经典为为根，为以经典为根据，要以经典。怎么去解释，我们先解释经典，再来传法的话，大家只知道，法如何设置，因为仪轨其实是发展到比较晚的时候才出现的。印刷传承会发在会在群里边。</w:t>
      </w:r>
    </w:p>
    <w:p>
      <w:r>
        <w:t>老龙(00:55:45): 大黑天法能传我传过了，已经传过了，准提咒我们？我们明年再穿！自动加行现在不能抽。保罗跟随心陀罗尼一样差不多，它其实差了一个字。念两亿遍不死。20修心陀罗尼。整体火库明年成，明年成。明年穿整体口红，明年穿一定可以穿！</w:t>
      </w:r>
    </w:p>
    <w:p>
      <w:r>
        <w:t>老龙(00:56:27): 好。那我们今天就到这里，谢谢大家，也大家也希望大家真能够获得无上福。好。大家再见，再见！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