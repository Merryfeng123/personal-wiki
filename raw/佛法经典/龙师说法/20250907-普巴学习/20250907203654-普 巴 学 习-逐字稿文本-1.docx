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老龙(00:00:10): 再见好好。我们人是不是到齐了，我看一下。还有谁没来？听到行善。来齐了。今天我们也来补这个坑！普巴金刚我们传了很久了。报完以后，大家可能也有的人羞羞耻，有的人可能断过，这都没有关系，因为责任还是因为有些时候我们看。你修一部法，你要知道这部法到底在讲什么？到底是如何去？设置的？乃至于我们得到法本以后，我们每天去念咒，我们每天要看这个法本，我们也不太清楚普巴金刚的根道，包括它的三身道轮设置是如何的，所以这里是其中是有很大责任的。让大家去修这部法的话，最主要是因为这部法是。整个。金刚乘之中是非常威猛的一部分，它可以直接展出我们的无名，包括它可以帮助我们遣除很多魔障。所以普巴金刚的修法，我们今天要主要来讲什么，它的根道果。</w:t>
      </w:r>
    </w:p>
    <w:p>
      <w:r>
        <w:t>老龙(00:01:34): 那在根背的普巴金刚应被理解为什么自信本来无声，那11切分别细论以及当下任运圆满成就一切佛身根本智慧之心识，这是什么？这是？他的根位那道位普巴金刚是当下存在于根位之中的三身五智。于是凭借着这种智慧与方便的双运，现为普巴金刚主尊与眷属的明星的静观是？</w:t>
      </w:r>
    </w:p>
    <w:p>
      <w:r>
        <w:t>老龙(00:02:03): 到位的头马金刚。甘味普化金刚可以理解成我们所说的。本自清净的心性，因为他根。包括他的心识就代表能够。戳破或者能够定住我们不定的心识。意识的。比方一个念头接一个念头，这个相续性它可以把它定住，因此心性包括心虚，它是唯一性，它是绝代的，它是没有笔调的，你不能说比方说我。我开始打坐，然后开始修行的话，我感觉到我清净了，其实这个表述就跟普巴金刚的跟。根位也就自信，本来无声，既然本来无声的话，你如何拿一个东西去对比你是？如何是清净的，所以这个自信本来无声与动静二象是没有关系的，所以动静二象了然不生，这个才是根位的。古巴金刚那到位的古巴金刚里面就有第一。一共有四种。</w:t>
      </w:r>
    </w:p>
    <w:p>
      <w:r>
        <w:t>老龙(00:03:03): 普巴倒位普巴辛刚。第一种叫明觉的智慧普巴金刚。第二种是以菩提心建立的，我们发起菩提心，这是菩提心，普瓦金刚。也圆满次第的智慧。无量大悲普巴与表象的普巴，我们称之为有违法的普巴，这是我们平时拿的法器，这是法器的实物。那明性智慧恐怕是以虚空。与名角。然后心会双运不二是自身智为首要的。那意即是我们在修行当中，以此智慧古巴印定轮涅。论印定伦理一切诸法，借此慧观，一切颠倒，妄写妄想它是什么，它是无声的。本来不需要我们去灭除它是无声的，那行者即正德无二智慧的法身。</w:t>
      </w:r>
    </w:p>
    <w:p>
      <w:r>
        <w:t>老龙(00:04:00): 那依据菩提心的普巴是指密咒金刚乘。此道与大瑜伽也就马哈瑜伽之中，主要是由智慧道。以方便道所构成的，此法便是属于后者，它属于方便道。那菩提心是指在圆满次第的修饰当中，把上门之风息与下门之名典和合所生之大乐俱生智慧，以此菩提心的菩萨。印定等不经之风，脉点觉受等清净之法。那此法是以谈成祖尊父母为清净，报神为主。因此菩提心的普巴在这里不单单是我们要发起菩提心，而是要控制什么上下风门以及明点的，也就是我们圆满次第修持的气脉，明点这个控制好了以后，我们才能够升起。不是依据心识不是依据你散乱的心念，好像说我今天发起回信了。如何发的，我觉得我要利益众生，这些都不能够作为。真实的菩提心的升起，因为我们没有办法控制我们的风息与明点，那这样一来的话，我们只是空发了一个心。真正在事情上，在身体上出现什么样的角色的时候，我们很有可能就丢失了。就丢失了我们觉得我们发起了菩提心的念头，所以菩提心并不是个念头。</w:t>
      </w:r>
    </w:p>
    <w:p>
      <w:r>
        <w:t>老龙(00:05:26): 那无量大悲菩萨是？绝不舍弃一切友情之大悲心，借由无量大悲苦来印证六道一切友情，令所有六道轮回皆得清净故。故此正得化身。那之前是什么，菩提心是正德报神无量大悲是化身。那明觉智慧普化是法身。所以法报化三身在这里也称之为什么三身导？</w:t>
      </w:r>
    </w:p>
    <w:p>
      <w:r>
        <w:t>老龙(00:05:52): 那表象的普巴石中，我们用观想所依之普巴金刚的。包括法器，包括图画 ok 那即使与普巴金刚的本尊画像或塑像共同陈设于梵佛堂上的食物普巴，也就是普巴杵行走肉的能力则应以土行。泥土。木石泥土塑造这圆满坛城。诸尊为上尊本尊大多手持不挖掘，否则应可以用彩砂来建立坛中坛城的中围。那赋予以金属质的三角的。不是三只脚是什么，是三脚铁的普巴？霞为重，以古巴觉如法，成熟于适当之位置，以此来表征韩城诸尊此等用于观想所遗之食物，便是普表象的古巴。</w:t>
      </w:r>
    </w:p>
    <w:p>
      <w:r>
        <w:t>老龙(00:06:45): 那表象普法就是什么，要设立真实谈成。然而依上述之观法也可以进而包摄观想本尊与实相招请本尊之法，因此良法皆是依靠实物之普法作为禅修所依而生的。那在我们的修饰生起次第的修饰当中，形成，首先由一戒者33摩地来生起具象之本尊身。那此本尊身名为事具萨多。随后即是诸于色，究竟天的究对净土是报神普巴金刚本尊眷属，因为普巴金刚其实大部分都属于什么都属于金刚萨。那金刚萨阿多其实并不是在我们人间传法的，他是什，他是报身佛，他是在天界之中传法的，所以叫天天尊。那不管是世纪普世纪萨多还是。这个智慧萨垛它都属于什么，它都属于表象普巴也就说我们持有某一个视距。能够挣得圆满的智慧，这叫什么，这叫世纪萨德与智慧萨德双运能融合为一那此外，本尊视线之报生及智慧萨德，此名为自信普巴。那盖因。盖因此，乃行者必须容引入之本尊真实本本性，而世局撒多，即先前所观之中文本尊天下。</w:t>
      </w:r>
    </w:p>
    <w:p>
      <w:r>
        <w:t>老龙(00:08:08): 也可以称作为三摩地普巴以生起次第的本尊普巴，因为三摩地普巴三摩地的意思就是让我们进入到一种什么进入到一种以患置换的另外的一种。这个幻象因为三摩地其实也是一种幻象。它虽然属于什么属于比较？我们俗话说比较厉害的三亩地比较厉害的幻象，它也是以幻置换的另外一个幻象。那当我们修持？把自身之究竟本性观成观想成普巴金刚此三层的表象，普卡普巴可破除对于繁庸显象之执着，清除一切不仅分别妄念邪职的对峙法，因此我们设置。做这种表象的目的是什么？破除我们对某一件物品产生的繁荣显灵之执着，因为它是古巴金刚，所以我们对它会产生了一个什么产生了静观。因此，当我们看见任何人任何事任何的。事物的时候包括显现的时候它都是什么？都要去除他身上的不净。我们要把它转成清净心，因为我们念头是可以自己做得了主的。我们把这个念头的清净显分能够显现出来，而去遮蔽什么不净显分，这也就是我们所说的要趋向于上一地，而不要。只取我们自己随地随意地。</w:t>
      </w:r>
    </w:p>
    <w:p>
      <w:r>
        <w:t>老龙(00:09:38): 那第四种，这种普巴金刚所说的主旨，因为其内涵是生起次第之本尊修法，这是修法的什么新药，那果味普巴则是一切诸佛之根本，名句智慧。那我们把此。把不同的普巴金刚作为什么？作为。对于普巴金刚的一个认识，不光光是什么，不光光是普巴处，其实它真正是什么，它真正蕴含着名爵的智慧。普巴表法身菩心菩提心的普巴表报身无量大悲的普巴表化身它圆满的三身道用那的话，它又能够什么，它能又能从从这个根位的到位上，后面我们所果位的普巴金刚，果位普巴金刚。诸佛之圆满的名觉智慧。因此这个根到果就是我们要。</w:t>
      </w:r>
    </w:p>
    <w:p>
      <w:r>
        <w:t>老龙(00:10:28): 今天首要有特别给予的。讲授也就我们的讲授普巴金刚，其实它是圆满三身道用的，而且它具足了法宝化三身，而且它指菩提心的时候不是什么我们发起的一个念头叫做菩提心，而是什么，而是能够在自身上能够控制我们的分析明点，从而什么，从而成就什么菩提心。在讲。在讲古巴金刚的内容的时候，我们事先要做一个。皈依颂我们自己要真正要秉持皈依戒才可以。Subscribe. 要来发发起皈依戒。没有规矩的话，这部法是没有办法。给予传承的。</w:t>
      </w:r>
    </w:p>
    <w:p>
      <w:r>
        <w:t>老龙(00:11:43): 皈依戒我们要诵戒。皈依佛。皈依法皈依僧。皈依佛境。宁舍生命。永不皈依天魔外道。皈依法禁宁舍生命，永不皈依外道典籍。皈依僧敬宁舍生命，永不皈依外道邪。皈依佛境，宁舍生命，永不皈依天魔外道。皈依法境宁舍生命，永不皈依外道典籍。皈依僧敬宁舍生命，永不皈依外道邪咒。皈依佛境，宁舍生命，永不皈依天魔外道。皈依法性宁舍生命，永不皈依外道典籍。皈依僧，敬宁舍众生。宁舍生命，永不皈依外道邪众。</w:t>
      </w:r>
    </w:p>
    <w:p>
      <w:r>
        <w:t>老龙(00:12:46): 那我们首先要讲生起普巴金刚。详细解解说生起次第，我在以前的讲法之中有讲过，他要把我们的自身的本性。升起为本尊！那我们便要通达33摩地，但此种的三摩地是一切生死之地的修法的根本绝非普巴金刚所独有的。那在珍宝周周大师的福藏衣柜当中，便常把同样发现把新引入到33摩地的文具。其理皆来自于普巴金刚中密续中，因为普巴金刚是宁玛派的最初的密续典籍。以下颂文是属于生死地本尊修法之起始，此中生起33摩地之力，皆为一切普巴金刚伏藏所共有金刚愤怒断嗔会制胜青蓝大表征即是青蓝色的红音种子字虚空之中现明点与笔命力。</w:t>
      </w:r>
    </w:p>
    <w:p>
      <w:r>
        <w:t>老龙(00:13:43): 门**当观彼于自心中，让我们把这些宋文分为科判，便写出宋文个别相应于33摩地以及所依的宫殿之生起法。第一是真如三摩地。33摩地，第一是真如三摩地表，金刚愤怒，第二是遍显三摩地。它能够什么断我们的嗔恨。第三是本因三摩地制成青黑大表征虚空之中现明点。第四是身体，所以宫殿与比命力中命门这个命力门**当官比于自行出。但金刚愤怒是指第一种三摩地，亦即真如三摩地，或称空三摩地，亦即为观修空性。所以金刚愤怒的愤怒指认为是空性。对于所有的包括。会计经常法规包括大卫的经常法，包括一切表愤怒中的愤怒。hero 咖喱来说，它都是表。跟我们观修空性的。不是对某一个人会做某一个事会对某一个团体产生嗔恨的，不是这样的，它是什么，金刚愤怒是第一种三目的。</w:t>
      </w:r>
    </w:p>
    <w:p>
      <w:r>
        <w:t>老龙(00:14:48): 一直什么要要关注空性。第一，无声空性之金刚，第二名为金刚石之宝物金刚座。第三是在续部仪轨中与金刚铃共同使用之金刚杵，以表象为金刚。然而在本文中，金刚之主意是指无声空性愤怒，意思通常是指生气的嗔怒，但此处之嗔怒却是被无声空性之金刚。称之为无声空境之金刚。此金刚所嗔怒者为何那此嗔怒之所缘境与此是对向我们的二尺分别实质的那金刚是如何展现出嗔怒的，正如黑暗是绝无可能与列入。烈日能够什么共存的，两者是完全相违背。黑暗永不能与出生之旭日抗衡其暗明只会逐渐消失。同理当行者陷阵无声空性后，与此空性相违背的二取分别。空性，它的对峙，也就是光明与黑暗的对峙是空性，能够空掉这种二取分别依它这个。边际所值性。亦不能抵抗此。是奋斗。而趋于泯灭！二取分别没有办法抵抗这种空性之愤怒。对这种边际所知性要产生非常强烈的空性愤怒。总之，手艺三摩地之主旨，乃至于把行者。于行者把自身本性观成智慧本尊，那我们首先要去证无声空性并安住于此境地中。随后我们便会得知本尊之体性是空性，一如无别。</w:t>
      </w:r>
    </w:p>
    <w:p>
      <w:r>
        <w:t>老龙(00:16:35): 第二种三摩地是便显三摩地，一名悲三摩地遍照三摩地。自始从空性所掀起之镜像角色中，其由二种正因而生起。第一种是当行者在等隐位一名根本位一念专注于空性的时候，于此敬畏中任何的名相悉皆收，摄于隐灭。名相是什么？是我们的现象，一切都当我们愣住在。某一点的时候愣住在前面移走，后面未生的时候这个愣住。他都会是。念头所产生的名相隐没，这便是真如。然而，当于圆满此地所众之修饰升起之光明显现为空身，亦名为空色。也就是 strong girl 那我们的新时局比契合此选项负广大增长，行者于等引位。我们根本以光明为主，而取代了空性识，即名遍照三摩地。第二。第二种正音是当行者从等隐位。你根本位初定而进入厚德位时空分即隐没内敛，相对的名言及种显象均在现起，但是现起是空掉了什么不净现分。公道的说不敬，显示清静显的。那此时行者既回观一切，至今仍未能证悟空性之如幻有情缘彼等之苦境而生起猛烈的悲心，又因此大悲心而使空性之证悟，任运而生。故此名为遍显三摩地于首一因中，其显现乃是光明之空身，而于第二因中，此显现则为是有情众生，乃至行者缘。</w:t>
      </w:r>
    </w:p>
    <w:p>
      <w:r>
        <w:t>老龙(00:18:20): 彼所生之大悲心是利他之心念，那其能除一切的嗔慧，犹如热情，自能消融冷酷一般。那悲心其实是什么悲心，就我们对人很热情。那这种热情表现在什么地方，是对他的解脱很热情，我们希望他能解脱我们表现的很热情，是，而并不是什么谄媚！那悲心以自然具足对称慧之功用而宋文的第一句即指出金刚愤怒断嗔慧，那宋云至胜青黑，青蓝大拱成虚空之中，现明点。那第三种三摩地是本应三摩地一名阴三摩地，那一直由青蓝色字转成住处，所以周围坛城及住者能以本尊天众。那所指 home 字便是升起曼陀罗中为蜘蛛之中的种子字所依根本。</w:t>
      </w:r>
    </w:p>
    <w:p>
      <w:r>
        <w:t>老龙(00:19:12): 为什么我们在密咒乘之中特别观修种子字它是什么，它是？所有的。本尊的住处，它能够升起曼陀罗，它类似于中间的一个什么中间的开关，一摁开它开始什么形成曼陀罗形成一圈圈曼陀罗，而且这个曼陀罗是什么，是规矩？他是什么他是？它是我们所依，所以所依并不是杂乱的，我们现在看到城市的建设，包括现在我们看到很多地方它是杂乱无章的，但是曼陀罗它是有规律的，因此戒律是什么，戒律就是。让你这块儿凸出顶回来，让你这块儿散乱东西把它整理好，这是戒律是什么，戒律真实是能够依。依我们的心性而建立的曼陀罗，所以曼陀罗其实也代表什么也代表戒律。那宋中之青黑是指红种子字，其余转化之过程中放出无量光芒，放出制胜，那其中的大是指本性为五智表征则指升起曼陀罗中围，尤其乃种子字，故被说为名典。那名典一词具有种子及**之意。那此名典从超离中边，犹如天空之石像**生，要言之有守13摩地之空性及第23摩地之大悲是双月而展成空。</w:t>
      </w:r>
    </w:p>
    <w:p>
      <w:r>
        <w:t>老龙(00:20:35): 总之，其本性乃是一切诸佛之觉悟心意。但于真正的观想而言，修者首先要专观专门的观想，以青蓝色的吽字立于虚空当中，此时心尊已没有自身之我感。我只感吽字复先后放出而及回收光明外放时，即供养十方诸佛，并清除一切友情之垢障。当光明回收的时候，则摄取一切时间及出时间之成就。然后吽。种子转成周围的曼陀罗的本尊天众与住处。也就说我们是谈谈成城市开始建立好了。那33摩地亦可说为持三身道用与其修朝情本尊之法的时候，行者于第一真如三摩地现空性，又于结行时。复把本尊收受于空性中，此二点是名为持佛果法，身为道，第二，在第二便显三目的观修大悲心及如显现如幻显现，名为持佛果报身为道。第三本因三摩地观本因本尊细线乃至安置中文满中围的时候，则维持佛果化水味道。那行者以此方法当下种植了佛果三生完全融汇在修道当中。所以此法本是什么？是元万法本，它具备了什么，具备了三生道用。</w:t>
      </w:r>
    </w:p>
    <w:p>
      <w:r>
        <w:t>老龙(00:21:59): 那颂文的最后两句是指真实升起的曼陀罗周围的诸尊及天之宫殿，而前面的数据是指专注于 home 的种子之上，送于余笔命力门**。当官比于自心中那命力是说哄字之活力，哄字，由此利用即门**生鲜明生动的谈成出身那心中内涵三义第一，首先行者是转换过程开始时所观的哄字，必须尽最大的心力做明显的观想。非常显明的观想以期能证得圆满的佛现。</w:t>
      </w:r>
    </w:p>
    <w:p>
      <w:r>
        <w:t>老龙(00:22:39): 第二副词空杯双韵之后字为并满轮。遍满轮涅，一切诸法之心髓，绝无一法能够过于此。那行者必须以坚固信心圣洁此类吽字之真实尊意。第三，最后当诸尊已成身后行者自身自成之主尊，中央主尊的心中具有智具有一智慧萨垛，智慧本尊，智慧萨垛，此至尊心之心间立有一吽字笔名为禅定萨垛或者三摩地尊。而禅定萨垛失去萨垛与智慧萨垛的三位一体称之为三种萨垛，也就是三萨垛。也就是说，我们在观修大威德金刚的时候，修学大威德金刚的时候也不会离开这什么三萨垛。我这么讲的话速度怎么样？能够。还有录音，你们可以根据录音。因为我必须要。快速的。帮大家理理过一遍，大家如果不懂的话？就可以根据录音来走。</w:t>
      </w:r>
    </w:p>
    <w:p>
      <w:r>
        <w:t>老龙(00:23:55): 我们首先要观，然后接下来是观无量观。这个月亮宫在真正观修诸尊升起之过程前，必先升起主尊之住处，宫殿行者需从其所立之根基。开始此宫殿之基础由五大所成，诸大种，各个依次向上排列形成先观想由 home 字之中分出以 S 现在空大这种子字。有笔现作青黑色，像为两个三角形相叠而成的星状空大坛城，其名为法缘法基此 I 字与下文所说的一切种子字皆由空字彼此放出行者，现当观想一蓝青蓝色的样子，其为风大之种子，其次作化为一弓形的青蓝色之风大坛城，其上现出一红色的楞字。此为火大之种子字，由此转成三角形的火红色的火大坛城。于此火坛城之上又观想一白色的棒子比为水大的种子字。此字复转为一球形的水大坛城。于此之上，有关于送字，其乃地大之种子送字，再转成一方形的地大坛城，然后行者即观想定字。彼为中央须弥山王之种子字。由此。与由于此乃愤怒谈成中为故须眉山是现作人骨堆叠成之像。那与其上副关于 bling 字，此为月亮宫之种子字。此种子字又化成11所由人骨。</w:t>
      </w:r>
    </w:p>
    <w:p>
      <w:r>
        <w:t>老龙(00:25:24): 人头骨堆叠成宫殿，比宫殿之大小与信念，可依行者各自所修的仪轨法本所观，所以仪轨法本虽然稍稍可能有些不懂简轨，包括广轨，包括**派的本子和。萨迦派的本子虽可能里面有一点不同，但是它的基本架构都是如此的，因为萨迦派也是依据于宁玛派的。蛮羞耻的。</w:t>
      </w:r>
    </w:p>
    <w:p>
      <w:r>
        <w:t>老龙(00:25:52): 接下来我们观想本尊眷属安卓于宫殿中本尊天众的数量相状及等细节的观想方法与个别的仪轨中均有差别。以根本主尊普巴金刚为例，其化身便有多种。对比其正直之面相，手臂以及法器的标识各有不同说法。在秘密普巴曲中记载。普巴金刚被冠为千手千臂，乃居于千万之眼之下，此乃普巴金刚当日诛杀。而视线之深下，然而当普巴涅盘盘。中普巴金刚却被设为条昔日条幅儒家时所行的另一句九面18臂的深相用于普巴金刚之根本。序金刚愤怒。根本序中言则说其具有三面六臂。正如在许多仪轨曾用法中行者把自身观为具三面六臂之普巴金刚便是以序点此序点为基础，也定于12普巴序中所说之普巴金刚却具有一面二臂。此普巴金刚。之象可于堪布金门彭措的近代金刚诀，也就是金门彭措法王的伏藏中发现，故我们可说此续是其伏藏之根源，对此，其性变化无碍之本尊，发现我不再做细更细微的解说。</w:t>
      </w:r>
    </w:p>
    <w:p>
      <w:r>
        <w:t>老龙(00:27:13): 我们现在要根据什么要根据？或者是根据坤士普巴金刚的来讲解，那行者在月亮宫内要观想主尊及于天众之宝座，一般在坛城地之地基处，行者要观想一具有十辐轮的铁轮。愤怒周围内有圆轮，并不像传统上所说的**一般，正如自行车的轮幅及车轮之典型寂静尊中中寂静中为圆圈。愤怒中为之圆轮，其轮浮成三角状，并突出于轮外外，所以其像齿轮而多于自行车轮。一般而言，三角形是与愤怒作用有关，圆形则与寂静作用有关于中心轮轴上有莲花和日日轮殿如前所述，其上有如家父母主。主尊拥物而成之座三面六臂之普巴金刚父母则立于此座上本尊父母是表性表征，空性大具根本智慧无二双运轮轴外是四方，乃是四部圣子在轮轴周边。十轮幅之上，各有一对男女地方护法为坐垫，其上则相应出现为十位父母奋斗，尊彼等皆为主尊普巴金刚为降服诸方护法而献现的智慧。萨度 heal 嘎那时代 heal 嘎立站立，由诸方护法，以身体所成之。坐垫上从右至左各父母 heal 嘎皆成一双男女非人鬼神众那以此座。以这种非人鬼神咒为座，此等鬼具天鬼众具有天人之身躯，但头部则为鸟类和食肉野兽之象。其中所有的女鬼皆为鸟首一种名为断命尊或名具义尊，而一切男众男鬼众则具有食肉兽之头，其名厌食兽和巨齿兽，所以持这个普巴金刚的法的话可以。</w:t>
      </w:r>
    </w:p>
    <w:p>
      <w:r>
        <w:t>老龙(00:29:08): 断除男魔跟女魔？那么。南重。也可以变成什么，变成侍从，彼等于女鬼众称之为什么称皆称为非人鬼神众，他们也可以变成侍从。那这个侍从的话，首先的话，你要明明知什么，明知普巴金刚他的圣意。我们一定要。掌握好心性这部分他们才能够。成为你的随从，否则他偏一点，他们都会吃掉你。那对于十八十二普巴系中所说的之普巴金刚却具有一面。称之为非人鬼神咒的时候我们要什么要近代一把普巴金刚。那通常来说，鬼神众他都非常惧怕普巴金刚杵，他是惧怕尖锐的东西，所以我们要带一把普巴金刚，或者你之前我送给大家有的那个针灸针，因为是碰过法王和这个金刚心母的血的，所以那个针也可以称之为普巴金刚。那此中最初生起出的方法是从主尊普巴金刚父母做。</w:t>
      </w:r>
    </w:p>
    <w:p>
      <w:r>
        <w:t>老龙(00:30:21): 空慧双运之密主方舟10日光球射下，上下四方四隅各处。然后光明即转为十大奋父母奋斗尊时，父母奋斗尊在房中，十位男的焉，识母而识母尊则放为十位女的断命尊。那与铁轮为外有16位绝护法，再向外者是坛城四方正门之入口，四门分别是由四位各以一对男女跟塔婆等为坐垫之女守护。者为女守护，为门守护比等，具足勾招束缚镇伏及令人疯狂之力。一说能也能够令人什么僵硬昏厥。普巴金刚的父母，四圣子十大愤怒黑入嘎父母及四位女护们皆为根本本尊。那二十四二十非人鬼神之16绝护法则为之分本尊那或者我们所说的再化身。既由化身再变成一个化身，也就是我们所说的等流身观想中为其中为内之本尊座，被称为所依处，该因其本尊出生之所依处也。而诸本尊天亦顺称为能依者。于此，以对伏藏，包括昆士普华金刚的。</w:t>
      </w:r>
    </w:p>
    <w:p>
      <w:r>
        <w:t>老龙(00:31:39): 中为坛城要做死这种关系相对来说是比较复杂，但是复杂的话可以帮助我们收摄心意。那我们接下来要观四部圣子。所有一切由普巴金刚心意所生。出生之子中，四不知子是方为殊胜的，在其传承中也有五不知其意为相应为佛之身于功德事业也，故其数量时不能决定于某些中文，其数有时多达一百零八尊，一些则少至仅有一尊在某些普巴金刚仪轨当中，彼等名为城市诀或名城市普巴。其为城市四肢修法的第一支梵文指城市一词有清净之意，故城市四肢修法，那进修四肢，即为城市之进修之修行之大修行之行者首先要广积持咒的数量便渐能获得密咒之力来策励此等本尊。当此能力，当这个道量的时候，既能。指进而依止其本尊去修度脱等事业。尤其在。借机由持有者数量的。这种聚集，但是持有数量并不是要聚叫你，你你只是求数量，而是你每一念一句咒的话，你要做次观想，所以要收摄我们的身口意，这个时候这个咒力的聚集才有力量。要保持这种正见。</w:t>
      </w:r>
    </w:p>
    <w:p>
      <w:r>
        <w:t>老龙(00:33:12): 令比例逐渐现行，故名城市觉彼等亦可名令为时势。普巴中围此名义即为四部圣子，犹如事实而实一般成为聚合之法。因缘聚合之法。那圣子的上半身有时候为一面四臂，也有时候三面六臂，其但其下半身则为三棱觉。虽然中围内之诸本尊一，包括普巴金刚皆各手持普巴诀。但其只有一枚普巴杵，所以并不是胜似那普巴杵是表征佛事业之成就此事说比。等均有本尊普巴金刚及其明妃之心间出生事实中，事实上中为内的一切本尊天众皆全摄于四圣子之身中。那此四者即承办我们的所说的西增怀珠四圣事业。那故此在普巴金刚所成诸子当中，此以比圣比四子最为殊胜。他们总摄整体整整体。整体的曼陀罗周围并圆满承满之佛事业。普巴金刚及其明妃虽为殊胜，但并不是子，因其非有他尊所生。十大愤怒尊虽为是子，但因为他们从普巴金刚佛父母之密处所出，故非殊胜之子。诸非人，鬼神为属化身故既非子亦不属舍。</w:t>
      </w:r>
    </w:p>
    <w:p>
      <w:r>
        <w:t>老龙(00:34:35): 当我们生起本尊的话，有三种要点，三种要非常重要的修法。那当行者观自身为成为普巴金刚的时候，必须采用任何本尊生起法之三要门。第一是显明有意为什么有意为尊生明显。第二是随念镜像，有意为意念镜像，第三是坚固本尊佛慢，那此三者那。那修归纳修持？所有身体本身的。本生起次第的三大要门，那若有缺乏修持，就不能圆满第一，我们要讲尊身的明显。最深明点是指行者需要知诸尊的身色法器，手制等种外相以及标识标。表象表现什么表现实相法性及涅槃的智慧？他是清静现分。那本尊的显现实是究竟实现于社会所显现，我们必须把此圣洁盛逐于心中。反之，若我们把诸尊之身相观想如凡夫众生一般，那我们观相观修将变成制造的工具。制造魔的工具，而非身体本质。</w:t>
      </w:r>
    </w:p>
    <w:p>
      <w:r>
        <w:t>老龙(00:35:52): 好，那我们差不多很多人都是什么都是知。观想来观想去都是把它观想成什么魔鬼并不是什么。并不是真实的本尊天众！那坚固天曼？也就本尊天满行者要圣洁自身便是真实的智慧。天尊，智慧本尊必须具备坚固伏慢之理序，第一是什么？那其中有两种，第一是因为此乃秘密真言乘之见地。于此，行者必须通达一切伦涅诸法皆本来清净。第二是因为行者要把自身灌成世界萨垛后真实之智慧本尊便会从色，究竟天降临。您谈成并如此假想安利的本尊心中供行者与笔必须具足坚定的信心。若缺乏坚固的本尊，佛脉行者便难以舍离自身的不定执着。如行者反忘记自身非真实，不是本尊，此等权属。虚假妄想，那既不成。成就不了真实之生死，自己羞耻，亦不能作为对峙梵庸不敬妄想之法。其中的话当我们。</w:t>
      </w:r>
    </w:p>
    <w:p>
      <w:r>
        <w:t>老龙(00:37:06): 观修智慧尊的时候。它还有什么，它还有一个随念镜像，那随念镜像是不是随着我们念头，而是知道这个念头本身本无生灭的，你不要去跟随它。所以新中心所说的什么外不随境迁内不随念转。其实这也算是一种什么身体本尊的一种随念镜像，但是新中心是无相本尊，它不需要你观想出一位本尊真实的样子，而是什么？而是在随念镜像中。给予什么给予一个直接的引导，这是非常殊胜的。</w:t>
      </w:r>
    </w:p>
    <w:p>
      <w:r>
        <w:t>老龙(00:37:41): 那本尊关于空观在生起本尊的时候，行者先与手两种三摩地容观修空性与悲心。如是诸本尊及中为之观想完满一皆依空悲双运之实相法行**生。不论我们做如种观想，比如说观本尊，眷属月亮观本尊坐，乃至于中为之地。即陈设诸大种的修持起源于空性而消许而生。在彼等之本性中绝无有任何。非是空行之法。一切都是空性信息。你这个空性显现并不是说。有一个空性，它是显现万法，而是我们对每一个显现都能够空掉不净显。都能够什么恢复，他本来清净，本来无声的什么。显现称之为什么一切都为空性信息，并不是说空性是。另外一个11个造作，他来显现，诸法不是这样的，我们都一般都会想这一切都是什么都是空性的显现，但是我们却把空性又想成实的。所以当中为止，现象及其中一切的明分明显气氛，就包括行者所自成本性空寂之种子，从一切表。皆表征，远离一切戏论之广大实相法性中生起。又因把显相与其自信。无分别和合，远离一切边执，乃至圆满自己的修持方法，被称为声闻不二修法。</w:t>
      </w:r>
    </w:p>
    <w:p>
      <w:r>
        <w:t>老龙(00:39:19): 如果我们缺乏对空性的正悟，我们自身。自成的本质变化变成贪执之所缘境，我们会贪执它。由于我们错执。理性实有，便会落入长鞭。此正说明了为何在随后之收摄次第当中，要把一切的显相全皆回摄，消融于彼之明空性中是极为重要之理。然而，若行者以如实去除自身的一切执着。便不需要做任何强制实施之收摄法。有如精美红色法王的普巴金刚法。不并不把射手本能视为制要因。那如其法所云，不收天象离贪浊兮于平等法界中，那行走在根位等隐位进入后，德位乃至日常一切行为之间，皆要无间安住本尊之名觉心性中。心境当中那但依常轨而言，在节行为行者要先把官成之本罪收入无缘空性中赋予修。必修必起座之前再重新提起本尊身相，借此本尊之厚德志，我们亦能保护自身，避免。对于恭敬的不正确的。想法而堕入什么端断见之断灭见之中，这是常情常被应用一切本能身体之法中，而非仅属于普化金刚之修法。</w:t>
      </w:r>
    </w:p>
    <w:p>
      <w:r>
        <w:t>老龙(00:40:51): 我们要再对随念镜像，再给一个解释。那普巴金刚现为明妃做二根和合之像，在藏语中此名为父母尊以及佛父，佛母就称之为我们的什么前念后念。那其表空界与本质无别，故亦可说诸父母本尊是空性与智慧的究竟无二显现。那本尊身青蓝色是表不变实相法界三面则表佛之三身，即三解脱门六臂表六波罗蜜四足表四神足意指欲神足勤神足，心神足与观神足其手之表意。普巴金刚手持举九股金刚杵表九乘解脱道，而另一只手手持着五股金刚杵表，五智炽烈之智慧火炬表焚尽。焚尽一切烦恼，三间天杖表无余根除三毒，其下二手所搓转之普巴诀因体积巨大厚重，故有须弥山诀之称表能摧伏一切毒害。所以我们观想普巴金刚诀的话，不要观想那么小，要像什么须弥山那么大，它只要一碾压这些诸魔包括这些。我们所说的不正确的建立它就能碾碎，是这样的，是非常厉害的。</w:t>
      </w:r>
    </w:p>
    <w:p>
      <w:r>
        <w:t>老龙(00:42:15): 可以把本真相。李师兄可以把本子先发过来！</w:t>
      </w:r>
    </w:p>
    <w:p>
      <w:r>
        <w:t>老龙(00:42:32): 对放这里对。</w:t>
      </w:r>
    </w:p>
    <w:p>
      <w:r>
        <w:t>老龙(00:42:48): 好，你们发给我继续讲。那本尊前额上有三点从寒林焚尸之骨灰所涂之灰点。那两颧及鼻子的等三处均各涂上一血点，而喉间则有用人脂所涂成的三士文，其名三图士。此三图士连同以下所显示的是31士三言士。共表根报果三味之一切正德比较借用一切奋斗尊师装饰。并不限于普巴金刚所独有愤怒尊之三之31世即披于上半身的狮上皮搭于两肩上的人皮，即为位于下身的虎皮裙，三眼是这一人头骨及龙族所成。普巴金刚头戴骷髅冠，颈上挂有长垂腰间的，由干尸及刚砍下之新鲜人头所串之颈。行吧。此而头骨岩氏与所有龙族岩氏共名为三年氏。至于龙族岩氏是指普巴金刚用于竖发之白龙。作为耳环之黄龙，作为颈环之红龙。做手环与脚环之绿龙，乃至于人头发。</w:t>
      </w:r>
    </w:p>
    <w:p>
      <w:r>
        <w:t>老龙(00:44:02): 我们。像束发一样。的黑龙那一切奋斗中细节佩戴比等专业事务，所以普巴金刚诀上面。他的发髻中有一条龙形，我看有个蛇形，这是比较。而儒法的不法君。那一切愤怒之息皆佩戴彼等庄严饰物，其灵吃淋巴庄严。那其上手为三图式，三一十一头骨龙珠，三言式。那普巴金刚与十大愤怒尊皆为吉祥八音。那生门三思表示什么随顺贪渎之抚媚词？随顺称读之永见之。</w:t>
      </w:r>
    </w:p>
    <w:p>
      <w:r>
        <w:t>老龙(00:44:46): 随顺痴毒之厌恶词这是我们看到的他的三名。33个人面像？那允门三字口出哈哈嘻嘻之欢笑笑思及打杀及暴恶怒吼之，其音犹如千龙一时共鸣般可不可字。那一凡三姿护持鱼池，尤其是悲悯之愤怒条幅凡月顽劣众生之威猛之于时尚法界，安住不动之寂静之。诸愤怒尊虽然具足九次，但是却不同，不必同时显现。那行者要观想愤怒本尊菩萨金刚现于光荣显赫，教育三地。正服三界之君主相同时应有应要至心意念，上书随念进行之表意。</w:t>
      </w:r>
    </w:p>
    <w:p>
      <w:r>
        <w:t>老龙(00:45:34): 那现在解说的十大愤愤怒十大愤怒，hero 感是断命，尊是烟始尊四户门及。行于眷属，会众之随念进行修法。那十大父母愤怒，黑有嘎是断命，尊就是厌世尊皆表征尽除食不善及调佛。汝家之十方护法就是所需之方便。亦表其本性为十波罗蜜，即布施持戒安忍精进禅定，般若方便愿力智那非人鬼神一词是说彼等断命尊及厌世尊乃为锦连一体之物。此等非人鬼神，其禽兽之头颅正如玉石宝石镶嵌于金杯般连接在其天然之身躯上，那此表征实相法界与智慧双语无别。那此等本尊天众手持之金刚杵与满城鲜血之颅器，以表空性与智慧。诸尊手持十方护法之手持法器是表征。圣鬼圣规范三昧业界的诗句者，最后众愤怒尊皆以双手搓转古巴决。此表证得无碍之事业成就，循着观修诸本方法以圆满。</w:t>
      </w:r>
    </w:p>
    <w:p>
      <w:r>
        <w:t>老龙(00:46:50): 大家听到这儿有什么问题吗？</w:t>
      </w:r>
    </w:p>
    <w:p>
      <w:r>
        <w:t>老龙(00:47:03): 有问题。好没有问题我们再。来讲执政？那对于来说，真言密咒乘有四种。问不出问题，慢慢有问题再说。那四成就其为一切佛法之真言所共有。第一种是什么法尔本性成就？第二种是有法自信成就，第三种是加持成就，第四种是势力成就。那在第一者当中是指诸真言之体性等空性。第二者是说，尽管这些现出多少，其也是空性。第三者是说诸佛菩萨加持真言密咒，成为诸尊天众之体性。第四者是说各种真言。各自去不同利用能成就任何行者所行所需求之圣供悉地。行者若行者通达真言咒子之智慧，本尊本来无别而持诵真言，以其加持我们的真言念诵，那既能无奈引申成圣。</w:t>
      </w:r>
    </w:p>
    <w:p>
      <w:r>
        <w:t>老龙(00:48:10): 城为盛邑？生意地的话。包括我们的共同成就，是我们能够断除我们的烦恼，这是共同成就，那胜义成就是什么？我们可以解除众生的危难。能够。帮助众生击破无名，故真言密咒是具有除病良药一般的生止痛效果。但此中以前两种真言是适用于所有咒子与真言，而后两者却唯属于诸佛菩萨所及之密咒。当诸佛之法身现为巨面。必之色神时，我们即认彼为本尊同理由法身之本性所显现之真元外相，我们亦观想为本尊，如是咒音，即是本尊。本尊即是真言，当行者通达智慧是真言，密诏及实相法性三者。无分别的时候，持咒就特别有力。</w:t>
      </w:r>
    </w:p>
    <w:p>
      <w:r>
        <w:t>老龙(00:49:11): 那其念诵的方式？有比方说我们念九字真言，用那咒中所见之嗡字并不算作九字之一，那中者为13字真言，嗡那广者是为嗡，其余的还有别的念诵，不同的有念诵。都可以，我们要知道基本上是什么，它分为。广中略三种。广者的话，我们通常称之为根本咒，要多念，比方说根本咒念100万遍。忠和略。就念它三分之一念它念30万遍，为为成就。</w:t>
      </w:r>
    </w:p>
    <w:p>
      <w:r>
        <w:t>老龙(00:50:02): 那本尊的箴言，我们要强加给他解释，怎么解释？第一是嗡字表五升级五字叫加表过去，现在未来三世之无本无为本性。地理。要册立本尊及普巴曲。金金奈亚毕里亚表以普巴觉。透刺成。So what. 不要一切怨敌障碍！别提了。不要摧伏诸逆缘势力。蚌哄词二咒字铜表怀设条幅配的杜托猪年势力。复有说此真言之咒子一总摄菩萨金刚众唯之一切天尊。表祖孙佛父，普巴金刚 one there 表祖孙普巴金刚之父母。</w:t>
      </w:r>
    </w:p>
    <w:p>
      <w:r>
        <w:t>老龙(00:50:54): 第10大奋智慧奋斗！愤怒父尊利十大法界愤怒本尊即诸方便具持尊那诸智慧，具义尊，诸普巴圣子。自护门是从后一切中文本尊会众边讲。</w:t>
      </w:r>
    </w:p>
    <w:p>
      <w:r>
        <w:t>老龙(00:51:12): 作魔怨中怨敌魔障拉拉作吹拂。抱做怀设条幅 home 做朱面配杜托事业圆满成就。</w:t>
      </w:r>
    </w:p>
    <w:p>
      <w:r>
        <w:t>老龙(00:51:22): 但是此单一的真言可化，一切本尊天众所有真言密咒借持诵此真言，一切悉则怀珠等事业皆得圆满，行者必须音重如法的清晰，诵咒达至预定位置而结束持诵的时候，因念诵词元音发正词元音。</w:t>
      </w:r>
    </w:p>
    <w:p>
      <w:r>
        <w:t>老龙(00:51:43): 咒语。金刚或者金刚萨的百字明及元宇宙，以此增益咒力，毕竟净处在念诵时会犯错的任何。恶行过失，那当节行的时候，当行者结束根本正确位的时候，为了对执着执鞭长鞭的习气，故必须圆满次第中收受本尊，那圆满次第，其实我们看让！男士？就是要化空，我们对于生死次第圆满次第，其实就是空掉我们对于生死次第的执着。那也就空掉我们对于生起次第实有的执着，这是作为收摄的结习。那大概今天我们就把普巴金刚的。</w:t>
      </w:r>
    </w:p>
    <w:p>
      <w:r>
        <w:t>老龙(00:52:36): 修法讲了一遍，快速的讲了一遍，快速捋了一遍，那大家其实后面还是要在。跟志贤师兄把这个会议能够重新听，要仔细听。也可以请林师兄帮助。总结成就配音的文字也都可以，大家可以去听，听完了以后把它。这种牢记住，那我们在修法的时候不离这些都是在其中蕴含其中的话不单单是我们修普巴金刚，其实我们修一切的奋斗尊的时候，其实都用的是这一套法义，它里边具足了。三生道用？然后。根到果它也都在里边了。</w:t>
      </w:r>
    </w:p>
    <w:p>
      <w:r>
        <w:t>老龙(00:53:22): 所以这是非常殊胜的一部讲授，希望大家能够珍惜，也希望大家与此这个讲授能够什么能够真实利益到自己修法的时候的一个作意。因此因为所以八地以下的菩萨，我们都通过要作意成就。当然这个作意并不是我们同我们平常所说的凡夫的这种作意，它是什么，是胜义地作意。你说我们把所有的行为，把所有的。我们的念头，包括所有一切，我们看到的他都能够空掉他的不敬贤分，我们只认他什么，只认他的名分，那这个名分其实在我们作意当中，在我们的任何的形式当中，其实我们都能观察到，我们有亲近的这一部分。它其实有很多时候。</w:t>
      </w:r>
    </w:p>
    <w:p>
      <w:r>
        <w:t>老龙(00:54:05): 我们虽然知道这件事情不好，但是我们要跟随要去想，其实这个已经是一个什么亲近先生。已经开始去除什么不尽显的了，但是通常来说，我们对我们自己的要求和我们对我们自己的认知并不够准确。我们认为我们应该见到这个念头，就不跟随或断掉它，或者说我们完全能够击灭干净，那这个是不切实不切合实际的。那通过很长时间的修法，包括专修的修法，有些大德可能在山洞里闭关几十年。他。才能够这种寂灭干净什么不净现分，那所有显现的净这种清净现分以后，它就能够什么，它就能够任意的于此幻化尤物，而非什么，而非我们其本性也是如此的，具备各种各样的。</w:t>
      </w:r>
    </w:p>
    <w:p>
      <w:r>
        <w:t>老龙(00:54:57): 神通变化的，我们说白一点神通变化，但是为什么我们不能启用，就是因为被种的不定纤维所障碍，那我们要把它去除掉以后才能够恢复到什么，我们本有的。本有的能够？帮助众生的一个一个。一个果地上，但这个果地就是诸佛的智慧圆满，它可以应以何身得度者而现何身而为说法，而且他不会被自己的所现的不净现分所困住，他永远站在什么站在本尊的公性的建立，能够空掉我们对于不净现分的一个执着，而永远站在什么清净现分上。而且不净纤维与清净纤维它同时聚生聚灭，它不会也不会留一点点的这个隔通在这里面，所以这是普巴金刚以及密续之中非常殊胜的一点，那后面的话还是会有更长的一个仪轨的讲授，那这个更长一个讲授的话，它其实要配合文殊师利菩萨的仪轨也以及我们对于整个密续的一个教授，包括以后。后面的三聚分的讲授，它其实都是蕴含在每一部法本当中的，它不离这些法本修起来的话，如果你对于绪论比较清楚的情况下，你就知道它的每个设置无外乎都是去除贪执，乃至于我们看原因，老人。</w:t>
      </w:r>
    </w:p>
    <w:p>
      <w:r>
        <w:t>老龙(00:56:26): 看新中心的这些大德们。创立的新中心法适合我们汉地人，为什么是因为我们汉地人第一，很少能够得到这么完备的，现在是比较容易到以前是很难得到第二的话是语言的不通的情况，我们也很难了解到这部法是如何去讲的，那我们因为我们的根器偏向于般若的智慧，般若就是其实是可以直接空掉，直接愣在这个地方。但大部分人的话，与此这个书生的心力，他却不能够什么真实的受用的时候，那就用点什么，就用点其他方法带他知道无外乎这些讲都是一个同样一个道理，但是我们也不会轻蔑什么轻蔑于有相，其实指的就是生与而死地。</w:t>
      </w:r>
    </w:p>
    <w:p>
      <w:r>
        <w:t>老龙(00:57:16): 那生二次第生起次第，它其实是一个。一个破一个的过程，我们先用生起自己，破除我们的执着，我们的我执，再圆满自己破除的生起自己的执着。但后来原因老人就讲，我为什么一上来就不直接破除这个执着。当然这个是最好的，但是相对来说也是比较难的，到后面，我们很多人的话，对于经论的学习，不像原因，老人和以前的这些大德的精研的学习，非常的学精的已经很通达了，那他在修新中心的话，他对新中心法的设置非常清楚了。那我们现在传的普巴金刚，包括无上密续的法也。也有这么一个问题，很多人有这部分传承以后，但是不知道这个传承是怎么来的，这个法门之中如何是这么设置的，为什么这么修，很多人都不太了解以后，那就造成了这个法，就变成什么，就变成一个广追求外向，就跟其实你光打坐，你打坐两个小时，其实你也不能够得到真实受用，如果你不在坐下做真实的今天所讲真实的。</w:t>
      </w:r>
    </w:p>
    <w:p>
      <w:r>
        <w:t>老龙(00:58:28): 官修的情况下，我们也依然不能够得到这部法的真实含义和真实的受用，那这样的话，这个法慢慢就灭掉。慢慢就越修的人的话，越不了解其中含义。越来越修得偏的情况下就不把它灭掉，以后你再想把它启用起来。法是有因缘的就很难了，所以我们作为现在的人来说。有这样的。义务有这样的任务，有这样的责任心来护持正法，乃至于我们作为。</w:t>
      </w:r>
    </w:p>
    <w:p>
      <w:r>
        <w:t>老龙(00:59:03): 最基础的佛教徒来说，我们为什么一开始要提到皈依就是你要持有皈依戒你。就是舍了生命也不能够破坏这个规矩，而且不能够糊涂，不能够随着人言人云亦云，这是很重要。到什么时候，这个点是一定要坚持的，就算给你。给你多少财富多少的什么什么，这些也不能够去舍弃，因为财富也是基于生命的生命我命都不要了，其他东西还要它干什么。所以这样的话也能够得到护法的护持，因为护法护的是你的这颗。愿心而非什么，而非你这个人，你人的话，百年之后就会消失了，但是你创立下来或者你。真正护持法教他却能够。影响后代很多人这是？这是非常重要的，那今天也是月圆之夜，今天晚上也有什么？血月，但是月蚀我建议大家不要去看这个时候就该睡觉。那通常来说，在今天我们为什么要修持佛修持各种秘法，并不是说这天修神秘法能够有多少的功德，而这一天的话，你要擅自守护自己的心性，就如同外在有天狗吃月亮一样，到这个这一天的话，我们自己的心性可能会混乱，会产生影响，所以在这里的话一定要特别注意。</w:t>
      </w:r>
    </w:p>
    <w:p>
      <w:r>
        <w:t>老龙(01:00:33): 那今天就到这里，希望大家都能够吉祥安康，能够圆满挣脱破题。</w:t>
      </w:r>
    </w:p>
    <w:p>
      <w:r>
        <w:t>老龙(01:00:39): 好谢谢再见！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