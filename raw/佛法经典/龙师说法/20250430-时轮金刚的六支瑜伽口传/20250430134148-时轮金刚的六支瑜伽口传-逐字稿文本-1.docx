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佩君(00:00:00): 与你成妙合合灵山一方心。修行真果弘法历史延续佛的名。道场圣贤何寂，南无3000耶同理大众一切无碍诸知正法生。请来去，虽此时此生。听轻轻先生心手起风行。今亲手前生，今生手起放心。</w:t>
      </w:r>
    </w:p>
    <w:p>
      <w:r>
        <w:t>老龙(00:04:07): 我试试声音，现在大家听得见我说话吗？好稍微等一下，我们等到两点钟开始。我们这部法的姻缘，其实比较特殊，我是从两位上师处得到了这部法的传承跟完整的口传。第一位是从基督老和尚，我们知道格鲁派宣讲包括自己修持使徒金刚其实是很秘密的。那我们在修习完大卫德金刚，圣乐金刚密集金刚以后才来修持十轮金刚，因此十轮金刚在格鲁派的话称之为上师之中的上师才能修的法。</w:t>
      </w:r>
    </w:p>
    <w:p>
      <w:r>
        <w:t>老龙(00:05:00): 那在。觉良派我们知道多罗那他尊者的转世是卓格寺的更高尼玛活佛，我们叫根甘尼玛。那他是完整的把十轮密续翻译完。翻译以后，传向汉地的一位大善之士。那最初我怎么认识他的是在乘弘法师病重期间那更高。尼玛活佛，他是修，其实是修崔破金刚成就的那崔破金刚有一个成就能够什么能够去除很多恶疾。那我们知道长空法师那时候他的尿毒症，然后也需要换肾，但是这个更高尼玛活佛不希望他能够什么，他能够不要去手术，所以在北京的时候，我们就一直在一起，然后在一起的话给乘空法师治病，然后加持等等，确实得到了很大程度的改善，但后来也有种因缘的话，法师还是去换肾，做了这个手术。那在这个因为那时候更高。尼玛活佛刚刚来汉地，他的法缘还没有那么盛，所以跟我们接触时间很长，他有一位。比较大的功德主，每每次供养他很多钱，那他就拿这部分钱。</w:t>
      </w:r>
    </w:p>
    <w:p>
      <w:r>
        <w:t>老龙(00:06:27): 去藏语出版社叫藏传叫什么藏语？西藏人民出版社。找的翻译，然后我跟他一块去的，把整个十轮密续都把它翻译成从藏文转成汉文，那有一部分的也把它变成出版物。那还有很多的书籍，秘本，我这里就当时我们也都存在一份，然后就是觉得还是对我们汉人很有恩德的，而且德格尼瓦活佛特别的慈悲，他长得特别。特别胖，特别圆满。每次见他的时候，他都乐对谁都乐呵的。然后他现在是常驻在上海。我们去年前年的时候我们也见过一面。</w:t>
      </w:r>
    </w:p>
    <w:p>
      <w:r>
        <w:t>老龙(00:07:21): 那在整个十轮密系的传承之当中，绝囊派其实是主修十轮金刚的那多罗那他尊者是五世，我们所说的 dl 喇嘛的，他的侄子。多伦纳他有一个侄子是五世达赖喇嘛说错了。五世达赖喇嘛。后来当时多伦纳他尊者要给五世达赖喇嘛灌顶的时候，然后五世达赖喇嘛就。就拒绝了他的观点，他说我会灭你的教灭你的十轮金刚教那十轮金刚，其实他一直持有，是他空剑。那在。我们知道格鲁派其实是自空间，因此在格鲁派里面的传承的使用金他。他跟。南派的他们叫不共识的。多罗那尊者是不共识的，他是什么，他是持有他空间的。在格鲁派是自一程中关键的。所以有不同的见地，但是一完全是一样的，只不过他的看的角度不一样，因此这部密法可以说是。整个密室当中的。不二米序，它包含了整个父序母序的秘法。也不是随便一个人可以修的，今天我虽然给予口承跟介绍，也不算是灌顶。一个。口传或者我们教大家念一个咒，不算他的灌顶，这个灌顶最少要一个月的时间。</w:t>
      </w:r>
    </w:p>
    <w:p>
      <w:r>
        <w:t>老龙(00:08:55): 当初在卓格寺。要卓格寺叫卓格活佛在北京的时候也是灌了一个月底，那个时候是比较还是比较宽松的，现在可能就稍微有一点紧张了，那我们首先要介绍的是。整个十轮金刚的密续，它的一个传承源流。后面的话我可以。给大家修一遍的六只瑜伽，大家听闻到以以后的话就种下这种军方种子，如果以后有机会或者真的希求这部教堂的话？可以去。藏地或者其他地方去求，因为我。这种观点的话，我自己没办法承办，必须是一个寺庙体系的才能够承办的，而不是一个单独一个男人能承办的了的。</w:t>
      </w:r>
    </w:p>
    <w:p>
      <w:r>
        <w:t>老龙(00:09:49): 好，那我们先来讲一讲齿轮金刚。我这么说话，大家听得见吧，听得清楚吧！</w:t>
      </w:r>
    </w:p>
    <w:p>
      <w:r>
        <w:t>老龙(00:13:26): 那我们知道整个的佛教的，尤其金刚乘把佛教分为小乘，大乘跟金刚乘，但是小乘并不承认有大乘跟金刚乘大乘也其实。不再承认小城跟金刚城，只有什么金刚城是？说是向下兼容，也可以这么说，或者它更加的。宽广，它更加能够包容其他的一个其他一些见地，尤其在金刚秤之中，其实见地也是非常庞杂的。它不像小秤来说，其实来说就是上座部。和我们所说的长老部，他的有长老部所学说的，这有两个区别，还有我们所说的大众部。长老部跟大众部是有一点点差别的，那大乘的话也是比较包最大的中观跟唯识其实在。在大成的叫法之中也有所。区分，但不是特别多，但是金刚乘之中的九重次第的叫法，其实它基本上蕴含了所有的，包括人天秤，包括事不行不余邪不上学的所有叫法之中，它其实非常庞杂，但是在这些庞杂的叫法当中。尤其是以无上一些不是更加的让人难以理解的，或者它是向下函设的向下函设所有叫法的，它会把所有的包括小乘，大乘金刚乘叫法融会贯通在一起。</w:t>
      </w:r>
    </w:p>
    <w:p>
      <w:r>
        <w:t>老龙(00:14:50): 那这也是。它一个教派的特点，因为它是比较晚期才形成的，包括唐寅。在日本的我们组织东密。他们是发展到中期的时候。他们自称是唇蜜，他是后面还没有开始发展，还没有开始继续，中间这一部分。那我们学习的唐密也好，还是学习金刚秤也好，我觉得如果学习了金刚秤。</w:t>
      </w:r>
    </w:p>
    <w:p>
      <w:r>
        <w:t>老龙(00:15:20): 再回过头来看塔密的叫法的话。有很多的地方的见地。跟金刚是有所不同的。或者说他不太适用于我们。现实的生活当中，因为唐蜜的很多的仪轨布置，包括他的一些。一些叫法，他比较的。宫廷画或者贵族画，包括食部，刑部他以前也都是在。在贵族间流传的。</w:t>
      </w:r>
    </w:p>
    <w:p>
      <w:r>
        <w:t>老龙(00:15:49): 金刚部其实是金刚秤，它是平民老百姓的宗教。但是现在又反过来好像变成很难以企及的，以前就是。就是老百姓的最底层人民的宗教，他可以在任何时间任何地点你都会修，不管你是什么样的一个根系，或者不管你是什么样的一个组一个。种性你采用什么样的？还有什么行，你做什么行业都没关系，哪怕你是妓女都没关系，我们说。</w:t>
      </w:r>
    </w:p>
    <w:p>
      <w:r>
        <w:t>老龙(00:16:25): 妓女都可以成佛，包括二组王香露居士，其实他说几种人比较容易能够成敬，其中有妓女强盗，这些人的话，他比较能够看看遍了世间的所有的。这个人情冷暖，包括很多的世俗上的很多的人的丑恶的一面，但是他还是其实。他在底层生活的人，他更加的真实，越是在权贵阶层，越是在这种高高在上，他们其实越虚伪，他们不一定他们的心要比这些。妓女或强盗心更纯洁，往往更肮脏。因此的话，金刚秤就是深植于其中的。因此对于我们来说，它是一个什么，它是特别能够实用的宗教。我不管你是在。在一个什么样的环境下，金刚城教法都能修在东密之中它是什么，它是一定要谈成非常干净。地方要特别的舒适，你看进了日本寺庙，包括进日本家里边，它的细致是放在。表面上来说的。</w:t>
      </w:r>
    </w:p>
    <w:p>
      <w:r>
        <w:t>老龙(00:17:33): 11潭水一样，它是很清澈，它是一眼能看到底的，但是像金刚秤就如同什么，就如同一个深潭一样。潭水有多深，我们不知道。这个深潭里有什么我们也不太清楚，很混，很的看表面看着很脏，但实际上底下可能有真龙。我们永远窥探不到他的底细。因此他们是一个这样的一个。</w:t>
      </w:r>
    </w:p>
    <w:p>
      <w:r>
        <w:t>老龙(00:18:01): 一个差别包括在日本的话，我看到后来我为什么我不太喜欢东密，我也不太，后来我也不太讲，就是因为东密里面有很多神道教的东西。融合在进去，然后他们日本人对我们的。看法包括他们的民族性，我其实不是很喜欢，虽然他们说是唐蜜已经变成了有一些。有一些他们本土的神道教的东西，你不能说西藏佛教没有西藏佛教其实也有，但是他。从阿里霞尊者的传入，包括很多大师，他们的一个坚持来说，他相对来说还是比较纯洁的，从教法的角度来说是这样的。那我们就讲讲它的历史源流。</w:t>
      </w:r>
    </w:p>
    <w:p>
      <w:r>
        <w:t>老龙(00:18:49): 那密室。包括真言宗真言，我们所说的东密都包含在其中，它分为事部行部，余邪部跟无上余邪部。那是不是在什么是在般若如实说之道上？那包括受水和冠这个宝冠灌顶，迎请他生本尊，这是很重要的，他是他生本尊要做供养结十元手印，然后持乐毅心咒，这个乐毅心咒是？他假设外部有本尊，所以他的见底还是承认什么的承认。依他而起的。承认外边有一个有一尊神的！不是自己脱的？就各种事业和共同的成就，西地是不无自生。祝寿西地此不需清洁！和精进，如能实修八大劫，便获此部自道之实地。</w:t>
      </w:r>
    </w:p>
    <w:p>
      <w:r>
        <w:t>老龙(00:19:45): 刑部大概是不是相同的，那灌顶是多种法器的名字的灌顶修持有自身。如有般的获悉地，自身并不是说。自己由空气中化解成本身这个自身它冬密叫什么？二者同行。你随身有一个保镖，他是？附着在你身上的知道吧？是自身包括如有般的。如获悉地包括三，他说三节或一节能得十地的菩萨。那试行二部共同习题时？同时修修一大节，如此所依能获悲空双运，如显宗般的。这个圣道那书圣七地有什么有不共称，那这个不共称，基本上也都是什么，也都是从般若波罗蜜多称进入的并不是什么，并不是像。我们所说的继承成就概念。因此，持通法师其实从日本回来以后。他所写的。很多的论著里边他没有完全。就是把日本东西照抄过来，而是什么。还是把我们汉地的很多教法融会贯通，其中他才得到一部完整的教法。但是在日本，其实这种完整教法的传承已经没有了日本的僧人的整个的状态，包括他们的。</w:t>
      </w:r>
    </w:p>
    <w:p>
      <w:r>
        <w:t>老龙(00:21:13): 休学我觉得。没有什么可去学的，大家就去学一个，也就看看他的礼仪，看看他的布置，仅此而已，他的里面很多核心的内容。已经不复存在了。那余斜部茎叶以下如石油灌顶，有水宝罐灵储名次，誓言灌顶和阿舍利灌顶。然后这些都是什么都是于邪部的那修法中的修法时的自身本尊需要四法印来修持，下座需要解印，奉送自身本尊，然后果为成佛观修五现五证次第大手印息地或者显宗不二的不共的三摩地等方便法。那如按此道修持人生100岁计算16世的时候。经过16世。如是瑞根者。可证大成云成就这样的两倍可获十地。16式再乘以二就是什么？30，32，32式可以获实地如行部和余切部。二者除了事业需要外，不必刻意的亲近和苦行，然后步行无忌讳之事。如此三步能得实地。若能进入无上一切部可以成就佛果。因此，在密咒金刚乘的话，只成就只是承认无上一切部。那无上一切部的道是什么？无灌顶的时候我们有宝瓶，我们的灌顶，宝瓶灌顶秘密灌顶。</w:t>
      </w:r>
    </w:p>
    <w:p>
      <w:r>
        <w:t>老龙(00:22:46): 智慧观点跟第四观点。那道不净，思维空与清净，修圆满坦诚，那灌顶跟生起次地上要与佛性相融。那项羽轮回？静夜相同也就是我们所说的轮列不二，如静音。能见所见跟禁果？如实相同。修间修这种意念。把我们的意念都修持为本尊，身口意都同生为本尊，那自身的本尊不奉送，因为它无来无去，它不是迎来的圆满次第时候修气脉明点。</w:t>
      </w:r>
    </w:p>
    <w:p>
      <w:r>
        <w:t>老龙(00:23:25): 主修是以什么是有方便的？清白名点也是方便说，因为清白名点就是我们观想出来的。并不实有。那把有戏无戏论跟极为无戏论。与三型合伙型。那不是前世所修过的，而是什么今世。由于大愿精进修法的，所以百岁人生既身，若不偏道，就能什么，就能即身成佛。所以在密咒金刚乘之中有很多的。跻身成就的典范，包括这些大师们，包括像。多罗那他尊者这都是寄生成就的大师，他们都是什么，他们都是把自己的身口意完全展现出什么金刚秤，也就是密咒金刚秤的佛果的展现。而非什么，而非一位凡夫的角度去思考这个问题。</w:t>
      </w:r>
    </w:p>
    <w:p>
      <w:r>
        <w:t>老龙(00:24:18): 此等教导的经典是极为重要的，那译成藏文的主要经典，如别解脱经四分律戒。贾利经典。百业经缘起经，然后法文经真实意象经等，都是什么都是初传四谛**经典，那共有50多种的经典，成为声闻小乘。那般若的2万颂8000颂的般若波罗蜜为。中转**。那共17人。主要深圣的经典，无回遮明教法的有20多种的像宝基金，大基金。新陀螺尼华严经，然后衔接经。阿是世王的忏悔品，大部分经典都是了意。和法文的经典后面两卷共同成就大成的经典。</w:t>
      </w:r>
    </w:p>
    <w:p>
      <w:r>
        <w:t>老龙(00:25:09): 那所有经典普及近有300种？那事不分六性。六种姓是否分为六种姓誓言三尊？格文殊旭如来信。不空眷索，以鬼魂11面真言等为莲花性金刚手圣智续为金刚性增禄天女。中路天女大家！</w:t>
      </w:r>
    </w:p>
    <w:p>
      <w:r>
        <w:t>老龙(00:25:31): 我记得我在噶玛巴大大巴法王那边，其实有一部增露天女的专门的修持仪轨，增露天女和赞巴拉真言为如意宝性，然后灭卡列真言等为五德性。天龙鬼。没魔鬼。所增的咒真言为世间普通姓。那行部分三性身部为毗卢遮那现证佛果。和无味不动佛。与部为无意藏文，亦部为金刚手关节序等那余切部分为父序母序。父序真实及其与金刚顶等母序吉祥第一圣和金刚藏式的无上于前父序和母序两种。那父系分为三种对治贪欲的叙事密集金刚。那威德红黑阎罗和大。大日幻化网都属于贪对峙贪欲的密集金刚大维多金刚跟大日幻化网都属于贪对峙贪欲的。那降服嗔心的有大卫的七种成就法。那如至痴迷的叙事文书画画王等，那这里只有名相，那母序分为六种圣乐金刚喜金刚玛哈玛雅。佛顶金盖热了？还有热卡热克 aussia？和大水明点等为愤怒部那四殿大日如来部世间种姓，莲花护主部，金刚甘露，宝生部度母等一些部为马王部。那诸佛同修与木月明点为金刚萨埵布十轮金刚随一。</w:t>
      </w:r>
    </w:p>
    <w:p>
      <w:r>
        <w:t>老龙(00:27:08): 愤怒和金刚萨埵两部，但属于金刚萨埵部，也就是十尊金刚属于金刚萨埵部。若有若要无上一切部，三序中非选最上，那就是无二序的十尊金刚了，那方便与智慧在十尊金刚里的讲述里边诸多是互为增益的。比起时轮在别的序少加少有加加风，但是在无上欲先分，方便智慧和无23序。这种当中，藏地是什么？藏地是首肯时轮金刚序。</w:t>
      </w:r>
    </w:p>
    <w:p>
      <w:r>
        <w:t>老龙(00:27:39): 我们知道十轮金刚的密语序，它分为外十轮内十轮跟密十轮。那通常来说，外史文指的是外在的，一切的宇宙的。外气时间这一切的把爆变化，日月星辰等等，这都属于外世的，所以他有立算星象占卜等等，他都属于外世的，但是外世的并不是他的精益。并不是他最主要的，而是什么，而是通过外史的来看清。内在的内是论，因为我们的人体之中，其实就蕴含着整个的宇宙的曼德拉。因此，他这两部诗论如何？密切相就把它融合在一起的。其中还有个秘书，这个秘书就如同什么，就是如同。</w:t>
      </w:r>
    </w:p>
    <w:p>
      <w:r>
        <w:t>老龙(00:28:23): 转金刚的伯父拥抱佛母，那佛母就代表着什么外世轮。因此我们去承德避暑山庄的时候，我们看那有一个。叫普化寺普乐寺，我忘记了。那里有一个巨大的一个石门金刚盘城，它中间的那根轴就是连接着佛父佛母那根轴原来是黄纯黄金打造的，后来被日本鬼子给抢走了，现在是一个什么是 T 这个。复制品。那为什么用这个轴是特用纯黄金打造它代表密实轮，那密实轮的话跟我们汉地的。什么相对应的是心性？为什么是因为心性才能够？知道什么，知道外在跟内在是无二无别的。这是什么，这是密室论。因此，在讲密密室论的时候，其实已经全部都在运用踏空剑，就是我们汉地的禅宗的什么禅宗的这种见地。直接用这个来申请，那外时轮的话，这种星象力算这些，它有一个有一套完整的一套系统，那这套系统其实学起来是非常的。</w:t>
      </w:r>
    </w:p>
    <w:p>
      <w:r>
        <w:t>老龙(00:29:36): 难的密内实论那就是我们所说的气脉名点嘛，那气脉名点对应什么对应外实论这部分相对来说密实论来说是比较简单的，是相对来说比较简单的。那最最简单的是什么，是密实论？因此在整个寺庙里边，我们在外边看到那些会打卦的，会算命的，这些都是什么都是外世修外世的这部分老嘛。不是我们所看到的最高阶的 high high level 的喇嘛，他们都是在外边去吸引信信众，包括为他们解答一些问题，但真正秘密的特别秘密的。这些喇嘛是你见不到的，为什么他们是一直都在闭关打坐当中，一直都在修持内史跟密史当中，因此他们？不轻易见人的。所以我们经常去寺庙里看到这些其实都是属于什么都属于外世轮，但是没有，如果没有修过密室轮或者连密室轮这个概念都没有的人，他是没办法去理解。其实时轮金刚续的。因此在。</w:t>
      </w:r>
    </w:p>
    <w:p>
      <w:r>
        <w:t>老龙(00:30:46): 整个。这个十文金刚序体之中，为什么它叫不二序，就是它既蕴含了什么方便，也蕴含了智慧，而且它中间有一个什么中间有个连接，那这个连接是什么？这个连接就是我们所说的心性佛性的意思。但是大部分人其实并不太清楚，那这是也是这部叫法，也是因为。哥高宁玛霍佛的传到汉地以后，我们才逐渐原来是以前我们只看到外史论部分觉得太复杂了很多，但是这个算计算的这个方法好像很迷惑人的话很多人很难理解，但如果你真的想求法的话，你可以去求什么去求这种升起圆满次之中的什么。</w:t>
      </w:r>
    </w:p>
    <w:p>
      <w:r>
        <w:t>老龙(00:31:30): 内时轮跟密时轮是？是不共的叫法，这部分叫法相对来说非常容易，在我们日常生活之中，你你大部分人不可能去做一个。真心师，你你的你的客户群体就是你自己，或者你旁边亲戚，你没有那么多的人的，你也不需要了解星象怎么去运作，只要你调整好你的内饰轮，使他什么只能运作稳定，那通常来说，如果一个人就是十文金刚。他的内室能修是非常好的话，他可以控制什么控制？整个宇宙。包括有些灾难。包括日食，月食，那个时候为什么要修持持轮金刚，就他能够帮助众生能够什么能够解除很多的危难或大事化小小事化了。确实是如此的。</w:t>
      </w:r>
    </w:p>
    <w:p>
      <w:r>
        <w:t>老龙(00:32:22): 好，大家有什么问题吗？听起来好玩吗？普宁寺对普宁寺。那里有一尊有一只巨大的。职能机构的谈成！好，那我接着往下讲，那请讲。</w:t>
      </w:r>
    </w:p>
    <w:p>
      <w:r>
        <w:t>老龙(00:32:49): 对。</w:t>
      </w:r>
    </w:p>
    <w:p>
      <w:r>
        <w:t>石头儿(00:32:50): 师傅关于密室轮是不是接近于我们三序分说的？大手印果序。也跟大圆满和大大手印。基本上是。基本上是一致的？</w:t>
      </w:r>
    </w:p>
    <w:p>
      <w:r>
        <w:t>老龙(00:33:12): 它更加秘密，它你在你要在外边把外式轮跟内式轮学完以后，你特别精通以后一般才传密式轮。</w:t>
      </w:r>
    </w:p>
    <w:p>
      <w:r>
        <w:t>石头儿(00:33:23): 我看万世伦它主要是写的关于宇宙是怎么形成的，是不是跟能言经上？也有相似的地方。</w:t>
      </w:r>
    </w:p>
    <w:p>
      <w:r>
        <w:t>老龙(00:33:33): 有相似的地方，但是他有他的一套世界观。</w:t>
      </w:r>
    </w:p>
    <w:p>
      <w:r>
        <w:t>石头儿(00:33:38): 跟佛说的楞严经上它有不一样的地方？</w:t>
      </w:r>
    </w:p>
    <w:p>
      <w:r>
        <w:t>老龙(00:33:43): 有不一样的地方，它更加的更加细致！</w:t>
      </w:r>
    </w:p>
    <w:p>
      <w:r>
        <w:t>石头儿(00:33:47): 这样的经文我们能看吗？</w:t>
      </w:r>
    </w:p>
    <w:p>
      <w:r>
        <w:t>老龙(00:33:53): 能开始能看，应该能。我要把它找出来。在时轮序之中没有明，就是我们汉地的。这种叫法之中没有。那么细致。他以前都翻译成藏文藏文翻译成汉文了。这部分的话，我稍微问一问能不能。能不能给你们看？</w:t>
      </w:r>
    </w:p>
    <w:p>
      <w:r>
        <w:t>老龙(00:34:18): 对。</w:t>
      </w:r>
    </w:p>
    <w:p>
      <w:r>
        <w:t>石头儿(00:34:18): 师傅，我暂时没有问题了。</w:t>
      </w:r>
    </w:p>
    <w:p>
      <w:r>
        <w:t>老龙(00:34:20): 好，其他人还有什么问题吗？那我接着讲。那父系和母系分别是父系依父谈成的真言和仪轨为主要是方便的他。这个是主要修饰方便的母序与母谈成真言以鬼和父母二序谈成真言和大手印为主，是与前密序母序。因此我们看圣老金刚喜金刚跟十轮金刚以母谈成为主尊的这种母序的。那四殿等本尊依母学为主，如时若依慈义无上，一切不有生与不生的分别，那父序所讲，生意在父母序也有，而父序所讲的生意在。而母序所讲的深意在父序也有。所以讲的。直白一点，父系母系的差别并没有那么大。他说什么，只是我们说入口入手的方式不一样。</w:t>
      </w:r>
    </w:p>
    <w:p>
      <w:r>
        <w:t>老龙(00:35:22): 那旭王十轮金刚如此，在一切密室之中最为殊胜。那包括第一佛陀的十人金刚导师圆满正等觉成佛的次年。十5日在吉祥米基大宝塔现星宿般的大坛城。那与无量诸佛菩萨勇士空行12天和天龙要叉恒河以北北。北196万城池跟无量志愿者相聚中因金刚手化身月师月前王邀请而传此法持此除此之序外序所有序就都交给金刚手菩萨。无量人与非人等所欲成就而后斩且没有弘扬的人前。所以有。说的金刚密室并没有完整的传到人间，而是在月前这个王内守护着包括在什么在香巴拉国土。那当传到香巴拉的时候，香巴拉国王把序写成文字。并是十轮金刚根本续服168颂和是1060颂，各因保研神功，造400万庄严行者坛城给有缘者传授诸多密惩罚。有很多书或书生成就。那讲述根本学的第二年，王位传与其子。藏王化身佛自在后圆寂，此后十地自在各化身为自在。威严月师天大自在，色众跟天俱自在，他们等同于就如同在跟月贤王一样弘法。那此后文殊化身的吉祥秤一前面同样弘扬100年如实在。</w:t>
      </w:r>
    </w:p>
    <w:p>
      <w:r>
        <w:t>老龙(00:37:06): 根本的序列中记载，那知道在成熟音序射手960成里的梵天组分为。分半和四的这种仙人，也就是一半一半，他们一半是仙人，一半是什么，一半是凡人，那也知道，如果此时不射手，他们将来他们的后代将传播外道教法。那知道，如果他们能够皈依密城960城池都如密城之道，知道仙人不能够什么不能够降服他们。而能，而他们的整个的子嗣都会被驱逐走。因此，当我们很多人去寻找夏巴拉的这种国土的时候。我们很多人都是什么？以前都是。半仙半人的这种族，那也跟现在的人的。的科学研究业务相似之处包括在佛经之中，我们是什么，是妙音天不是妙音天叫什么？突然忘了那叫什么天来着？叫什么天来着？光阴天。光阴天来的我们一半是什么，是外星人。一半是什么，一半是人，我们是被基因改造的，那包括在香巴拉的整个国土技术里边，我们以前被驱逐出去的这些人。</w:t>
      </w:r>
    </w:p>
    <w:p>
      <w:r>
        <w:t>老龙(00:38:28): 在我们人世间就是比方说修持密法的人。或者是修持十龙金刚的人，大部分都这种人，我们的血液里有什么有仙人的血液？也有什么也有反复的血液，当我们这种坚韧的血液占。占到上风的时候，我们就恢复了神性。但是大部分我们会被什么贪嗔痴慢疑，这种凡夫的什么凡夫的血液所沾所侵蚀所！蛊惑。因此我们现在创造的世界都是依据贪嗔痴慢疑来建造的，都是增加这种五毒的，但是在香巴拉国土确实完全按照神性去认识的。就神的神性，人的神性去建造的，因此我们在那里的话比较容易成就，包括十方国土，像阿弥陀佛的净土，还有像药师琉璃光。</w:t>
      </w:r>
    </w:p>
    <w:p>
      <w:r>
        <w:t>老龙(00:39:23): 佛净土他们都是什么？都是依据人的本具的来藏，或者说我们所说的说通俗一点，就是依据人的神性去建造的。就在那里，你不太容易起二心。所以在那里的人的话，并不是他们成圣，而是什么，而是他们比较能够遮止俗义地。因此在我们修持整个密序的教法当中，我们最重要的是什么？是遮蔽俗义地给我们带来的侵扰，而趋向于圣义地。那这个圣义地，其实才是我们血液里最宝贵的那一部分。因此金刚经所说的，如果你能看到金刚经，或者如果你能够读诵大乘经典，那都不是在一佛二佛三佛处所中的善根。这个善根其实就是什么，就是在按照香巴拉国土的，它的十经要记载说，就是我们血液之中的神性血液之中的如来藏性，那这个如来藏性会给我们什么指引道路，会让我们回回归到我们本来的净土香巴拉国土，这是非常重要的。所以我们要如。如此祈愿要让自己身体内的血液的这种神性而得到挥发挥，而不要被什么那种。人的那种贪嗔痴，慢疑所蛊惑，因为整个的是这个世界。并不是那么美好的，因此我们不管是从从佛教的净土的概念，还是从其他宗教的天堂概念，其实我们的人都想回归到一个什么地方去，这是一个与生俱来的，或者我们看天空的时候，我们总觉得天上有什么，我们是不是应该回归回到那个地方去。其实这都是什么，都是你血液里的召唤。</w:t>
      </w:r>
    </w:p>
    <w:p>
      <w:r>
        <w:t>老龙(00:41:01): 因此，密咒金刚乘他的饮血尊。都代表这些，因为血液是我们在我们的。最深层的你如果见到血，通常你就是被伤害了，你才见到血，那它是什么，是我们的人体的一个最基础的部分，但这个最基础部分却是什么，却是被隐秘起来，被含藏起来的。因此他也在金刚城就认为血液就是如来藏。因此在金刚玉器我们拖着这个拖把。</w:t>
      </w:r>
    </w:p>
    <w:p>
      <w:r>
        <w:t>老龙(00:41:33): 人头骨。我们头盖骨升往上看的时候，然后引血的时候就告诉你什么，我们要多多的把自己血液清理干净。让神性让我们的如来藏性体现，不要被这种染杂血液里这些脏东西被要就如同旧金刚称的话，就如同自我透析一般把血液里的这种脏脏的物质把它剔除掉，这是我们需要的。的话，人总是。会有什么会有？被凡夫的？这个体性被凡夫的这种血液里的杂质所影响的一会儿尿酸高了吧，一会儿血脂高了吧，一会儿一会儿就这高那高就很多问题，但是它的基础我们却没有看到。</w:t>
      </w:r>
    </w:p>
    <w:p>
      <w:r>
        <w:t>老龙(00:42:26): 基本上介绍完了以后，我就希望大家能够真正祈愿发自内心的祈愿，发起菩提心的祈愿。然后能够什么能够回到那一片？本来的净土香巴拉国土，然后如此得到。十轮金刚的？教法的加持整个香巴拉与血液。之中的那种最原始的。最最纯洁的那些神性的那种。感召能够让我们进入到。真正的佛的净土去。</w:t>
      </w:r>
    </w:p>
    <w:p>
      <w:r>
        <w:t>老龙(00:42:59): 那我们开始来修直纹金刚的上述瑜伽大家听着就可以了！这里本初佛到了金刚与无相大运和合，我要造这部深深的上师医学法内容和六座瑜伽有关。以非常纯净的信心皈依佛，您是能赐予无上观达舍离。以非常纯净的信心皈依法，它是方便与智慧无二的教化。以非常纯净的信心皈依僧，见到与凡人两种。从现在起到成佛以前我要发菩提心求成佛，发起非常纯净的思维，舍弃我的这种自信值，我要常养慈心愿友情得乐，我要常养悲心，愿友情离苦，我要常养此心愿友情长驻安乐，以及平等舍。从今以后直到成佛，我会保持不失求证，圆满报成佛的愿心解脱一切轮回有情屯脱出轮回部位和神空的丑气，即使牺牲我的生命，上师们调御师们跟诸法子，请您慈眼注视，我们就如过去以正大乐的诸尊发菩提心求成佛，随续学是循序学菩萨学处，同样的，我也为了帮助。</w:t>
      </w:r>
    </w:p>
    <w:p>
      <w:r>
        <w:t>老龙(00:44:20): 轮回的众生解脱发菩提心求成佛。训练菩萨诸学处，现在我的生命成熟了，得到一具好的人身诞生于佛教的传承当中，我成为佛子，现在不管发生什么，我都不会辱没这无尽的神圣的佛的传承的灌顶。那在这自信空的光明大隐中。在我前面的神圣的诸天的大道。</w:t>
      </w:r>
    </w:p>
    <w:p>
      <w:r>
        <w:t>老龙(00:44:47): 在普贤大愿供养云海的中心，圆满无缺的五色彩虹一般有八只狮子抬着的宝石。宝宝士法座在它上面有盛开的千瓣的莲花，上面有白色的月轮，红色的日轮，黑色的罗喉轮，还有黄色的克拉行星。在这些上面是我仁慈的上师，他是无量皈依处的化身。他和无上圣世伟大的石轮本尊无别，身着青蓝宝光光源智胜一面二壁分驰灵处，代表了方便智慧圆融，不共道。他和佛母星拥抱佛母白色如樟脑丸，手持弯刀和卢气，右腿红色伸直，坐在白色弯曲上提在魔和象征情欲之上调舞他有数以百计的迷人的风貌。他的身上佩戴着许多令人惊异的庄严，安住在五种无垢的光影之中，就像广大的虚空中，有繁星点缀交辉，在他身上有三处，各有一个种子字。那在这三个种子字的是三金刚的自性神光，从他心中的种子中放出 rogerina 他们的身。是非常凶猛的，拿着不同武器，他们都安住于无量刹土中的护法门，引入这些护法门跟世具成世具身，成为一位。借此，他成为了一位伟大的友情，一位皈依的总集，三生无比的上师前顶礼大乐反身，本来也远离二边。</w:t>
      </w:r>
    </w:p>
    <w:p>
      <w:r>
        <w:t>老龙(00:46:14): 有五种面貌的原本报身，它是高贵自智慧的自己，无量化身游戏于三界轮回海中，为是慈悲的上师无上的福田欢喜我用无惧无知之心和三轮体悟之心献上无二的。</w:t>
      </w:r>
    </w:p>
    <w:p>
      <w:r>
        <w:t>老龙(00:46:28): 内外秘密供养人。有的是食物，有的是观想12位，身材曼妙，女神赐予安乐，他们的联手由悦意共与庄严，以及不共与共的光供养我的身体自才跟福德资粮上师本尊三宝钱！用官想的你。以供养自他身与私财31切诸福德，悉有庄严。曼达拉成百普贤诸供养。祈求慈悲笑纳之其次，与弟子大家持。</w:t>
      </w:r>
    </w:p>
    <w:p>
      <w:r>
        <w:t>老龙(00:47:01): 现在我发起深深的懊悔。以后能自我克制的意愿，我发露自己在各方面犯下的错误的行为，我所做的一切恶行犯罪及我指使他人所作为的，由无始之以来无始节以来的所有的译码，我们的意识译码。就不驯服，被三毒不醉的酒所惯的疯癫，尤其是打扰了金刚上师的心，不听他的教训等等，违背了一切五方佛诸部世界以及传承诸部的戒，以及没有恰当的守护25种行为规范等等。我赞叹自他诸行诸善行海，因为这些善行成千的善果得以出生。</w:t>
      </w:r>
    </w:p>
    <w:p>
      <w:r>
        <w:t>老龙(00:47:44): 起降三乘大法雨，满足上中下三根根器，三种根器愿粗色身。多把初次之。百千劫不变易毁坏我解说这篇祈请文所聚集的善行与回向，全部回向于众生，作为正德。十轮金刚的阴。从现在起，知识成佛，我要发起菩提心来成佛，身体非常纯净的思维，舍弃我所的这种自信之，为了积极福德与高贵的智慧的三种资粮，我要圆满布施，持戒忍辱精进禅定，般若方便，愿你愿心大力崇高的智慧的波罗蜜波若波罗蜜多。</w:t>
      </w:r>
    </w:p>
    <w:p>
      <w:r>
        <w:t>老龙(00:48:26): 我要长养慈心，愿有情得乐，我要长养悲心。愿有情离苦，愿我要常讲慈心愿有情，常住安乐，以及住平等舍在用手召唤弟子之后，我要说一些愿意的话，并且如法行使自己。寂静以后我要提供弟子如何承办目目的伟大的教界，我要舍弃十种不善。我要舍弃妨碍三种条件。懊恼。懈怠。睡眠兴奋与怀疑。我要舍弃四种烦恼，贪嗔痴慢，它们是轮回的根本。我要舍弃四种污染，轮回诸因贪的污染，轮回的各种污染和无明的污染，恶界的污染，我要借，我要借着。四解脱门空，无相，无怨，无为而证道，圆满菩提，接近仁慈的上师三皈依的总结，你是最伟大的满愿之源。当依止您时，产生轮回中的一切善行德行与安详，请加持转化我的心，相信愿上师十轮金刚圆满的赐予各种灌顶加持转化。我证得四种污染能够清净，使得四种污染能够清净，并使我能够证到四身，</w:t>
      </w:r>
    </w:p>
    <w:p>
      <w:r>
        <w:t>老龙(00:49:48): 从十轮金刚心中放出许多双身佛像及坛城灌顶。本尊们赐予水罐丝带。楚灵行为名及许可灌顶，同样他们赐予高级最高级两种灌顶及金刚阿舍利灌顶。借着这些灌顶，身体的脉气势和修行，被开许起修二种次第。我在今生能得到现正在驱逐在剧组面上的十轮金刚的伟大的境界。</w:t>
      </w:r>
    </w:p>
    <w:p>
      <w:r>
        <w:t>老龙(00:50:18): 2万1600个一个夜节气以及身体的物质因素都被完全消融，当我诚心的向上师伟大的金刚持一切归一的总结情形的时候，请加持转化我的相信就这种强烈的起性力，根本上是伟大的石轮金刚降临在头顶上。快乐的融入和我成为一位。</w:t>
      </w:r>
    </w:p>
    <w:p>
      <w:r>
        <w:t>老龙(00:50:44): 一切现象，诸因果实体以及行业都是自性空镜中的像梦一般。空气中掀起的气泡是白色的月轮，红色的日轮，黑色的罗喉和黄色的克拉吉他们的在他们之上。在绽开的莲花中心又是月跟日红白元素的实体，此处是日在下月在上，在它们的表面有一系列的母婴跟子音的装饰，32种母婴跟80个子音。子音又分成两组各40个，这些是佛陀的相好庄严的实体在中心的种子字 home kiki。象征气与心这些红河融入混字。借着转化，我现其。</w:t>
      </w:r>
    </w:p>
    <w:p>
      <w:r>
        <w:t>老龙(00:51:32): 从空运之中我现起十轮金刚身身有轻。蓝宝光火光炎至胜有四面24臂，第一组的双势，两只手拿着金刚除以灵，象征大乐无上不变以及空性的本质本性，没有二取妄执，手持这些我和佛母相拥抱其他的手持莲花，右边和左边拿着手，象征着箭毛等等。红色的右脚伸直。白色的左脚弯曲在魔鱼 momara 和 rodada 上这样跳舞，我有数以百计的迷人的风暴。</w:t>
      </w:r>
    </w:p>
    <w:p>
      <w:r>
        <w:t>老龙(00:52:11): 我的身体佩戴许多年。一种精异的装饰，安住在五种无垢光晕之中，广大的虚空中有繁星点缀交辉。面对出世间的盛世，具有四面八臂，深色藏红的瓦哈瓦诺塔，他手持各种的手，象征着刀跟卢气等等，他的脚伸出，拥抱出世间的声势。被八位坐在八片之香莲瓣的法头上的 shakal kisha 围绕莲瓣的方向是四方和中界的方向，从稳稳的安住在主尊中心放出令人部位的各种手持各种武器的瓦，他们把安住于无量刹土中的护法门引入这些护法门跟世具甚至成为一位。</w:t>
      </w:r>
    </w:p>
    <w:p>
      <w:r>
        <w:t>老龙(00:53:02): 灌顶本尊门赐予灌顶，在所有主办诸尊的头顶上结出传承主的手印。那位于主个主办诸尊心中的种子字复述他们的个别的咒语所围绕。传承本尊们从这些咒语被放出，有益于轮回友情的福祉，并且一再的收入融入新的种族字马拉玩哈马乐玩哈哈马乐玩马拉玩哈哈马乐玩哈哈乐玩玩玩乐玩哈金刚萨多守护你的誓言，金刚萨多安住，使我坚定是我满足完成，我是慈悲赐用一切成就同样的使我的心。心在做一切行为时都是。善良的。一切出世间的盛世如来们不要舍弃我，使我金刚不坏伟基伟大的史律中。</w:t>
      </w:r>
    </w:p>
    <w:p>
      <w:r>
        <w:t>老龙(00:54:20): 数据。他从我心中放出的献供女神们升起为十轮金刚的我献上供养。十文金刚和眷属我们接受祭品礼敬！十文金刚的眷属接受狱卒礼敬。吉祥十轮金刚的眷属接受洒净李靖吉祥十轮金刚的眷属接受其莲水。李靖吉祥十轮金刚的眷属接受花来李靖吉祥十轮金刚的眷属介绍烧香来李靖吉祥十轮金刚的眷属接受油灯来李靖吉祥十轮金刚的眷属接受图像来李靖吉祥十轮金刚的眷属接受食物来李靖吉祥十轮金刚的眷属接受音乐来李靖，李靖十轮金刚坛城与诸尊。</w:t>
      </w:r>
    </w:p>
    <w:p>
      <w:r>
        <w:t>老龙(00:55:02): 李靖吉祥十轮金刚它的精华是空性与悲心，它没有三有的生命，身中的心与身心中的心和心的课程都是一味的心志不变大乐。新的课程之空色大神李拜，十轮金刚从不变生疏的身体。虽然阿恰拉卡种子自 tom home 等等融入已被舍弃礼拜大义母，超越物质微神的本性，具有受尽的外貌本性，拥有一切向好书生的女人，一切诸佛的生母，他已经舍弃了生命，会有一切善行。Jakasha 和他们的法座都融入光，再融入我自身，我也融入光，然后在不可思议的空性之中，再一次转换成伟大的一命。二臂。十轮金刚为了一切多生多节，曾为我母的友情，从现在起我无悔的布施，我的身体思量，过去现在未来的所有善德，我会依循圣士们的话来受持，别解脱戒，菩萨戒，密宗戒，甚至在梦中也不违约细戒，依循正式的依去，我要毫无例外。外的和他一切书送的叫法言语和县官的这些都包含在三乘跟四步密序之内，我要适当的方便，擅长将轮环中的费用性完全解脱。正如那些圣人传承的弟子们在跟随 java 这部这本密室得到名医治。</w:t>
      </w:r>
    </w:p>
    <w:p>
      <w:r>
        <w:t>老龙(00:56:33): 愿安住于三友之中的有情众生们借着十轮金刚本续的慈悲也能得到。</w:t>
      </w:r>
    </w:p>
    <w:p>
      <w:r>
        <w:t>老龙(00:56:39): 为了解脱一切友情众生的缘故，金刚心周遍大地而安住。愿借着十金刚的力量，他能安住于三有众生之中，愿那些被恶有所蔽，常走入黑暗的人，以及那些走入到堕落的道场的人能获得这步教法，并且快快的来到这个金刚的宝物。从这儿而来的有益善行之力。愿我借着金刚持的力量生生世世都不违背戒律和戒律的范围。</w:t>
      </w:r>
    </w:p>
    <w:p>
      <w:r>
        <w:t>老龙(00:57:11): 圆满两种次第的到此地，简而言之。凭借着所积极的一切友谊，善心就像这篇所说的一这篇提醒文所说的一切，愿我迅速的投身于香巴拉。重宝之藏，圆满无上一部的造次地。愿我生生世世都能受用佛法的吉祥不和真正的上师分开，并且完全的圆满的。圆满地道的功德！快快的证到金刚持的境界，愿在大地上的菩萨们，威震魔界的阿修罗安住于人世间八方的愤怒冥王以及他们的明非们，常时器服恶魔和不善的精灵，住在地下的龙王等等，愿他们每天周到的守护无知的世俗友情，从别解脱戒无足犯戒犯之中，我要舍弃死他胜失散僧残。三是舍。</w:t>
      </w:r>
    </w:p>
    <w:p>
      <w:r>
        <w:t>老龙(00:58:05): 堕90单堕四向诋毁以及112种恶行17项中的伪犯。我要守护不犯18条菩萨根本戒自在毁他。不施与佛法或财富，即使别人来道歉也不原谅。舍弃大秤。偷盗三宝财物，舍弃佛法。偷盗红色僧袍无间罪，结界，破坏城市等等，对那些心未调练过的人开始空性使某人原。远远离大秤。使他人舍弃别解脱戒。</w:t>
      </w:r>
    </w:p>
    <w:p>
      <w:r>
        <w:t>老龙(00:58:43): 诽谤声文秤妄语以正的甚深法接受三宝财物恶劣于舍弃他利他的菩提心。以上18条中有16条是四种约束因素，不考虑到坏处不克服想做的想法。喜好贪着于其中，以缺乏自觉跟羞耻具足，才算是犯了根本性。另外两条邪见跟舍弃利他菩提心不必具足四种因约束因素就犯了根本戒，也就是邪见跟舍弃利他菩提心，只要你想了，就犯了根本戒。</w:t>
      </w:r>
    </w:p>
    <w:p>
      <w:r>
        <w:t>老龙(00:59:17): 冒着生命危险，我要守护14根本多轻蔑和诽谤上师。蔑视教诫说金刚兄弟姐妹的过失，舍其慈心，舍其怨心两种菩提心，诽谤经典的密咒教法与未成熟，说密法，轻蔑自己的五音，舍弃空性。信赖拜德的朋友没有寄起证件。破坏拒信行者的信心，不遵循誓言及诽谤女人，我要好好的适当的守护十轮本学中所施设的根本多与各种过失，根本多是扰乱上师的心。违背他所说的话。</w:t>
      </w:r>
    </w:p>
    <w:p>
      <w:r>
        <w:t>老龙(00:59:55): 然后。以为空性的险教密宗之别，且有高下之分，在词性上心口不一，舍弃不便。大乐说于其行止的过失，包括在行持双运的时候。遗漏。25种行为规范是五恶杀盗**妄与饮酒五种刺激的恶赌博，吃不净肉说无意义的话。用牺牲来祭拜祖祖先杀动物，以血油来当祭品。那五种杀牛小孩，女人男人以及破坏高贵声誉的基础，五种错误的想法，不信佛法，对朋友领袖，宗教社区生气，欺骗对自己有信心的人，五种欲望。</w:t>
      </w:r>
    </w:p>
    <w:p>
      <w:r>
        <w:t>老龙(01:00:38): 执着色声香味触我要守护每一条次级世界舍弃四种根杀盗**妄语杀盗**妄**就已。不活动。也就是我们所说的菩提心就不活动，一直一位神圣的医护尊敬！不是朋友奉行时尚，舍弃为。为约大乘之音以及鄙视践踏经文，我要适当的守护粗罪。</w:t>
      </w:r>
    </w:p>
    <w:p>
      <w:r>
        <w:t>老龙(01:01:05): 使用不合格的手印，没有三种简选就修，专注对不？对不是法系的显示秘法，在聚集轮会公实施争吵。对具足信心的人所问的问题，颠倒的回答，在声闻行者的家中停留七天。虽然自己并非是于切事，但却声称自己是对没有信心的人开始输送教法，在进行坦诚活动的时候没有完成。</w:t>
      </w:r>
    </w:p>
    <w:p>
      <w:r>
        <w:t>老龙(01:01:29): 洒气没有目的违约跟。别解脱戒菩萨戒以及违反世世五五十颂中的所施舍的所有的。较劲。那以下是我们要？进入了母虚中所立下的不共时间，这里只你们只是听你们并没有立下，只是听我不蔑视恶行，要赞叹女人。</w:t>
      </w:r>
    </w:p>
    <w:p>
      <w:r>
        <w:t>老龙(01:01:53): 舍弃和不合格的人修专注当在双运中不会忘失证件。对会归于欲望为道，持有不同的业乐，不忽视两种手印主要致力于内外两种方法保持清净的行为。当持有菩提心时，要舍弃厌恶。</w:t>
      </w:r>
    </w:p>
    <w:p>
      <w:r>
        <w:t>老龙(01:02:14): 凭借着一次又一次的聚集，福德自疗而成的大湖广大。增长之力在心湖当中不够的禅观。流泉念诵以及如此清净的思想的，如同雪山留下来的供养，汇聚在我的心胸当中，观想过去，现在和未来一切的服务的资料都聚集在一起，愿我能收接受到神圣的医护们！</w:t>
      </w:r>
    </w:p>
    <w:p>
      <w:r>
        <w:t>老龙(01:02:38): 无上层的心灵导师们，生生是不断的照顾他们高兴的赐下开示，愿我能够了之及三圣教法的方式修习这些教法用共通道来承受我的心灵相续，凭借着得到七种亲的灌顶，致使七弟的潜力好建立诸大的，其中五染屋都能得以清净。</w:t>
      </w:r>
    </w:p>
    <w:p>
      <w:r>
        <w:t>老龙(01:03:00): 我得到开许祈求第一次第的愚痴做到共同成就，凭借四种无上的灌顶，世间和出世间自身的自金刚种子得以建立，我得到开许去听闻，解说和阐扬次之以及二次第的修持。当我们稳坐于四种纯净的冠能王座上，在金刚乘无上的月亮东宫中具备不规范世界的脚蹬，愿成为第二次第的宇宙法王。</w:t>
      </w:r>
    </w:p>
    <w:p>
      <w:r>
        <w:t>老龙(01:03:29): 凭借清净。纯净高贵的身语意跟智慧，凭借第六部佛跟六支于切的修持，就是安利诸金刚之光在身体的各个部位，强烈的燃烧尽恶魔与障碍。愿四大坛城都在虚空的中央升起，从他们合二为一中愿。</w:t>
      </w:r>
    </w:p>
    <w:p>
      <w:r>
        <w:t>老龙(01:03:48): 一个五和三成的？南山以及在中社法族的宫殿得以安利，愿在佛那法宫殿中央的吉祥的瓦加安娜凭借着愤怒冥王的坚固三摩地放出护门的60位守护神，遮止内外魔障。观想凭借着三的权法。</w:t>
      </w:r>
    </w:p>
    <w:p>
      <w:r>
        <w:t>老龙(01:04:08): 福田遍满整个虚空依示着仪轨，凭借着积极福德前行，愿者资粮聚力如波能圆满的完成，在六大消融结束时，在死亡的各种刺激当中一般凭借着长养佛法身之慢。也就说本尊佛！愿我能承办四己图的三摩地即时现证圆满正觉。</w:t>
      </w:r>
    </w:p>
    <w:p>
      <w:r>
        <w:t>老龙(01:04:31): 借着观修空风水火地和须弥山，愿我能体悟金刚身之皆位在顶前后喉。心脐和秘书就有脉轮等等。凭借着稳固的专注于金刚帐上，在莲花日月罗喉与 kalagati 的顶端上，愿借修持无上金刚与邪，使左右二脉的气能停驻于海螺脉中。凭借着专注于月亮宫，它具有无垢。</w:t>
      </w:r>
    </w:p>
    <w:p>
      <w:r>
        <w:t>老龙(01:05:00): 宝光在金刚帐篷里？愿我当来成佛的刹土得以清净，我的身体远离染污，凭借着与专注。月跟日母婴跟子婴，其和心以两个字合二为一哄字。愿大乐从中脉内的红白菩提及微细的心气等汇集而升起，然后借着观修仪。与大乐坛城诸尊的观想地，十轮金刚的高贵身身形身形完整，具足大乐种性深色，圆满殊妙和智慧佛母相报。愿这些禅修能作为生起无上圆满次第之一。那在圆满次第当中，空色的大手印圈充满了不变具生大乐的法位，真正的分别无分别的拥抱有相与无相手印，借着五相来常仰显现菩提坛城的无上王贴近你的分支，从父母的专注种子而生起，在子宫中的无上圆满的本尊，善巧的将他们的安置于相应的位置，借着清净诸因诸大诸根诸辰诸事以及行业愿能生起道的无上忏悔与体悟和金刚出世的盛世，以及智慧母，她停留于大乐轮的莲花中，并借着其间愤怒母的烛火燃烧动力而安住于大乐名点内。愿我。愿我观修常想尽成就之无上的行业王以20种。</w:t>
      </w:r>
    </w:p>
    <w:p>
      <w:r>
        <w:t>老龙(01:06:27): 形象的菩提为方便女神们悦耳歌颂所激起的五种鼓励五种建设以及五种愤怒尊所做的五种包含招请智慧神的和到世具尊的循环进入连接高兴，并且成为一位借着赐予灌顶，接手音以及清净作业，借此验证实证这些意义。因为我们始终这些毅力。</w:t>
      </w:r>
    </w:p>
    <w:p>
      <w:r>
        <w:t>老龙(01:06:51): 招请智慧尊好，帮我们找了红红陪陪说话，扎红帮火融入。赤焰尊。凭借着中脉内由下除气山起之愤怒，魔火也向上自燃，再加持转换秘密虚空并且吸收从菩提心逐渐下降。由于融化了头顶的汉字，并且使左右二脉内的气停止流动，愿能证得明典于其无上的成就值，使我能充分的了解顺生四喜，接着再一次以同样的手续现生的逆声四喜，愿能圆满大成就之微系于其显现画化的菩提。简而言之，愿能够圆满长相四座清净内外清净基础之上的无上的圣体，此地水清净了凡俗清净甘露水清净了所有的凡夫相与凡俗相这法道的成熟，看到完全升起，圆满此地同样愿致力于念诵火供献供无碍的正德，究竟正义的各种成就，成熟无量的轮回众生。愿熟练的六支瑜伽开始的两种德行别设置跟静虑之中间的两种德行中善之跟任持之以及结尾的四种德行随念之跟三摩地之愿的。的心专注于安置，远离疏忽与调举。在他所专注的地方，眼睛的一个角落进入中脉的上端里边，凭借着半闭眼凝视向上，借着昼夜四相如烟阳炎，萤火虫跟油灯能显现左右阿尔曼诸气汇集之入中脉的无谬的征兆。同样的，借着如前冲犯的。</w:t>
      </w:r>
    </w:p>
    <w:p>
      <w:r>
        <w:t>老龙(01:08:35): 如前充分的禅观注水无云虚空愿六种征兆炙热。日月罗喉闪电明点能圆满，凭借随心所欲的专一观察色。靠着深明点区域中的空色逐渐收设，越能引起引起身心柔软和安乐。熟练的用那种方式挣得空色以及稳固的正量两种鱼学之专一力，愿我能够挣得真。真理的言语跟五种神通。借着熟练俱生金刚颂的终止生命令终善之在罗喉道中起与咒语是无别的，以及平气的终止生命力上气跟下气在齐步停止。愿诸气汇集完柔进入到。完全进入和保持。在变化论当中。在我们新的有特殊的征兆可以开始献起。越能挣得诸菩萨所赞美的悦耳的权句，凭借稳固的持心的于企业在升起顺升刺激以及逆升刺激的结尾，在六轮的中心，命与命气与下除气。混合 V 的中心里不会被波动。愿我自心以空色身献起，愿非时死诸魔被降伏，已经稳固的正得控制一切色及生命力。愿献起空色身，那在父母伯父伯母的双运当中，再一次的引燃愤怒母的火焰引起了聚成大乐，从聚成大乐中用各种颜色的光从全身毛孔向外照射，愿我能修持有手印力充分的引起大乐不变的。</w:t>
      </w:r>
    </w:p>
    <w:p>
      <w:r>
        <w:t>老龙(01:10:18): 禅定接着由空色大手印，双运和空运结合。堆叠着。凭借堆叠的红白菩提之力，2万1006个脉。中下脉。愿我的身体的物质主打消融，如铁被水银消融一般。愿2万1006个体悟空性的不变，大乐终止诸多。</w:t>
      </w:r>
    </w:p>
    <w:p>
      <w:r>
        <w:t>老龙(01:10:42): 夜节气迅速的清净覆盖的习气，愿我正得盛世的高贵身，愿我容易的没有流难的。达成这个愿望，成为一个无上的经营者是轮回众生，由着无上道进入圣世的无上宝刹。简而言之，借由所聚集的一切的善行。能够愿我迅速的投身于香巴拉重宝之藏，并且圆满无上一步得到此地，好像马乐玩，我好像马了玩，说我好马了玩好喜马拉玩，我好像马了玩，我们好马拉玩洋哈马拉玩说我好像马了玩好马玩，我好马了玩好好马了玩，说好马了玩，我好像马玩，好像没了玩，好久没玩，我好像没玩好马拉玩。</w:t>
      </w:r>
    </w:p>
    <w:p>
      <w:r>
        <w:t xml:space="preserve">老龙(01:12:06): 我好。我知你哋咩！那我。On the one. </w:t>
      </w:r>
    </w:p>
    <w:p>
      <w:r>
        <w:t>老龙(01:12:36): 好，这样的话我们就。完成了？十轮金刚六支瑜伽的祈愿的修法。因为他神金刚的修法非常的。庞大其中的一个开头，我们祈愿我们能够接受到或者能够。此生有机会接受到释尊金刚的教法。然后能从从中能够解脱，他其实把所有密室都全部都集中在其中了，所以请大家有这种祈愿心就可以了，那他的咒语就 om 哈恰玛拉瓦人一样索哈。用哈恰马拉瓦尔英说哈。因为他的作业我会一会儿发到群里边。大家。这个短咒也是蕴含着整个十人金刚教法的所有功德了。就刚刚尼玛活佛讲，如果你能圆满，今生能圆满。翻一遍。也肉身不坏。也可以直接往上的香巴拉国土也是可以的！三亿遍大家要算一算，我们看。修行中心里边要圆满。也是三亿遍好像这个还能够肉身不坏，但这个其实不是我们追求肉身不坏，并不是什么好事情！一定要什么，一定要能够挣得法性，挣得密室才可以。</w:t>
      </w:r>
    </w:p>
    <w:p>
      <w:r>
        <w:t>老龙(01:13:57): 那我们今天？用这个时间给大家简单的。大海之中的一滴，给大家讲一下石林金刚的叫法，因为整个的石林金刚叫法。其实都在香巴拉国土，在我们。这个人世界其实只是一小部分，这一小部分之中一小部分最小那部分我给大家开个头。</w:t>
      </w:r>
    </w:p>
    <w:p>
      <w:r>
        <w:t>老龙(01:14:24): 大家有什么问题吗？好，那没有什么问题，我们今天就圆满。让大家体验自己的。一种。佛性不能叫神性了，佛性。被什么被实施能够？提起来。不要被这些反复的这些。液洗所干扰。这才是真正的秘史论，这个秘史论是最重要的。</w:t>
      </w:r>
    </w:p>
    <w:p>
      <w:r>
        <w:t>老龙(01:14:58): 好，谢谢大家！一些技巧再见！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