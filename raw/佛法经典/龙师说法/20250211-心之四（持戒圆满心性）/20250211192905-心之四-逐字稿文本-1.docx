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老龙(00:00:20): 因为我现在这个网络稍微有点问题，我怕一会可能有不清楚的地方或者断断续续的地方，大家就告诉我！</w:t>
      </w:r>
    </w:p>
    <w:p>
      <w:r>
        <w:t>老龙(00:03:30): 那我们准备开始，那首先，祝愿大家春节吉祥如意，明天是我们的正月15。我希望在正月15的时候，可以给大家讲一部法，但是时间我还不能够确定，等我确定下来以后会在群里面告诉大家！这部法主要是来作为什么的，作为我们知道正月15是团圆是圆满之日。因此在这一天的话，我们修持一部秘法，那这部秘法跟这跟我们的心性是息息相关的。那因为整个的菩提心的修持，包括我们讲了很多的这种秘法的不同的传承的修持，其实他都要挣得圆满的自信，那这个圆满自信的话，其实是在我们。日常生活中时刻刻都能体现出来的，只不过是说，我们在日常生活之中可能做一些事情，做一些有些想法，我们自己觉得不圆满，你只要显现出来的它就是什么，它就本次圆满。它不在于你人为的把它分成什么369等，那我们在讲之前的话，我们先来开经济。</w:t>
      </w:r>
    </w:p>
    <w:p>
      <w:r>
        <w:t>老龙(00:04:51): 好大家合掌无上甚深微妙法100100万劫难遭遇。我今见闻得受持，愿解如来真实义。无上甚深微妙法100100万劫难遭遇今见闻得受持，愿解如来真实意无上甚深微妙法。100100万劫难遭遇。我今见闻得受持，愿解如来真实意好，我们通常认为的圆满的都是什么都是。就要自己做的事情。能达到一个最好的效果。那不能叫圆满叫什么，是随你自己的心愿。所以你自己的意思包括我们觉得圆满一定是好的。实际上原版应该包含什么，包含好与坏。对与错美与丑。这个才能称之为圆满，并不是说我们学佛要学到圆满，就是说我们一定要是按照一个一个角度，这个角度就是一切都要为我来所服务的，这个才叫圆满，或者一切都是随我心愿的。我学佛以后。一切都是随我心愿，我要想得才，我就能得才长寿就能得长寿。这个是大部分人认为的圆满，但实际上佛陀所说的圆满是什么？是包含好与坏。包含随你心愿的，不随你心愿的。包含种给你带来的。不管是好的还是不好的一些经验，这是什么，这个称之为本次圆满，因为它所显现的就是圆满。</w:t>
      </w:r>
    </w:p>
    <w:p>
      <w:r>
        <w:t>老龙(00:06:30): 那我们其实所有人的话在圆满这个问题上的学佛很多人都说我要持戒，但是持戒是什么是最难的，为什么是大部分人持戒，比方说我是学医的。</w:t>
      </w:r>
    </w:p>
    <w:p>
      <w:r>
        <w:t>老龙(00:06:44): 那很多的病人来这来我这看病以后我说比方说他喜欢吃辣椒，但是他现在又有反流性食管炎。或者他的脾胃又很差，他脾气又很大，那我说你要借什么借吃辣椒或者借生气，或者借饮酒好，那这个病人的话。他在他并不是很重的时候，他还能扛得住的时候，他一定不会听你的。他会说什么，他会说医生你给我开点药，吃完这个药以后，我能不能？能不能吃辣椒不上火，能不能生气不伤肝的，能不能喝酒，不伤肝，他会有这种要求，那就证明什么，证明他不是急迫。他不是一个急切的想要把这个病去掉的，很多时候他都跟你讨价还价。那佛教徒认为的这个持戒，第二，持戒不缺的意思也是什么？我跟佛讨价还价。比如说我在一个控制自己最小限度的情况下。得到最大的利益。或者说我总觉得我的这个病还不够重的话，我持戒包括医生，佛是大医王佛是医博士医生，他给我们开的药，或者让我们去改变一些生活状态，我光吃你的药，但是我不改变生活状态，我不改变生活习气，那这是绝对不可以的。</w:t>
      </w:r>
    </w:p>
    <w:p>
      <w:r>
        <w:t>老龙(00:08:06): 所以戒律其实在古范语中也称之为清凉。因为什么，因为一个病人。他如果说病入膏肓，那医生你跟我说什么我就做什么，一定要到这个时候的。这个戒律才能显得非常重要，那这个戒律就是由于什么，由于我们在这个生死轮回的苦海之中。沉沦太久了。我们需要一步戒律，需要一个药方从中脱离出来，从这个我们的循环之中脱离出来，那这是非常重要的。</w:t>
      </w:r>
    </w:p>
    <w:p>
      <w:r>
        <w:t>老龙(00:08:40): 所以你的病包括我们所说的我们众生的很多的问题都是因为你不持守戒律，但是这个戒律并不是什么，并不是谁给你加加加在你身上的，而是什么，而是你这个病就需要做这件事情。就需要改变你的生活习气，改改变你的生活的状态才可以。所以当我们还有探寻吃鳗鱼的时候。那佛陀说你要戒除贪嗔痴蛮，我们肯定觉得。我还没享受够，我觉得我的日常生活之中我没有太贪，我也没有特别的需求，我就是平常生活我说点谎话，我得知到点好处，我这个稍微的对别人产生点疑心，对我的爱人产生点疑心，这个没有什么。或者我这个看一些其他的小说产生了银心等等，我喝点小酒这都没什么的，但实际上什么你已经病入膏肓了。</w:t>
      </w:r>
    </w:p>
    <w:p>
      <w:r>
        <w:t>老龙(00:09:41): 如果再不救你的话，或者再不去借出你的问题的情况下，光靠吃药，我们光吃药就类似于我们所说的修法。你光靠修法没有用处，或者你光靠自己的，有些时候持咒每天吃不同。吃不停的吃药吃就类似于不停吃药，但是你却不改变你的生活习气。那就不能叫什么什么，这个就不能叫持戒了，这个只能是什么？只能是说咱们商量着办，跟别人商量，比如说你在你还没有。还没有病入膏肓之前，我尽可能的让你什么让你不要去犯一些事情。做一些不正确的事情。因此从这点来说，持戒是非常重要的。</w:t>
      </w:r>
    </w:p>
    <w:p>
      <w:r>
        <w:t>老龙(00:10:26): 那第三点是什么？第三点是第三条是什么，是莫行恶，那恶是什么恶并不是光是说我们所说的恶行。包括我们的鄂语。包括我们的身体上的恶行，意识上的恶行都有在心中心佛心经一通的大慈修陀罗尼之中，他这个邪恶的专有的一个指向，第一是什么，修不杀戒。那这个不杀界的话，我们通常来说。不杀什么，肯定是不杀其他生物。或者说不杀这个不杀人肯定是需要的，但是说这个不杀就是什么，是把自己的心念。因为有些时候我们遇见一些人的话，做了一些事情，我们起得很重的称心，那这个称心不但可以伤害到别人，也可以伤害到我们自己，所以杀戒。是什么，是双向，并不是什么，并不是你不伤害别人的，你也不能伤害自己。所以这个不杀这也很重要，因此我们在修行新中心的时候。</w:t>
      </w:r>
    </w:p>
    <w:p>
      <w:r>
        <w:t>老龙(00:11:36): 我们不要什么，不要伤害自己。不要给不要 P OA 资金。你能做到一个什么程度，就做到一个什么程度，持戒方面，包括我们所说的杀戒的方面，你尽量不要去伤害众生。当然说来说，你也不能伤害自己，有些人比方说我们抽烟喝酒其实也是一种杀戒，为什么你在慢性的毒害自己！那这是什么？这是杀戒，那从这点来说，其实不杀生这个问题，如果说放在真正的修行者来说。其实最重要的第一点是什么，不能伤害自己。你所做的事情不能伤害到自己。才能说不伤害别人，所以就不杀戒是很重要的。要务实恶实。</w:t>
      </w:r>
    </w:p>
    <w:p>
      <w:r>
        <w:t>老龙(00:12:25): 那恶势就是什么，就是一种什么，一种滋养我们贪嗔痴慢疑的一些营养。比方说我们得了一些严重的疾病。比比方说，当然过年期间我们不说不好的病，但是这个病确实存在。它的生长速度要比我们正常细胞要快。而且他是没有办法被我们的免疫系统所察觉到的，如果我们免疫系统察觉到一定会杀死他。那同样的来说。那我们吃进去的东西？是在滋养什么是在滋养那个不正常细胞，那同样我们在日常生活之中来喂养自己的大部分都是喂养贪嗔痴蛮夷的，那贪嗔痴蛮夷就是让我们身体内的。不正常的细胞，那我们大部分的比方说我们大部分90%的细胞都是正常的，只有这10%就可以要了你的命。所以从这点来说，我们察觉到了。</w:t>
      </w:r>
    </w:p>
    <w:p>
      <w:r>
        <w:t>老龙(00:13:26): 我们自己吃的东西。喂养自己的东西，包括我们对食物有一些要求我喜欢吃辣的，我喜欢吃甜的，我喜欢吃酸的等等，都是什么？都是滋养我们的贪嗔痴，满意的，那我们要不要去喂养自己的贪心，喂养自己的身心，这样才能够什么才能够真正去好好的修行。其实这里边也是提到了戒律。</w:t>
      </w:r>
    </w:p>
    <w:p>
      <w:r>
        <w:t>老龙(00:13:57): 好生默自在！那身不自在什么，就不要字，从字面的意思来说，是不要赞叹自己，但是什么？在我们修行的过程当中。或多或少的我们都会有自在毁他的行为，那在菩萨的戒律之中是最重的，或者说最。所以伤害最大对菩萨最伤害最大的就是什么，就是自在毁他。因为什么，因为菩萨需要进步。菩萨需要什么菩萨需要一个？在一个很快的住度下或者一个很迅速的情况下，很快速，很迅速的情况下，我们要从轮回中解脱出来。如果说。我们经常觉得自己很了不起。那我们就失去了什么，失去了这个检讨自己的机会失去了什么，失去了像八戒一样，八戒其实像西游记的八戒一样，八戒其实你发现这些师徒的名字之中，只有他叫八戒。为什么是因为它在他行持这些法药的时候，在他每一个动作的时候，其实他都持守了八戒。当我们日常生活之中，不能光说空里。不能光说悟空不能光去勿进，还有什么还有持守戒律。因此，在学学习秘法的时候，我们最重要的是什么？是持守戒律。那只有戒律以后我们才能够得到什么，得到清凉，我们才能够改变日常生活习惯，日常的习气才能够什么才能够真正的不会做到自弹回弹。</w:t>
      </w:r>
    </w:p>
    <w:p>
      <w:r>
        <w:t>老龙(00:15:39): 那莫见他过什么，莫见他过见不到别人的过失吗？不是这个意思。那就成了什么，那就成了一个老好人了，我别人做的。错事我见不到他的过失不是意思，而是什么，而是说他所做的事情。这个过失没有一个实质的体性叫做。错误。他并不认为他所做的错误，他就叫什么，他叫无名，他叫愚痴。所以这个鱼翅是它，他的一个最大的一个过失，但是我们经常见到别人的过失，是因为什么是因为他损害了？人某些人的利益或损害了我的利益，大部分都是这样的。但在佛教来说，他过就是什么，就因他而起，因应运而生起的错误之见。那这个错误之间就认为什么就认为他过什么，就是有体性的。有自信的，而是他是永远消不掉的。等等叫什么莫见他过。</w:t>
      </w:r>
    </w:p>
    <w:p>
      <w:r>
        <w:t>老龙(00:16:41): 那墨镜踏过以后，对于菩萨来说，对于因为我们修行像新中心这样的秘法以后。我们可以自称为菩萨。为什么是因为我们要在这个菩提道路上能够什么能够像勇士一样勇往向前。那大部分人的话，修饰新中心其实是什么，他的根基不够，为什么他不能够自认为是菩萨。但是他又觉得什么都觉得我修行这个新中心以后我修行这个秘法以后我能成为菩萨。不是这样。因为菩萨是什么？菩萨是初发清气成菩提，我最初发现了什么，我第一次发现了我本质的菩提心。那像佛也跟我们说何其那个众生本即如来得下，只因颠倒妄想而不能正得。这个就是什么。这就是我们所说的菩萨的一个开端。但是这个菩萨开端是我们的什么是我们的自正。是对我们自己本来具有的。因此，如果说你想用一个如果用瓜子种一个西瓜有可能。但是你用一个什么，你用芝麻种的习惯就完全得不到。因此，从我们从根本的见解来说。我们要什么要称之为菩萨，那这里的菩萨是什么是？要不能够去自在回他要见到他人过失的时候能够有智慧能够去帮助他，因为知道什么，因为知道这个过失是不具备他过失的体性的。</w:t>
      </w:r>
    </w:p>
    <w:p>
      <w:r>
        <w:t>老龙(00:18:14): 我们是能够把它改变的，对菩萨能够什么能够精进忍辱，持戒等等，这个都是为了什么，莫见他国。而并不是什么，而并不是说我见到他人过失我根本就不理他，我就不理我，就别找我事就行了。我赶紧躲得远远的，我也没有什么智慧，或者我也没有什么力量，我想去改变他。那这是什么？这是小人，这是老好人，这个不能称之为菩萨，也不能称之为佛教徒。一定是什么，一定是能够勇往向前的。只不过说他在做这个事情的时候。他没有什么。他没有去觉得这个过失就一定是不可改变的。或者这个过失就一定是多么大的一件事情，他会影响到什么，他不会这么想，他只会觉得什么，我能够帮助他多少，我就帮助他多少。但这里的话首先是以什么是以智慧为前提的你都。</w:t>
      </w:r>
    </w:p>
    <w:p>
      <w:r>
        <w:t>老龙(00:19:15): 很多人都说我都不知道他做事是对错，那怎么办？一句经典。如果说他杀生。他杀比方说杀了一条鱼。我们觉得他是杀生的，但是他抽烟的时候，他喝酒的时候，我们却不觉得他在杀生，我们觉得这是他的 ok 他这是他的嗜好，但是。他的这个行为也在自己伤害自己。因此，在密城之中。有一点点像什么，有点像道家所说的这个。身体受之父母不能够擅自去，就是不能够私自去损害，就类似于这样的一个观点。也是一样的，我们这个身体只不过佛教的密称，认为什么你的身体就是什么，就是诸佛的坦承。你的所展现都是因为我们所说的清晰所展现出来的。因此，我们的法报画三身是什么？是一时成就，我们做一件事情，我们说一句话，我们去给别人去做一个什么样的开开导。都是什么都需要智慧。那智慧是什么？是一句经典的？</w:t>
      </w:r>
    </w:p>
    <w:p>
      <w:r>
        <w:t>老龙(00:20:27): 第四项是第四于诸求法，莫生机贤于诸佛教遮护过恶。那求法是什么求法。我们不是所有其实所有的人都有什么都有被求法的一个经历，比方说，大哥你能告诉我这个路是怎么走吗？也是求法求得一个什么道路的方法。那对于这里来说，比方说有些人说我想求一部什么样的法。你也可能不是20。你也有可能不是你对这个法不是很了解，但是你可以帮助他什么帮助他建立一条道路，他可以什么，他可以去。寻求这样的解脱，我们修新中心的人或者我们修密法人通常这里又说到前面了。容易什么容易自在毁他。沉默自在目前太过容易这样，那就造成什么，我们觉得这个法你还要求皈依一样，你都没有皈依，你跟我说什么，你没你都没有皈依，没有做皈依你都不算佛教徒，这什么就会断断掉了他人求法的这么一个音乐。因此我的誓愿力也是这样的，就是说。如果有人求法，我不管什么。我可以教给你，因为什么，因为我不希望，因为你没有得到这个法而不成就。那我尽量的满足你，只要是我会的，我有这个传承，我就满足你。那对于我们一般人来说，对于一般修行者来说，也是当别人去。</w:t>
      </w:r>
    </w:p>
    <w:p>
      <w:r>
        <w:t>老龙(00:22:05): 去向你请教的时候。或者是向你去请教一个你自己觉得很简单的问题，很初级的问题的时候，你一定给予他人一个很大的尊重，为什么，因为其实问的这个人也是心里也是有点慌慌的，觉得是不是自己问的这个问题太小白了，或者自己是自己像这位。</w:t>
      </w:r>
    </w:p>
    <w:p>
      <w:r>
        <w:t>老龙(00:22:27): 大师兄去请教这大师兄会不会觉得这个人太烦了，很多人都会这样的，我们自己都是从这个小师兄开始成长起来都是很多问题，有很多大师兄给我们去解答，包括师父给我们解答。都是这样过来的。因此，当你再遇见这样的问题的时候，一定要什么，一定要耐心。首先。我们要耐心听他说完他的需求或他自己的问题是什么？不要急于下结论。因为你下的这个结论有可能是因为你没有了解到全貌以后你给他下了一个什么下了错误的决定或错误的一个引导，你一定要认真听他说完，哪怕是说群里边有些要高考的这些小师兄。我想求得一尊文殊师利菩萨的传承，我的目的就是为了能够高考成功。那这样像这样的问题，可能很多人都觉得这是什么。这是个太小白的问题，或者太功利的问题了，但是如果说你拒绝了他。或者你觉得这件事情太不靠谱了，你光靠持一个咒，你怎么可能？</w:t>
      </w:r>
    </w:p>
    <w:p>
      <w:r>
        <w:t>老龙(00:23:37): 高考成功了，但是持着的目的是什么？持着目的首先能够让他集中精力。能够集中他的真正他持咒以后，他有这个信心，有很多时候其实我们缺乏的是信心。并不是缺乏什么，并不是缺乏行动的。因此，像净土法门为什么书上就是什么，他的信心首先决定了。你要给他这种信心？你要知道念南无阿弥陀佛的时候一定就在净土。不是往生就读一定就在净土，因为什么，因为你的心就是净土。那有这样的一个决定性以后我们自然在生活之中，包括在。</w:t>
      </w:r>
    </w:p>
    <w:p>
      <w:r>
        <w:t>老龙(00:24:17): 你就算考试的时候你心特别安，这个其实我是有体会的。好，我在美国考考这个执照考这个医生执照考试的时候，其实每次都很紧张，为什么是因为？他的所有考试都是一次性过，你看完这道题，他电脑看完这道题以后不能回放，你就算有些时候我都做到一半的时候突然想起来，第前面那个题我好像做错了，没办法，只能一锤子买卖，所以每道做每道题的时候压力都。很大。但是如果说你能够比方吃。一开始是做某部咒语的时候，或者你特别慌乱的时候，你觉得这个题完全没有头绪的时候。你迟从咒语确实可以让你安静下来。确实可以让你冷静下来，这时候以智慧的判断或者你的各方面的数据的分析，你的经验分析，你知道其中这四个答案之中有两个肯定不对，那有两个是非常相似的，其实就是迷惑你的，你要体会。</w:t>
      </w:r>
    </w:p>
    <w:p>
      <w:r>
        <w:t>老龙(00:25:17): 这位出题人给你出这道题，它的目的是什么？你只要摸清这个以后你的答案不会错，很多人都是什么都是出自己认为这个答案，我觉得这是怎么样，他没有想什么，没有想这个出第一人为什么在这设置了这么一个坎？我为什么会设置这么一个题目，他没有去讲这个通常也都是我们在日常生活之中都是什么都会这样的都会去做的，于诸佛教。</w:t>
      </w:r>
    </w:p>
    <w:p>
      <w:r>
        <w:t>老龙(00:25:47): 遮护过恶。那什么意思，所有的佛教都能够什么能够去遮蔽我们的。佛教的话，我们对他刚才所说的信心就是什么，他能够去遮护，去帮助我们远离那些什么那些过患那些恶事？对于诸佛教，第一是不能对佛教产生什么产生包庇的心。那包庇也是什么意思？包庇就是说我们没有认清佛教的。全貌的时候或没有能力去看清这个佛教的真相的时候，我们会什么，我们会迷信的遮遮蔽。以迷信来遮蔽，就是说有些人说对于佛教不理解或对于佛教有疑问的时候，我们说你就信就可以了，佛一定会来救你的。是什么？这都是对于佛教有种诽谤的意思。为什么这样会让很多人都认为佛教是迷信的？佛教是用来做什么？佛教其实是用来在你日常生活中遇见了这个问题你可以用不同的角度去解决它。或者你可以用。最擅的擅长的方式来解决它，而并不是什么并不是选择从两从边界上从边界之中选择一个非常极端的解决方式，你可以什么擅长的去。</w:t>
      </w:r>
    </w:p>
    <w:p>
      <w:r>
        <w:t>老龙(00:27:19): 遮蔽什么你自己与你给佛教带来的什么带来的影响？好于诗僧中如父母讲。下面于诗诵中，如父母下，不单单是老师跟僧众。那还有什么还有一切众生都做过我们的什么父母？那这个想是什么？想字就像我们所说的心由相生，相由心生。那这个想就是什么想，其实就是我们所说的观想。那这个观想有些时候人我们大部分都觉得观想这个事情？非常不好观想，为什么我从一开始我就认为观想这个事情一定是假的。那这样的话，你观想的一定。没办法达成，那为什么很多的，别的地区的人，藏区的人，他们观赏力很强，是因为什么是因为他们相对来说见的东西没有我们汉人那么广，没有那么多，而且他们的思维相对来说比较单纯。这只是指一部分人现在还有一部分人不是这样的，指一部分人，然后他的老师教他什么的时候，他就会马上什么马上安心起行。</w:t>
      </w:r>
    </w:p>
    <w:p>
      <w:r>
        <w:t>老龙(00:28:38): 他就认为这是真的。那我们汉地人因为受到波折空中的影响的话，我们首先假设这一切都是什么都是假的，然后让你去观想的时候。为什么会从空中生妙用，但这个空并不是佛教所说空，他认为我们认为他是什么是假的，从假中生妙有，我们觉得他是假的，然后生为有他不是从空性来的。那真正的空性是什么？空性是允许一切的发生允许什么允许智慧尊也就佛菩萨在我们面前显现，那显现的目的是什么，是给予指导？因此，在观想的这个问题上。你首先不能够认为它是假的，然后这个假的换成另外一个名词叫做空有空中生。这是。不可能的，你首先要知道什么佛菩萨所展现的报身的功德。他所展现的一切的像，因为什么，因为他离职。不是离了职位是离了执着而展现了什么是圆满的，那我们现在的身体，我们现在的人是什么？是非原来的为什么，因为我们有执着。因此我们用无知来代表代替什么来代表执着，那这个无知是我们真实体系，所以我们把它灌成真实的。从一开始我们就相信有。从离职的从离执着的境界上，我们知道什么说佛菩萨，他给我们时刻的。</w:t>
      </w:r>
    </w:p>
    <w:p>
      <w:r>
        <w:t>老龙(00:30:16): 题写。包括我们看到了经典，看到佛像，我们看到一尊佛像立在那几百年或者上千年，他的一个姿势让。保持很不容易，所以这让我们很感动，那由于他这个不动而让我们知道什么什么，知道我们的心也是如不动的，因此的话从这点来说什么？那这点来说来产生小新油，酱油新生。那这样一想以后会造成什么样会造成我们对于所有的老师，那这些老师，有些人说一定是非常重要的。老师不一定。那在佛教密程之中是什么，只要你能够从这个人的话语中。能够被点醒，或者是说，哪怕得到了一点点一点点受用的话，我们都把它视为老师。哪怕他不是佛教徒，哪怕他是。是一条狗子是一条狗。他往往以生以后给我们下下游，斩断了我们的妄念，相信的时候他也是我们的山之石。他也曾经什么曾经做过我们的父母，这是一定的，因为什么，因为一切都是因缘所生，那因缘所生之中，本来就不存在真与假的问题，只不过说我们看这个因缘的时候，我们才会分真假。</w:t>
      </w:r>
    </w:p>
    <w:p>
      <w:r>
        <w:t>老龙(00:31:43): 因此，从观想的角度来说，我们知道这狗子这个狗给我们提醒了他一定做过我们的父母，他对我们有极大的恩德。我们这一世才能够听到的声音，能够斩断我们的妄念相许。同样在日常生活之中，我们在日常。接人待物的时候，这个人给我们很大的一个恩惠，我们也知道他是我们的父母曾经是我们父母，这个人伤害过我们也知道什么，他是我们父母。反而会产生很重的慈悲心，我的父母怎么这样？我的父母怎么怎么怎么还这么在轮回之中沉沦了这么久以前他对我多好，以前我们在一起的话，恨不得就说这个父母为了我什么都去做，什么都能做，但是现在他变成这个样子。</w:t>
      </w:r>
    </w:p>
    <w:p>
      <w:r>
        <w:t>老龙(00:32:35): 所以，从于诗僧中如父母讲，拓展到什么，对于一切众生都有什么都有这样的一个看法。那这个看法是什么，是真实想法？是像有心声。是真的给予他们慈悲怜悯。然后忍耐等等，一定要给予这样的什么？一个照顾要能够真正照顾种树。</w:t>
      </w:r>
    </w:p>
    <w:p>
      <w:r>
        <w:t>老龙(00:33:01): 第五若行愿。教甚莫遗失。那什么叫行愿叫。那。比方说我们知道我们一直。打一个比方，我们知道鞋是不能吃的。那谁是不能吃到这条礼。这是什么。是我们所解悟我们通过各种分析，包括我们时常还会吃血，佛本来说什么佛老师说你不能再吃血，以后你的胃就坏了，你的身体就被这些东西毒害了，但是我们不听我们天天吃血，虽然知道贪吃吃鳗鱼不好。天天天知道喝酒吃肉，妄语不好，但是我们天天还会这么去做。那从这点来说，你不并不相信服务。你并不相信什么，这个教研博的教研对你没有用处。</w:t>
      </w:r>
    </w:p>
    <w:p>
      <w:r>
        <w:t>老龙(00:33:57): 因此就像你去看一个医生一样不到真正的生死关头的时候，你不会听着你这样讲的。要不就说我们总觉得医生吓唬人，你抽烟是什么，是心脑血管第一大杀手，不信就试试吧。大部分人都说不信我就来试试我最后看看。这个医生说的对，但是你太傻了。你拿你自己的生命，拿你自己的前途在做赌注，对牺牲对于医生来说无所谓你你听不听我还是照样吃饭，照样挣工资，你跟我有什么关系？那作为好的医生来说。他有的时候可能因为每天看的病人比较多，他的情绪上可能告诉你，你就不听，你就赶紧走，但他什么关心你的，否则的话他做这个医疗行业的话。他就是这么个角色。那这个行愿之后，就像我们所说的鞋是不能吃的，那我们每天就什么穿鞋就走。那当你真正知道鞋是不能吃这个椒盐的时候。你不会遗失，为什么是因为你不再会去尝行，也就是你在这个思维上不会再去什么，再去遗失或再去忘记了。</w:t>
      </w:r>
    </w:p>
    <w:p>
      <w:r>
        <w:t>老龙(00:35:14): 那我们春节就走，那有些时候突然不知道哪根脑子哪根电路短路了，我突然想尝尝去尝一口真难吃，这比比比比比比比比比大米饭难吃多了，没法吃又。又硬，然后一股橡胶味有什么可吃的时候你会想，以前为什么天天吃血都会有这么一个感觉，就像我们所说的真正悟以后或真正的明白这件事情以后，我觉得以前太傻了。</w:t>
      </w:r>
    </w:p>
    <w:p>
      <w:r>
        <w:t>老龙(00:35:46): 所以首先要相信佛。然后才能够去行愿，才能够去不忘事，当然这个是一个什么，这是个过程，就像我们修法一样。修法就是每天把你自己的牲口一绑在这里两个小时。那有些人说太太苦了，但是你可以想，如果你这个两小时不被绑在这。你去做什么事情，你这俩小时可能追剧或者聊聊微信，聊聊天儿可能也就过去了。那没有丝毫利益，如果你真的能够把自己绑在这两小时，就说明什么，明这个两个小时之内你是不吃鞋的。</w:t>
      </w:r>
    </w:p>
    <w:p>
      <w:r>
        <w:t>老龙(00:36:31): 但是它的目的是什么？目的是说，当你两个小时过后以后你不吃鞋子就已经形成习惯了。那坐那在坐下，我自然不吃鞋，我就穿鞋就走，但大部分人？在座上所做的工，他没有思维，什么没有思维博的教研，没有思维组织的教研只是傻打坐。打完坐以后在这段时间不吃鞋下了，坐马上吃鞋，马上叼着鞋就跑了，这个不能叫醒愿了。这也不能叫什么什么叫礼时无碍了，因为礼时无碍一定是什么，一定你，你与这个礼上一定是通达的。没有丝毫的疑问的。禅宗所说，原来尼姑是女人做的这么简单，什么极具实用性。否则的话。你你光是我要有发愿菩提心，然后句句足行，不提愿行二菩提心句足，但是天天还吃血。天天叼着鞋满街跑。那这是一个很可笑的事情，所以我们从发普地心，从救心中心第一什么是菩提心，那菩提心意就已经确立了什么？你是不吃咸的，其实不能吃的。后面才有种成就，否则的话一开始。你一开始你就忘记了。那后后面就没办法去达成了。</w:t>
      </w:r>
    </w:p>
    <w:p>
      <w:r>
        <w:t>老龙(00:38:05): 那于诸贫富等心观察。不是让你们分辨什么分辨这个人的贫穷与富贵。而是什么，而是说你认为的这个人他分为369等。但是369等比方说有些人是很贫困的。那我们有句话我记得挺有意思的，他说上流社会的人一般都下流。那下流社会的人一般都清高。这话听起来好像挺难听的，那它里面也包含了我们揪心的道理，什么叫上流之人都下流，那下流是什么？下流是不择手段？第二流是他为了达成这个目的，可以什么忍气吞声也可以，比方说他可以真正把这个脸拉起来给你。他能把跪着把钱给你挣了哪怕是你让他趴着，他把钱挣了也行。那我们在修行过程当中也是如此。</w:t>
      </w:r>
    </w:p>
    <w:p>
      <w:r>
        <w:t>老龙(00:39:13): 那对于法上的事情。我们能不能把我们那颗心给他放地里。或者真正能趴在地上来接受这个叫法。每天打坐什么打死自己的这个傲慢心一样。那对于贫穷的？比方贫穷的这些，我们所说的下流下下层社会，不说下流社会下层的社会都很清高，为什么他们很多事情他们想比坐在前面？不是他们想是他们光想不做。然后说你这个这些富人，你看这有很多仇富心理。或者我想跟你说，我今天想做一个什么什么项目？那做了几个亿的项目，但是没有丝毫竞争力。因此，在修佛法的时候或修密法的时候，我们就要是以密成并不是这件事情不说你这叫密程，而是什么，这而是这件事情我真正去做。我闷声发大财。我到你看我的时候看见我的时候我已经成为大富长者了，我根本不需要。不希望别人对我尊重，不尊重你，这跟我们一点关系都没有了。如果能做到这点的话，这个人是个狠人。因此，佛法的修行来说，其实我们大部分人是缺乏狠劲的缺乏能够什么能够匍匐在地上的劲。</w:t>
      </w:r>
    </w:p>
    <w:p>
      <w:r>
        <w:t>老龙(00:40:42): 大部分都想什么都想这个，比如顶上行的，不喜欢什么深深海底行的都需要什么都需要自己做到那个顶尖的人，但实际上顶尖的人是什么？是下流的那下流并不是说这个人卑鄙，而是什么，而是说这个人一定有恒心跟这个狠劲。否则的话。只能是清高了，只剩下清高了，可是清高有什么用？很多人都想学佛发财，但有几个人行动力强？这不是有几个人真正今天想了明天就能去执行。我说今天我想去明天当大夫。我今天讲我明天想当大夫怎么办，那你就去学。你就去考试，但是一考试或者11学期算了吧，我还是当外卖员或者当这个清清洁员，但是外卖员跟清洁员之中，你如果能够做到最好也可以，但大部分都是什么都是希望。胡吃口饭。但是其实也没有什么错，关键是什么关系所说的等心观察它这个观察是什么，你要顺应它的根气。</w:t>
      </w:r>
    </w:p>
    <w:p>
      <w:r>
        <w:t>老龙(00:42:01): 比方说对于贫贱者。他首先是什么，他首先要需要的是财，但是财的话大部分都觉得自己是贫困者，我哪有才。但是我们这时候要给他与信心。给他以真实的一个信条，这个信条可以什么促使他能够有行动力，那对于富者来说，他可能到达一定程度以后。他会产生一个傲慢的心，他觉得凡是我想做的事情，我一定能做成很多富人都有这个心态。那这是什么，这是他们的经验得来？很多事情是意愿所生的你很多事情是不是你想做就能做得了的，所以这种等心观察是什么？是观察这种贫富对众生，他的根基还有什么？还有所说的，它能够生成这个境界，它一定有它的原因。那我们探究出它的原因以后，就用富者的它的一个什么，它的。</w:t>
      </w:r>
    </w:p>
    <w:p>
      <w:r>
        <w:t>老龙(00:43:02): 做事行为做事方式或者他的一个思维来什么来替换贫者的他应该做事，思维同样贫者也是能够替换成富者的。这一点的话是要特别去观察的，那就像我们所说，每天去观察这些人去跟这些人打磨跟这些人去说话等等，看这些人去做事，这是很重要的，以前。以前的工作单位都是什么，都是你先进去的员工要给老员工端茶倒水，现在没有了，现在我知道90后零零后不干这个事情，但是原来我们在银行的时候，我们刚进去的时候都要什么都要观察这个团体内谁是 number one。谁是助理。谁是怎么样，我会观察我们通过这个观察以后，首先给我的师傅给我的老师先端茶。把这茶水弄好了，把这个办公室拖地拖好了，早早去以后给师傅们的衣服都摆好了。等他们来以后。我能观察到他们各种细节。在你的日常，其他的生活当中就是其他的情景当中都有效，为什么是因为你具备这种观察力，所以这叫什么叫妙观察。但是通常来说，这个妙观察是会被我们忽略，我们觉得你观察这些没有用，你观察这些干什么，你就好像是作意的特别作意的意思，但实际上你的观察力就是这么靠去慢慢慢去培养出来的。</w:t>
      </w:r>
    </w:p>
    <w:p>
      <w:r>
        <w:t>老龙(00:44:40): 那通过你的定力，通过我们打坐定力也可以什么也增强你在日常生活之中观察力，比方说别人看不到的，你能看到别人觉察不到的这种心念，你也可以觉察得到。其实。如果你要训练他心通也是这么训练出来的。他就是什么，他比别人的心念要微信。就这样好虚怀湿地。</w:t>
      </w:r>
    </w:p>
    <w:p>
      <w:r>
        <w:t>老龙(00:45:06): 而顺诸人。那虚怀世地是什么？世俗地并不是说我们要对顺他的习气不，而是什么？而是能够从世俗的角度说能够帮助别人，能够认识到这一点。而是诸人？诸人是指的是什么？第一是指你对别人的看法。首先我们对于每个人或很多人的话，我们都有一个看法。那这个看法就是什么？就是我们的念头，但是你的这个看法不一定能够什么能够顺诸人。能够随顺主人，而是什么，而有些时候会逆着走。然后因为什么，因为我觉得我们自己的想法是对这是什么这是？这是建取件顺诸人虚怀势力而顺诸人是什么？我们通过对于世俗地的认知。我们通过对于他人的。这种比如说聆听我们去除了自己的职位以后，而能随顺他的一个什么解脱的意愿。这是很重要的，不要光是你想怎么去说。而是什么？我觉得我知道他想需要什么，这是很重要的。我总觉得我想怎么去引导他。</w:t>
      </w:r>
    </w:p>
    <w:p>
      <w:r>
        <w:t>老龙(00:46:33): 那别人如果不是根气或者不喜欢你的这个引导方式怎么办？你就强压着他们。很多时候其实我们都做了这样一个错的事情，或者做了一个很霸道的举动，就觉得我是修行过来的人，我是大师兄。我是这行业的老师。那你就应该听我的。那凭什么，那对于很多的现在，尤其现在知识爆炸的时代，信息爆炸的时代，你掌握的知识不一定是对的。而且说你所掌握的很多的理论也不一定是对的，你要什么，你要能够看到别人的优点，你要能够什么随顺他们对于生意力的一个什么追求？这是一个很重要的好，第六点。薄具气长虚警察。那这个警察现在你看我们会发现什么，很多现在的词语都是什么？都跟佛经息息相关的，这个警察也是什么，也是佛教中的词语。那我们看比方说。六祖慧能大师所说的菩提本无树明镜亦非台，本来无一物，何处惹尘埃？我们应该警察到哪，其实你只要是能够什么能够在日常生活之中，或者在烦恼的变化当中你能想到这个结局？</w:t>
      </w:r>
    </w:p>
    <w:p>
      <w:r>
        <w:t>老龙(00:48:07): 也就是说，我们比方对于波折的空空中的教练。或者对于很多佛经并不是很了解，但是我们记住了一其中的一句句子。或者是这句句子的话，我们通常来说可以把它变成咒语，欧曼那边没有把它变成咒语以后，你遇见这种困难或者遇见。</w:t>
      </w:r>
    </w:p>
    <w:p>
      <w:r>
        <w:t>老龙(00:48:30): 烦恼的时候你能够想起来已经很了不起了。我们通常的很多修行人都是对自我的认知过高总觉得自己应该做到什么？平时无念。平时很亲近的状态。那由于这种错误认知以后就会造成什么会造成我们只要一有念头。或者我们只要一有烦恼的时候，我们就特别自责。特别自责，总觉得像我这样的话应该像六祖慧能大师或者像某一位大师一样，应该像这样，我怎么变成这个德行！很多人都是这样想，其实你你完全高估了自己或完全你错误认识到自己，你该干就干去。</w:t>
      </w:r>
    </w:p>
    <w:p>
      <w:r>
        <w:t>老龙(00:49:16): 你该去什么，该去吃饭的时候，只要你在吃饭的时候少点什么，少点这个饭菜怎么这么难吃，或者说你知道饭菜难吃以后，你明天你可以选择另外一家，但是你不生气烦恼的情况下。你已经是很了不起，已经超越了99%的人了。通常很多人对于自己的修行都是什么都是由于这种过高的需求。教育部法发现什么？没有我自己还是这个烦恼深重还是这么没这个没有达到大师们的境界。其实什么都是这个问题都是自己高估自己。错误认就是对自己产产生这个错误认识，或者自己给自己加了个滤镜。这是万万要不得的。因此我其实特别赞赏。这是赞同！中萨怎样清澈，他是很真实的人。通常我们作为佛教徒来说。活的都略微虚伪。对自己的希望其实都特高。但是做事又特别龌龊。通常都是我们这帮人在维持佛教，但是真正像那种很真实的人，他没有高估自己，但是他也不什么，不放弃自己，他又能够什么，他又能够真正是以密成他真正去做。不去说那么多话的情况下，这些我是觉得才是佛教的中流砥柱还是解脱烦恼的中流砥柱反而那些。</w:t>
      </w:r>
    </w:p>
    <w:p>
      <w:r>
        <w:t>老龙(00:50:57): 我就记得王朔有句话特逗。我是流氓，我怕谁？比如说流氓这个劲是什么？可能现在都没有很多孩子都没有这个经验，流氓就是就爱谁。那我们对于妄念或对于整个境界来说，或对于整个事情来说，你爱谁，我就是这个样子。</w:t>
      </w:r>
    </w:p>
    <w:p>
      <w:r>
        <w:t>老龙(00:51:21): 最近演的哪吒的电影一样。你要有什么用，就像这个灰金刚一样，还有翻天，我能够把这个天翻起来，那天就是我自己给我自己定的，或者我自己与生俱来的这个常规的规律，我没办法脱离出来，我一定把这个天翻过来。也有这种力量的话，你学佛才能学得好。不能是什么，不能是说什么，整天的口口声声的仁义道德。然后底下做了一些事，这个。叫什么。对如狼似虎，不是如狼似虎就很龌龊，做的很龌龊的事情，那心里也很龌龊，那你还不如表现出来。</w:t>
      </w:r>
    </w:p>
    <w:p>
      <w:r>
        <w:t>老龙(00:52:05): 当我表现出来的时候，我能够认识到自己的龌龊的想法，龌龊的行为的时候，我就有机会改。但通常很多人都是什么都是慢慢做到外边以后做这个假象，以后把自己又骗了。骗完以后自己还觉得自己挺了不起的，往往都是这样的人学佛。所以一定要把它扭转过来，那么所求诸法必须便池所求诸法这里的话。</w:t>
      </w:r>
    </w:p>
    <w:p>
      <w:r>
        <w:t>老龙(00:52:32): 专门来指什么611，或者是说什么，或者说。我们在修六元一兆的时候，你是不是按照这个法的要求去修，你是不是有些时候我们念念完那么古鲁北那么不大雅，那么达尔玛雅那么盖的时候？你就能够把你的牲口已完全空掉。我之我记得之前修新中心的时候很多就是我们那个年代的喝点水。那年代我见到大师兄了。这帮狠人。根本还没有到迟咒的时候念南部古鲁北南方不大，那么斯人就空掉了。而这一空就是一入定就能入定一两个小时，这两个小时过去以后，他刚刚又开始念巴拉就开始修法人家这样的话四个小时六个小时很容易达成，但我们通常是什么？通常对于前面的这些祈请，那么古鲁北能不答应，那么当然那么根本上是原来势力其实都是很快的就念过去了。完全不完全没有给自己思考和真正皈依的时间。没有这种关系都是很快念过去的后面是开叭开始念咒，那你在念咒你的目的是什么？你的初衷是什么，完全忘记了，这是很可怕的一件事情。它就不能叫做什么，所修诸法必须便吃。</w:t>
      </w:r>
    </w:p>
    <w:p>
      <w:r>
        <w:t>老龙(00:54:08): 什么你完全要从一开始你就要很认真的对待。从一开始的每个字都很认真对待。对于。诸祖师诸佛菩萨金刚后神奇！你要干什么，你已经做了祈愿了，后面的回向你也是不求雨果。那怎么打完坐以后你就把这事忘了吧！或者说你说的不求于我，后来怎么就变得就求雨果了，那是那就不能叫所修诸法必须辨识了吧？这就是自己粘自己大嘴巴子。很多人其实修法来说都是这样的一个情况，自己反抽自己打自己看自己打自由这个。就有多狠。所以从这点来说。必须要什么必须要在前行正行捷行的时候都给予足够的重视。好，后面有所祈求，应心而失。</w:t>
      </w:r>
    </w:p>
    <w:p>
      <w:r>
        <w:t>老龙(00:55:12): 到有所祈求是什么，祈求就是。当你觉得当你处在一个高位的时候，或者当你是一位将要成为一位引导者而舍离的时候。或者是说你是一位团体内的大师兄的时候，或者你作为一个学佛已经20年的一位大修行者来说。你要什么？他们所有人的祈求。所有人对佛法的祈求应该什么，应心而既失应该应他所说，别他的心不是应你的心是因众生所知的而显现。</w:t>
      </w:r>
    </w:p>
    <w:p>
      <w:r>
        <w:t>老龙(00:55:50): 能够给予什么给予施语，那施语是什么也要做到三轮体空没有被施者，没有琐事者也没有所需之法。所食之物要用要能够真正去这么去做，这个才是什么？才是能够辨众生心所能够辨识能够所修之法，必须辨识好慎默观察上中下根，因为上中下根都是什么？都其实是个假设命题。我们假设命题什么，这个人又是上跟，其实因为什么，因为这个人同意了你的看法。或这个人明白了你的看法。或人是什么人确实修法来说，他有一套，我们就一般来说。他是上乘者，但真正对于大成就者来说。对于比方说，对于元一老人来说。你只要能够什么能够每天休息两小时，1000天不断。而且能够什么与诸法辨识这个人就是上跟亲人。</w:t>
      </w:r>
    </w:p>
    <w:p>
      <w:r>
        <w:t>老龙(00:56:58): 而很多人都认为什么很多人都认为我一定要理解某一个段落，然后能够跟人去辩论，这个才是上根者上跟气者，这都是错的，那个才是下根气者。为什么，因为它没有做到适应议程，它才显示他在群体之内觉得让人觉得他的智慧高，这都是什么？这都是下根植那中根气什么中根气。其实作为中更期的人来说。不是大多数？为什么，因为中根期的人他能够什么，他能够实行他能够实修，但是实修的实修其中他的智慧。他在日日常生活中处理方式上有点问题，这叫中跟期，但是我们大部分人不属于我们大部分人要么就是上跟期，要么就是下分期。大部分属于下跟汽车，但是下跟汽车才是我们应该什么应该给予帮助的。或者说比方在其他国家，我看到一些其他教派的教徒。那我觉得佛教徒不需要你接引。那我所做的工作什么，先了解他的语气。先了解他能够理解的语境。我能把他给影响了。我觉得才是有成就感的，但是影响的话，我并不是想让他改一个宗教，改信一个宗教是什么，而是让他真正能够理解到佛的什么，佛的真正的心碎的叫法，这是很重要的。</w:t>
      </w:r>
    </w:p>
    <w:p>
      <w:r>
        <w:t>老龙(00:58:35): 所以。不要去观察上中下根，你就假设他们全是佛就行了。不是假设。你就观想他们都是佛就得了。这假设不对，我刚才刚说你看现在又自己打自己脸，要观赏他们就是福。只不过是说你的方方式，你的引导方式要给予什么给予能够使他们能够得益。才可以。所以今天的话讲了这么多，我希望大家。在秘法的修持中，或者在真正的佛法形成当中，都能做到八戒，不要做到悟空无尽，你们还不到那个时候先能够解除什么解除烦恼就可以了。</w:t>
      </w:r>
    </w:p>
    <w:p>
      <w:r>
        <w:t>老龙(00:59:22): 我们今天也讲了一个小时了，先到这里。后面大家有什么问题吗？有什么问题？有没有问题？师父，弟子请教自己，觉得自己心里很浮躁，请问师父如何让心安静下来两种方式，第一是在我们所说的持戒。你首先比方说你心情浮躁就一定是什么，一定有些事情会困扰到你。那困扰你以后你自己又没办法解决，你才会浮躁。那如果说你能够第一是什么，第一能够你，当然你有智慧去处理这个事情，你也就不会浮躁了。你也不会老想这些事情大部分都是什么，都是觉得这些事情处理不好，或者某些事情处理不好，自己的心才会浮躁。那还有一点是要修禅定。那修禅定以后你因为人在这个世间的话，事情是层出不穷的。没有一个尽头的，因此修禅定可以让你在这种纷杂的这种社会当中或者纷杂心念当中，能够什么能够不会扰乱，所以心念很浮躁，你能够观察到。你就能够什么，你就能够先借先戒除一些不好的毛病。先借出一些什么，能够激起你心情浮躁的这些不好的姻缘，然后能够什么能够修定是比较好的。</w:t>
      </w:r>
    </w:p>
    <w:p>
      <w:r>
        <w:t>老龙(01:01:00): 这龙师传承文书真是明经法门，这等到后面我们再传。</w:t>
      </w:r>
    </w:p>
    <w:p>
      <w:r>
        <w:t>老龙(01:01:07): 老师认真修佛可以发财吗？可以发财。发什么财发点先发法财报完法财以后真正认真，你真正认真学佛。那你所我认为的发财。就不是你现在表达出来发财。那个时候你就知道什么是真正的菜。当然来说你可以什么，你说我现在修修佛，我为了发财也可以。但是你自己给寻求一个一个很正确的道路，怎么去发财，你给真正去做，不能光靠学佛打坐持咒那没有用。</w:t>
      </w:r>
    </w:p>
    <w:p>
      <w:r>
        <w:t>老龙(01:01:48): 说逃命新中心和新密区别大吗？区别还是挺大的，逃命的新中心理论法的话，它没有新密的这么强调禅定，因为新密的话主要以禅定来入手。那堂妹的新中心主要是官修供养这些比较多。</w:t>
      </w:r>
    </w:p>
    <w:p>
      <w:r>
        <w:t>老龙(01:02:09): 求请龙师开始一心持咒当中的一心该如何理解这个一心指什么，指的是解脱一心你的持咒目的是为了解脱。只为了解脱，这是一心。而如果你说的再深一点，你所说的一心什么一心不可得。那一心不可得，这个不可得是什么，这个城市的一心，那也是解脱的意思。其他的没有别的了，就没有雨果了，这是什么？这是一心持重。</w:t>
      </w:r>
    </w:p>
    <w:p>
      <w:r>
        <w:t>老龙(01:02:38): 师傅请教打坐时候感觉到了进了老害怕魔镜出现怎么样了尽了。是这意思吧？因为人越近的时候。自己心里会恐惧，因为我们自己的无名。包括我们所日常的生活当中的习气总是会。自己去抓住一些东西。抓惯了以后突然自己打坐的时候突然静下来以后你会害怕会恐惧，这个不是着魔，这正好是什么去除魔镜的。</w:t>
      </w:r>
    </w:p>
    <w:p>
      <w:r>
        <w:t>老龙(01:03:13): 那么龙氏公文大黑天的严大，你做虎共合适吗？一般不做。一般不用共管大一天的去做，要用什么样新的。奶糖巧克力可以供佛菩萨吗？才多了很多好的。当时请教因缘不慎，状元一直没限行，有什么好办法。先提升自己的性张力现在不是说男性叫性张力还是女性有也有性张力，那这个性张力其实并不是性这个词，而是什么，而是你自己的修养。你自己的言行。你自己是不是很幽默？这个是很重要的。否则的话你是不幽默，然后你这个人说话也没意思，谁跟你交朋友。因为新中心法的需要看根据承认，我刚才说了，只要你能够一天两小时1000天不断，这就是一个标准。如果你不能做到。那就不要求法。想发财的正因不是公园吗？是不施供养，但是因为有智慧而产生的，不是公园，而不是盲目的什么不施供养，那也跟外道没有什么差别吧。</w:t>
      </w:r>
    </w:p>
    <w:p>
      <w:r>
        <w:t>老龙(01:04:31): 各位师傅请求马马白玛格拉念完百万遍六字大明咒是要认真专车还是散车，我可以算进去。没有散制这回事。你要持咒就持咒，哪有什么散不散的，你说你所说的散值就给我凑数的了，凑数肯定不对不算。</w:t>
      </w:r>
    </w:p>
    <w:p>
      <w:r>
        <w:t>老龙(01:04:52): 学佛的目的是解脱，想发财走人天上无价师对王老师好，您刚说信息大爆炸，有些理论可能不对，和您说上流下流是中间收入状态，确实如此，和自己身边的人都挺熟练。那怎么办，那是不听不看不说，我不知道你在表达什么的话，如果说目前社会状态是这样的，你如果其实任何社会下，你如果能作为什么？能够作为自己能够有坚定的信念，能够去真正实行能够去对待很多人都很好，你有这个姻缘的情况下都可以成功，但这个成功并不是有钱的。并不是单单是有钱的这么概念，而是什么，而是方方面面的。他是我现在修新中心的时候，念咒念到一定时候好像走失，开始打妄想，像是做梦一样，念头朦朦胧胧的是老人讲的时运，对的话你容易。我们所说这也叫什么落入无际，因此，我们所说的什么所修之法必须辨识你没有做好前面的归一，你也没有做好前面的提醒等等。你在持咒的时候只是想追求两个小时。没有做到什么没有做到真正的所修筑法必须辨识。</w:t>
      </w:r>
    </w:p>
    <w:p>
      <w:r>
        <w:t>老龙(01:06:20): 农事遇到身体不好，生病种这种障碍怎么解决？先看医生了。看完医生以后看完医生同时看医生同时比方吃送药师服的症。因为佛是大医王，他一定会让你知道什么，你的日常生活中哪里出了问题，你才会造成这个病，这是很重要的。</w:t>
      </w:r>
    </w:p>
    <w:p>
      <w:r>
        <w:t>老龙(01:06:44): 师傅，请问越专注某件事，比如听课，看书打字的时候，反而脑海蹦出很多妄想和回忆，很容易注意。那这个念头跑并随之付出行为该如何处理不出行，这是一个很重要的。如果你不付出行为，你不跟你念头，让他过去也可以。但是如果你付出行为的话。你首先要什么要去遮止这些行为。不要去跟着这些念头付出行动以后你才能后悔已经晚了。</w:t>
      </w:r>
    </w:p>
    <w:p>
      <w:r>
        <w:t>老龙(01:07:16): 同时你好，我有一个时间法小问题，总是爱打抖腿，但是讲抖腿不好，我想这一种散了该请问有什么好对治方法，自己抽自己的腿，自己拿着棒子一抖腿打自己。打腿的侧面打完了以后你肯定不抖腿。</w:t>
      </w:r>
    </w:p>
    <w:p>
      <w:r>
        <w:t>老龙(01:07:34): 龙石糖秘金刚萨多五秘密和藏秘金刚萨多法有何区别？糖米萨多金刚萨多五秘密代表什么代表本有萨多多五你代表什么代表？四这个我们所说的四至总在。藏金刚萨尔多法主要是什么，进出障碍的或障进出。这种比方说我们所说的观想烟。像魔从身体出来的话，要观察很多虫子关上夜袭等等，这是很多烟雾等等，它其实是进出这样的逃命金刚萨垛秘密基本上指的是贝尔萨多。</w:t>
      </w:r>
    </w:p>
    <w:p>
      <w:r>
        <w:t>老龙(01:08:13): 都是吉祥转换烦恼，单纯只是观察到执着是不够的，是不是还要安住在空气中才能彻底转空气能被安住吗？如果空性能被安住就不叫空性了。问师傅在没有人知道情况下可以自己试打，坐在没有人知道的情况下，你打坐的目的是什么？因为师傅请教师傅，有时候自己状态感觉很好，包括看待事情，但有时候自己说话做事有时候突然醒来一样，感觉像自己又做梦鱼吃了一样。就好像明知道自己很不好，但是有这个奇迹，过段时间还是会出现，因为这个烦恼是我怎么对。那就在状态很好的时候。空掉这个状态很好，不要跟状态不好去对比，那当你看到自己的习气来的时候，如果突然醒来以后，那就我们所说的，能够觉悟到，能够觉察到，能决于所决，他为什么他会相遇而生，相遇而灭，这个才称之为真正的绝。而非什么而非我认为的这个局是长长久不变的。它是什么，它是因为我们的望所奢侈所设置的。这样的说我不知道你明白不明白。</w:t>
      </w:r>
    </w:p>
    <w:p>
      <w:r>
        <w:t>老龙(01:09:36): 师傅什么是剩余地生意地是什么？张玉帝他具体来说不是什么。你所有言语的我们所表达都是趋向于生意力，但是生意力是什么？是我们的本质，可以说是我们的。本来面目。它是生意，那既然说它本来面目的话，它有没有对比，它有没有什么对比，他也没有什么，因为没有对比的话，我们就没有语言系统去什么。去阐述他。因此的话，当我们说出来的时候，当我们去表达出来的时候，这个已经是什么。同时请问出现谐音念头的时候该如何对峙出去走走。那尤其是关键的手机，然后什么，然后多出去走走，实在不行的话就打一打用手。还排后脑。我看看现在是。</w:t>
      </w:r>
    </w:p>
    <w:p>
      <w:r>
        <w:t>老龙(01:10:43): 打造提高定力，智慧，减少运动可以。但是你要有你要达到的目的是你如果是为了这个我双手赞成，如果不是想发财，就请你换一个方式。龙时唐密很多法要设谈成有。为何要设是这意思吗？为何要设谈成没谈成就不能修吗？怎么看待汇率法师所成了安乐妙宝后面这个汇率法师所成安乐妙宝我觉得很好。我自己没有看太多，我听说过里面的咒修行的话我没有，所以我没有发言权。那唐密的郯城其实是什么，是安置我们的抱深潭城。那你说我们所说的世界是一个规律的情况下。它是符合一个，比如说报声的产生，它是符合一个规律的这个规律就是什么，就是法道。那根据这个法道以后，我们建立好檀城以后，我们根据这个禅城去修法的时候就确立了什么，你就不是你了。你就是什么，你就是那个经验的，我们做的报神佛。那这样的话弹成在于唐秘的修行当中就非常重要。如果它差一点点，或者我们的心非常粗糙，我们不止弹成非常的粗略随便这摆那摆。你会发现你的心也是如此。因此，唐密的郯城或者是他设的布的潭，为什么要特别经济他们每个地方他就像拿尺子量过一样，为什么是规范的言行规范的行为让你心生细腻。</w:t>
      </w:r>
    </w:p>
    <w:p>
      <w:r>
        <w:t>老龙(01:12:23): 师父曾经念修金刚萨多出法，在官学打坐的时候发生过，突然身心猛地放下，内心升起了一种难移言说喜悦的感觉，十分的舒服。下座后出门还维持了十几分钟。我现在一直怀念那种感觉是不对，当然不对了。其实你已经把你的自己问题说出来了，你感觉不对。其实这是一种什么，这是一种感觉这种感觉会生命变化的，那因为这个生命变化，你就去执着的话，那你太少了。</w:t>
      </w:r>
    </w:p>
    <w:p>
      <w:r>
        <w:t>老龙(01:13:00): 我修主题法，一般配合修哪尊护法准提佛母的法的话，我们通常来说都是修龙王的法，或者是说他的佛法之中，当然也有君土的冥王。但是，一句传承像男士的传承，他并没有具体说，或者他并没有说起来要修某一尊护法，因为什么，因为准提佛母代表大元禁止那在大元治之中。那所有都是影像，那护法也是，那如果你能挣得大于定制，或者我们是为了挣大于定制，而是不止一封的话，那已经具足护法了。同时内供养的问题我不在这里，咱们不在这里说。这里其实也有一些无上命的东西不在这里说。</w:t>
      </w:r>
    </w:p>
    <w:p>
      <w:r>
        <w:t>老龙(01:13:56): 绿度母的法？我们这样我们再有不我们再说十分钟的说十分钟我们就结束，我看看就把这个问题回答完。便池的意思是什么，便池到你每次去修任何法教，包括我们所归佛归法归宗。还有什么，还有一种说你在日常生活当中能够用得上，这也叫便吃。</w:t>
      </w:r>
    </w:p>
    <w:p>
      <w:r>
        <w:t>老龙(01:14:32): 龙师曾提到新密的等级次例十分严密，能将这个次例简单讲讲吗？不是等级次的严密，是说什么，是说他，你在修行的过程当中，他一定按照他的一个。方式比方说我们的见地到哪里？你的打坐能不能坚持两个小时，然后你能不能1000年不断。然后只要你能符合以后，然后你在坐下的时候才是正的，才是关照你能全部都做对做好，那这就是我们所说的次地严密。如果你某一点没有做对不起你肯定打开不了。</w:t>
      </w:r>
    </w:p>
    <w:p>
      <w:r>
        <w:t>老龙(01:15:12): 是不是能不能请师傅能不能请讲讲绿度母的修法，个人觉得真正服我们很有缘。其实绿度母的修法，尤其在藏传佛教，它跟准庭佛母。很类似，准提父母在藏秘之中属于动物法类，我想拿出单独的一节课来讲，因为今天所讲的我觉得十分钟讲不完。</w:t>
      </w:r>
    </w:p>
    <w:p>
      <w:r>
        <w:t>老龙(01:15:39): 高血压能打中高血压就一定要注意什么不能够做不能够心念耳闻，这耳闻不能是打了引号不能放在耳朵上面去。不要引血引气血上行就可以了。白度母跟绿度母都是一样的，它都属于它要根根据我们的汉地的。只听父母的在一起讲是比较好的。定是纯长寿三尊法。可以等我闭关以后！绿豆母就是逃命中多乐观音吗？对是多乐观音对的。</w:t>
      </w:r>
    </w:p>
    <w:p>
      <w:r>
        <w:t>老龙(01:16:22): 还有什么问题吗？坐下关照这个事情其实特别的重要。那什么叫坐下，你就一定是我们一定在坐上。要做好为什么，比方说我们打坐持轴。吃粥的时候你能看见这个咒是生生灭的生命我们所说的它是比方说欧曼尼它是生生灭，我们能观察到它的生命。你在坐下的时候，如果没有皱的时候，你的念头是不是也是如此。那之前我给大家讲过。我那时候。关照特别绵密的时候，都把所有的意识都集中在一个咒上特别紧。后来有一位师傅就跟我说你。观察的时候是这样，你不观察，那这也是一种观照方式。但是通常来说，一开始的是什么，你要绵密关照绵密，是你在座上的时候，你看着这个咒生生灭，你也不随之所动。它其实是什么，它其实能够放到桌下去用很多人都认为在桌上的咒是什么，它是相续性咒是什么，咒是斩断相续性的，正好是它不是接上相续性的。龙师好，我平常有持大鹏金翅鸟心咒，我若我再持准提父母的龙王心咒会不会有什么不好，比方说对龙王宝整体分布的龙猫已经不在这个范畴之内了，是没问题的。</w:t>
      </w:r>
    </w:p>
    <w:p>
      <w:r>
        <w:t>老龙(01:18:06): 师傅，请问准提法有相关的龙王护法可以传吗？有的。如果说高血压的不能心里耳闻，这耳闻是打了引号的是什么？很多人说我心里，然后我用耳朵来听，其实不对的，就是用耳朵来听，就把气血往上行了。所以有些时候你一直皱的时候或者打坐的时候头是蒙蒙的，或者打完以后头是蒙蒙。基本上那时候就是血压高了。那我们通常来说，这个耳闻指的是这个文性是没有处所的。就像我们所说的，我们现在说话，你说话的同时，就是你已经知道你自己在说话了，这个就是我们所说的信念，或者说信念新闻就可以了，不要引着学往上走。就是您上次说的内护膜对我们有什么作用，就是龙舟什么时候传发护膜我们就放到明天吧，正好正月15，我们就进行了一次内护膜好不好？然后我会在群里边给大家发个通知，那我们就明天来传内护膜。</w:t>
      </w:r>
    </w:p>
    <w:p>
      <w:r>
        <w:t>老龙(01:19:18): 龙社会传说大包楼阁广播脱离法和金刚赛的秘密法，如果需要。内护膜明天来传内护膜是真正的什么修，我知道大家可能学过浊火。结果就解封之后，这个内讧。类似于什么类似于点燃真正自己的烛火来燃烧自己的烦恼，执着而供养给什么供养给本尊。我明天可以顺便穿一下刺鼻，不能顺便你要顺便传，明天传什么就是传什么。</w:t>
      </w:r>
    </w:p>
    <w:p>
      <w:r>
        <w:t>老龙(01:19:56): 念遍境三也这样吧，念变近三叶之。念变是什么意思？我不太懂念变。同时逃命的李奇经跟大波若的语气分热乎是同一经典，为什么唐僧会把波若离去，当成根本经典，他们不是说当成根本经典，是说传到日本以后，只有这部经典被每天念诵。近三叶之言我在这不能念，你可以单独找我，池州放到坛中用心念可以吗？最好是什么无处所。因为文性无处所。我们的时间到了，然后要求我传文书，真是明镜的，单独来找我！我会单独给你穿。</w:t>
      </w:r>
    </w:p>
    <w:p>
      <w:r>
        <w:t>老龙(01:20:55): 最后一个问题，最后一个老师请教您想请教您一个问题，修行修觉性的话。这个绝总找不到。总找不到这个东西去羞耻！只能简单知道自己在干有法持有保持，你可以开始这个觉性是什么，觉醒你自己知道自己在干什么，这是妄念。因为它形成一个什么，第一是你有能锁，那觉是什么觉是来碰这个能损，当你有这个妄念的时候，觉醒产生以后破掉这个什么破掉妄念？这是什么，这是觉醒，所以绝是什么绝可以让你能够看到本性或看到自信这是什么，这是决心，但是你所说的自己知道自己在干，这称之为什么意识或这种妄念。这个并不能让你看到本性。所以你自己在知道自己在干什么，不是决心。所以他也无法保持他真正保持什么保持的是无所得你你你有什么可能保持的，关键是。</w:t>
      </w:r>
    </w:p>
    <w:p>
      <w:r>
        <w:t>老龙(01:22:05): 好，那我们明天九点吧！然后我跟智贤师兄，志明师兄，还有金宇师兄，他们都商量一下，我们明天既然这样的话，我们明天要穿内护膜可以。能够让我们挣得圆满的菩提心！好，那明天这样，明天我们今天听课的人就是明天的晚上九点，才能看见月亮，白天你看什么月亮，白天看到月亮是什么？是我们真正的。</w:t>
      </w:r>
    </w:p>
    <w:p>
      <w:r>
        <w:t>老龙(01:22:40): 心之大悦但是我们一般晚上穿晚上九点！那就这样，那谢谢大家，那我们明天见好，谢谢再见！阿弥陀佛！再见！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