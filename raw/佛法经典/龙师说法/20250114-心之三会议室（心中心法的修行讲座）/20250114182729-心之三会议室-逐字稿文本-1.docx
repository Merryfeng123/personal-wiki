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老龙(00:00:10): 九点来正式讲这部戏。大家有些人可能没有听到第二集，那第二集的话，因为要加字幕要加一些要做剪辑，可能要晚一点出来。但是也没有影响，我们今天讲第三集的时候，会把前一集的有些内容给他做一个做介绍，然后再接接着下来我们看讲往下讲。</w:t>
      </w:r>
    </w:p>
    <w:p>
      <w:r>
        <w:t>老龙(00:01:19): 主要的根据这部佛心经一通道，所有陀罗尼可以说是新中心的根本必须。因此，当我们不管是不是修西密的人，当看到这部经典的时候，也都应该感恩这三代祖师给我们带来的一种。</w:t>
      </w:r>
    </w:p>
    <w:p>
      <w:r>
        <w:t>老龙(00:01:37): 有恩德因为我们在声音小吗？现在声音怎么样？</w:t>
      </w:r>
    </w:p>
    <w:p>
      <w:r>
        <w:t>寥(00:01:43): 就这样子。</w:t>
      </w:r>
    </w:p>
    <w:p>
      <w:r>
        <w:t>老龙(00:01:46): 进来的先把声音关掉声音可以吗？可以哈好！我再调整一下。可以我们继续。那我们上次讲到了，对于诸佛的从法身上，从法性上是什么，是非常冷静的，是非常清静的。为什么是因为我们众生本具的如来得象。但是，对于诸佛的他的恩德上面。他的报化的功德上面就应该什么，就像见到自己的父母一样，要特别热情，对他们的恩德要感恩戴德，要知道我们的法身是他们给的。</w:t>
      </w:r>
    </w:p>
    <w:p>
      <w:r>
        <w:t>老龙(00:02:29): 我自己在很早之前。大概在99年就接触到新中心立法那个时候？我还是，学生，觉得，觉得。时间还很多，上大学的时候时间挺多的，那时候就在宿舍打坐那宿舍打坐的。我是住在下铺，后来我就跟我上铺的兄弟换了一个位置，我是在上铺，因为什么，因为我觉得。我在这打坐，我在这修法，你上面吃了一个人坐人。对佛菩萨不白工具然后我就调到上面去以后？</w:t>
      </w:r>
    </w:p>
    <w:p>
      <w:r>
        <w:t>老龙(00:03:12): 我其实没有经过一个过程，很多人都说修修新中心要打坐，要坚持打坐到两个小时才能做，我其实那个时候修六字大明咒的时候，我记得刚刚开始打坐，我只能做五分钟，必定要下来走下来跑。不可能坚持得住。后来的话，我看到那个时候其实光盘对于很多人来说都不是特别容易得到，我们看到一套光盘。叫拈花路，是源于老人的老人讲法的那些视频。然后我就找了一个录，找了录像机是那时候不是找了一个光光盘机？然后接着电视看。我那个时候还没太敢打两个小时，因为对于我来说两个小时是非常难以企及的一件事情。后来我就把光碟放进去以后。当时看见老人的感觉什么样的感觉，就像我自己的爷爷，我自己的姥爷，我的姥爷就那种抱着我感觉就说你其实。这只是我意识里的老人没跟我说，这些老人在那讲法，只是我意识里。他说孩子就是意识感孩子，你现在不努力。可能到了你三四十岁的时候，你身体也僵硬了。没有那么好的机会了，你那时候打坐就晚了。现在你你就开始修吧！</w:t>
      </w:r>
    </w:p>
    <w:p>
      <w:r>
        <w:t>老龙(00:04:42): 反正脑海里就有这么一句话。那有这句话以后，当天晚上我记得我就开始什么都不管。其实只学会了第一。那个时候我的手印就是完全是就是手印的完全结不上的有一段时间还拿胶带去捆。就第一印就上第一坐两个小时，感觉什么样子，就如同大火烧一般通身的就是那种暖感那种感受从来没有过，因为我以前也修过其他的。像造成佛教的一些法，从来没有过。我觉得那个恩德就对于老人的那种感恩。戴尔德那是给了我法身的这种受用，那真是热泪盈眶。只好那一座后面的话就开始折磨我了，怎么叫折磨我，每修一座都是什么都非常痛苦。就第二印的时候再做上 to。然后收收第三页的时候手机接不好拿那个绳子跟胶带捆，最后手都捆子捆黑了。然后各懂得受罪。但是好在什么地方？好在我觉得新，尤其打新中心它是什么，它是在座上，你感觉到非常难熬。非常的好！但是在座下却出奇的电影什么，我跟任何人中间有一个什么玻璃罩一样，我能看见他，我能听到他的，但是我丝毫不会受他的影响。</w:t>
      </w:r>
    </w:p>
    <w:p>
      <w:r>
        <w:t>老龙(00:06:28): 然后后来就慢慢加作一天四个小时，六个小时，八个小时这么加到后来我的一个同学那个时候因为我就在家工作，我跟有人讲过，我那时候就发了一个院，发了什么院。如果能够让我在家工作，又能够让我赚钱，我就闭关五年，那个时候确实我一年差不多能赚大概100万左右那个年代。我就在家，每天早上起。只要只有工作十分钟就够了，其他时任何时间我都在打坐的，然后看经书的，因为那个时候没有手机，也没有任何电子设备。我们想得到一部法本的时候是什么？是用手。去抄用用用这个要不就去复印设复印等等，那个时候拿来的话是纸质的，非常的珍惜，而且其实我们如果说看纸质的书对我们眼睛伤害没那么大。</w:t>
      </w:r>
    </w:p>
    <w:p>
      <w:r>
        <w:t>老龙(00:07:23): 为什么是因为直属木，我们的肝开窍于木，那这个外在的目，这个属性其实它对于我们眼睛伤害没那么大，但是我们现在用的电子设备？它是属金的。它是金属的金来克木就直接来影响到我们的眼睛。那个时候我打坐每天打坐那么长时间，我有一个同学很久。不接触一个同学就在楼下，我出去买菜，他看见。你的眼睛为什么像，因为那个时候眼神是定的，而且相对来说你也没有什么可看的话，你就每天修法，要不就看看经书，相对来说眼睛比较清澈一点。所以现在的人，其实修新中心的也好修其他的秘法也好，比我们那个时候要更加困难，障碍又多，你在交织？</w:t>
      </w:r>
    </w:p>
    <w:p>
      <w:r>
        <w:t>老龙(00:08:23): 之前先看手机，先把你的脑子调动起来，然后一打坐可能前半个小时，你完全或者前一个小时吧，半个小时可能都安静不下。前一个小时是完全自己跟自己脑中的那个电脑画面或者手机画面在做对。然后刚做好一个小时以后就下座。然后下座以后马上就看手机，所以困难是很多的。但是当我们知道过去，现在未来心不可得的时候，我们其实可以把自己调整到一个什么调整。</w:t>
      </w:r>
    </w:p>
    <w:p>
      <w:r>
        <w:t>老龙(00:08:52): 等到一个民国初的时代，民国的时代，那个时候什么都没有纸张，你下座以后，你也不要去看手机，你上座之前的前两个小时你也不要看手机。那这样把这段时间空出来，真正作为一个什么修行的时间，那前后的话，其实你如果想打两个小时前后。前两个小时后两个小时。</w:t>
      </w:r>
    </w:p>
    <w:p>
      <w:r>
        <w:t>老龙(00:09:17): 总共六个小时你是不能够接触任何电子设备的，如果证据修就跟老人所说的，你在百座之内或者我们所说的有些人可能两三百座，你就能得到消息。对于长其他人来说，你还一边看着手机一边看着很多其他的东西，然后你再打坐。那这1000座就不够？那你有可能需要两三千座，乃至于你可能打四五千座，你也没有消息，为什么是因为你不会用功，你用的那些工作是无效工用好像每天都在打坐，好像每天都付出了很多，然后这段时间两个小时之内没有人找得着你，但是其他22个小时的时间。</w:t>
      </w:r>
    </w:p>
    <w:p>
      <w:r>
        <w:t>老龙(00:10:04): 全部都在是都在过度用你的妄想。那这样一来的话，修正和法是不能成就的。那像佛心经里所讲的，刚之前所讲的说，比方说我有菩萨慈观念法王子说我有菩萨慈，然后金刚秘技历史说我有能力，我有能够有大力能够。能设服众生还有什么，还有像大自在天，他说我能变身为佛来什么来去变身为佛来蛊惑你这都是什么？这都不能够救度众生。但是这里有一点就是让大家会觉得现在这个时代，可能我们修菩萨部的法就金砖的法，乃至于修天部的法都不能成就吗？不是意思，而是什么，而是要以以这个心中心的禅为根本。以他的见地为根本的情况下，那当然。我们就能够利用菩萨的词，能够什么能够用金刚的力。同时又有那什么能够做换身成就！那同时的话，对于我们自身来说，对于我们身体来说。那我们知道，其实眉心这属于天，如果人从眉心走，这属于什么，从天道走天。</w:t>
      </w:r>
    </w:p>
    <w:p>
      <w:r>
        <w:t>老龙(00:11:24): 进入到天道，就正好是对应着什么，对应着大自然天。因此我们在为什么很多修法，包括金刚萨多的修法，它都是从顶门反血入？都是这个道理，不是让你注意到你的眉心，做到眉心的话，很有可能什么，你在中庸的时候就是什么，就是从死死亡来临的时候，你就只是投身到天道去也不错。我们为什么要学佛，不是应该投身到尽头去吗？或者应该投身到佛土去，为什么你要做这个意义，完全没有必要。</w:t>
      </w:r>
    </w:p>
    <w:p>
      <w:r>
        <w:t>老龙(00:12:04): 菩萨慈菩萨代表什么菩萨代表我们的喉咙代表什么代表我们的报时？那我们通过石头咒语是什么来纠正我们的语言的错误。那通过语言包，包括我们这种咒语，用耳朵去听心里耳闻去什么去。设置我们的心，这个才叫大力，才叫什么，才叫金刚部的修法，它叫金刚密酒吧但是如果你没有正确的见你光用什么？确实稍稍有点卡，那我再讲慢一点。如果你光用什么你光用菩萨的慈悲菩萨的慈金刚的大力。乃至于大在天的幻化，你是不可能成就的。因此，新中心所讲的要以蝉为体。以密为用。以净土违规之前的这些话大大家能够顺畅吗？还是卡？可以听见吗？可以！那这样一来的话，我们在修行的过程中当中。七是什么，不要在自己的身体上作。不要我们守住某一个。不要觉得好像哪个地方有什么？什么气概，千万不要一定要什么，一定要去真正的用一无所住来学，包括我们所说的西里尔文，这个耳闻千万别放在你的耳朵上。</w:t>
      </w:r>
    </w:p>
    <w:p>
      <w:r>
        <w:t>老龙(00:13:44): 那我们所说金刚石也不要什么也不要为什么不要出生的是因为什么是因为我们舌头舌为心之苗，那舌为心之苗是什么，它能够带动我们的念头。因此的话，我们舌头在嘴，在口腔里这种转动。</w:t>
      </w:r>
    </w:p>
    <w:p>
      <w:r>
        <w:t>老龙(00:14:02): 来什么来射中的一根，那这样这里面的话也有我跟我们身体所关联的。谁的麦克风没有关吗？好，那以这个来什么来做对金刚石来什么？怎么来设置我们的一根蛇为心之苗，所以额头在这个口腔里滚动，这是什么？这是我们所要做的所要去真正用功的地方。</w:t>
      </w:r>
    </w:p>
    <w:p>
      <w:r>
        <w:t>老龙(00:14:26): 那再讲。开始正式讲这部经典，那之前的话其实都是给大家介绍，我们先念开经济来感恩诸佛菩萨给予我们的这个机会，能够让我们听闻到这样的秘法，这样的真正的能够使我们能够。开悟微信的发布是非常的难得的。</w:t>
      </w:r>
    </w:p>
    <w:p>
      <w:r>
        <w:t>老龙(00:14:51): 无上甚深微妙法100100万劫难遭遇。今见闻得受持，愿解如来真实意义。无上甚深微妙法。100100万劫难遭遇。我今见闻得受持。愿解如来真实无上甚深微妙法。100100万劫难遭遇。我今见闻得受持。愿解如来真实！</w:t>
      </w:r>
    </w:p>
    <w:p>
      <w:r>
        <w:t>老龙(00:15:24): 好，那我们接着往下讲于众会中。耳石大会对尔时大会文说词语。节欲听受于大众中呼起光明过百千日开始开这里其实在讲什么，在讲净土宗的法门，因为。我们知道阿弥陀佛，他在梵语之中叫阿米迪瓦的意思，它里面有什么无量光无量寿的意思，那无量寿是什么，是它的体？</w:t>
      </w:r>
    </w:p>
    <w:p>
      <w:r>
        <w:t>老龙(00:16:05): 我们的我们所说的心性是什么？心性是无量寿，他没有可以说他没有时间的概念。因此，当一个人说。比方说赞叹一位一位法师或者一位大德，他说他是古佛，再来的时候不是指什么？不是说以前有尊佛，然后现在什么现在。幻化成这个禅师或者换成幻化。这位老师，而是什么，而是赞叹他找到了那个什么无量寿，那尊古佛，那古佛是什么？是从来没有变过的。而且他也没有时间概念的话他也没有什么，他也没有受到任何沾染。所以我们其实都是古佛在来。只是什么，有些时候不肯。有些时候不认得，因此什么，因此，这种光明献起什么是指的是无量光，但本体是那吴亮光为什么会机器替诸佛所展这个展现的无量光，是因为我们的法性是什么？是无量无边的我们所说的心外无法。那我们所说的佛的道化的功德也是什么，也是无量无边的，在这里我给大家讲个小故事，当时。我觉得就打了。怎么100多座或两两两百座左右的时候。我就觉得自己明白了。</w:t>
      </w:r>
    </w:p>
    <w:p>
      <w:r>
        <w:t>老龙(00:17:28): 明白什么了，明白那个无量寿，明白那尊古佛。后来我就四处去打架。四处去挑战到谁那挑战到我不知道现在有没有人知道以前反正讲净土宗非常有名的一位法师，慈法法师，比如他到北京来。到北京来的时候，我就去见他。我说法师，我说您这个这样的净土法门好是好。但是我觉得不究竟，他说不究竟在哪，我说你看新中心或者禅宗所说的要正得心性。那我们所说的报化非真！那你光说要去佛的净土去你，你不是最后还是要正得法心好这个策划师开始怼我怎么怼我？他说既然是法性是无量无边的。它是无限的，它是没有任何限制的话，那报话依此法性随身法性的话，它有穷尽风。这一句话就把我摁在那儿了。我一想对。我的思想里是把法性看成了一个东西。而什么而去跟报化去相比，所谓的报化非真是指的什么你年中。在爆发的功德上，而什么。而就像梁武帝这个问达摩祖师爷，他叫石。你如果看实的话，它是无功德，因为自信是无功德的。正是因为这种无功德才可以展现无量无边的功德。那这句话就把我点醒，所以我对净土宗的法门也那个时候也非常的尊重包括像新中心叫什么你净土违规确实在他的。</w:t>
      </w:r>
    </w:p>
    <w:p>
      <w:r>
        <w:t>老龙(00:19:15): 密室之中也是这么讲的，他的光明，我们所说的呼吸光明百千过百千日代表什么，代表自信光明，因为什么，因为只有自信光明才可以什么光明可以。超过100100万亿。尔时实德菩萨那实德菩萨我们在上次讲了实德代表什么，不是代表实有功德，而是代表什么代表自性功德。因为只有什么，只有自信才称为是实现实相无相称之为实德菩萨那十多菩萨问佛言，此是何光，何等缘就问佛，其实这两个人？这么看来，他们在演出戏演什么戏，就像文书展佛一样，文殊菩萨展佛。他演的这出戏是什么？现在还卡吗？他演的这出戏是什么？是说当让我们众生能够了解到我们自己的石油功德是什么？来一问一答，才有什么才能够让我们窥见其中的一个奥秘。那此时何光和等远达此欢喜光从心中心生。</w:t>
      </w:r>
    </w:p>
    <w:p>
      <w:r>
        <w:t>老龙(00:20:32): 那此欢喜光是什么意思？欢喜光其实就像我们所说的登出地不在东出地正登欢喜地。那个时候菩萨会展现出一种什么状态？它是没有对比的关系。比方说。你如果现在说关系的情况下，或者高兴的情况下，就跟我讲中观，你一定知道你不高兴的时候什么样子，你才能够界定我现在高兴是什么样子。那欢喜也是如此。那当菩萨争登欢喜地的时候，他已经去除了什么，或者他已经看破了，分别执着，他不以分别来什么来立诸法来分辨诸法。所以什么，所以说叫关系光从心中心生这是我们的本初的光明。世尊当知此光不可称，不可赞叹，亦无印可。那这个光需要人谁来印可吗？比方说。我们自己明白了。我明白自己的亲娘是谁吗？这个事情需要认可吗？需要谁来认可？因此，当一个人真正的能够承当真正能够明白我们所说的新中心的时候，它是不需要硬壳的。没有人可以为他应可佛菩萨，乃至于我们看到现在的所有人都不可能应可他，所以你现在去问新中心的。</w:t>
      </w:r>
    </w:p>
    <w:p>
      <w:r>
        <w:t>老龙(00:21:56): 之后我不知道你问老人问。体温就齐了你你说老人我见性开悟了，你看老人和徐老认不认可你？不可能，宁可你就像当时原本原因，老人说您是这个弥勒菩萨的转世化身。然后就是说你这是在污蔑我，你这是诽谤我，为什么是弥勒菩萨本身是什么法身大事，你能用一个我们所说能用像去规定弥勒菩萨是什么样子的？你这不是诽谤佛吗？所以这是大宗师的手笔。比如说什么无可无印，可你不需要任何人去应付，你，只有这个实验室，只有诸佛与佛，能够整。</w:t>
      </w:r>
    </w:p>
    <w:p>
      <w:r>
        <w:t>老龙(00:22:51): 何以故为什么这样为同诸佛无印可故。同诸佛因为这件事情是佛与佛之间当政治的。佛跟佛之间是没有这种宁可的，不是说这尊佛阿弥陀佛宁可释迦牟尼佛你见性了。我们现在经常我不知道，现在我说的都是以前的事情。我们亲密里面的很多人在见面的时候都说师兄你打开了吗？都是问这句话，这件事情其实是一个很好玩的事情，因为我打不开，不打开关你何事？没有硬可顾。同诸如来无所得故。这是什么，也就是说我们当我们要知道什么是新中心的时候，第一是什么，它不需要印刻。第二是什么，他是无所得过。那第三种是什么？一切诸相欲无见故那义乌见过什么，不是你见不到朱相，而是什么？而是你对诸相不产生邪见，这里的见不是看见了一次，而是产生了什么，产生了？错误的见解。无见骨。所以医学中一无见不是指什么，见诸相的什么自信，诸相诸法无自信，应该建到这个地方。所以这里是什么，是去除了我们所说的，我们对于诸法产生边界的执着。</w:t>
      </w:r>
    </w:p>
    <w:p>
      <w:r>
        <w:t>老龙(00:24:24): 走上猪根。然后无舍离过什么意思。我们做的是猪跟我们的眼耳鼻，舌身以猪根。那猪根的话能不能被用，能不能被善用，它叫慎用守慎。为什么是我们要守护着我们的眼，耳鼻舌身意。使他们什么使他们不去造作什么造作那些无妄之灾。为什么是由很多的妄想，很多的问题都是我们自己想出来的。就像我们所说空船理论一样。当一个人开着个船，你看这个船里有人的时候。他撞向你的时候，你会骂这个人怎么开的船，你会不会开船，但是如果我是一辆空船，是一艘空船，你没人骂去。这是什么，这个就是我们所说的，平时的时候我们有些时候。误解了别人。或者别人对你做这件事情的时候，他是无心的，很有可能都是我们自己去预测的。那这是什么？这是没有圣守住根的。</w:t>
      </w:r>
    </w:p>
    <w:p>
      <w:r>
        <w:t>老龙(00:25:32): 那对于诸根的话，我们不要舍灵，我们也不要舍弃，好像我们所说的要学佛的话，我们要六根清净。这六根清净也没让你什么放弃猪根的使用，只不过是什么不要使六根人物。所以不是让你什么让你去从 a 到 BD 这 AD 假设是一个染污的地方，让你去一个清净的地方，不是意思。这是什么，这里边一定要知道我们的平时的关照，平时我们的正行。</w:t>
      </w:r>
    </w:p>
    <w:p>
      <w:r>
        <w:t>老龙(00:26:04): 平时的关照就是观察你的眼，耳鼻舌身意有没有在这上动过心，有没有在这上起过任何的其他的妄念。这才是最重要的！包括当时其实。此法法师就问过原因，老人的逝者。他说为什么当时老人不传戒了，因为什么，因为我们知道密城也有密城界各个我们所说的小城有别解头。后来老人的室友就侍者就跟他说老人说过什么叫借起心动念。你的起心动念就是**。但是这句话被很多人误解了，就是我不敢我连几个吃饭的念头都不敢起，老人所说的起心动念是什么，是起妄念。而且是什么，指的是那种念念相续的念。也就是我们执着第一年以后，我们第二页念第三年，第一次相聚性是什么，是妄念？那妄念也就是说你的第一念是什么，是限量的。比方说我拿起来水就喝，我放下就放下了，没什么的。但是后面的这个水怎么这么难喝？这水是谁给我的，我给我水的人是不是恨我怎么给我这种水喝等等等，这个称之为妄念。所以起心动念起的是这种心动的是念。</w:t>
      </w:r>
    </w:p>
    <w:p>
      <w:r>
        <w:t>老龙(00:27:30): 不是什么，不是让你在生活中变成个**这点是很重要，但是当我们比方说能够特别精进羞耻的时候。打坐非常精进的时候。能不能达到关闭六根的作用，关闭六根作用就是暂时关闭了，我跟他做有可以完全可以为什么是因为你打字非常精进的时候，你当你下作的时候，其实你还在定中。因此我们为什么说要打下这个打坐下来以后要从头到脚揉一揉，第一是使气血能够通畅，因为人打就打坐久的话也会出现问题，然后另外要多走一走。</w:t>
      </w:r>
    </w:p>
    <w:p>
      <w:r>
        <w:t>老龙(00:28:15): 多溜达，不要跟人说话，不要看手机。那这样一来的话，包括我自己也是打完坐以后溜达在屋里，我就出去了，那时候大院里可能也。那时候人都上班了，没什么人，我就自己在大院里溜达溜小六子结果还被我们这个居委会的大妈看见了，说你怎么怎么不工作，天天在屋里溜达。你有饭吃吗？我说我也有饭吃，然后再去溜溜，达完以后去买一份报纸，那叫我那时候我最大的乐趣就是看那个精品购物指南。</w:t>
      </w:r>
    </w:p>
    <w:p>
      <w:r>
        <w:t>老龙(00:28:56): 可能就暴露了，年岁，可能那个时代的人知道。然后拿那报纸看一看，这是我最大的乐趣，然后能动动脑子。其他的没有什么，我回家的话也不看电视，那时候也没有手机，也没有任何其他互联网的这些东西。我也不打游戏。所以回家的话还是什么？还是要不就看看书，要不就是在这 C 去继续打坐，所以这样的话是什么？这样的话虽然我能够什么？我能够运用我的六根，但是为什么会守肾是非常重要的。好，那当我们做到了这一点以后，当他我们做到前面的为同诸佛无印可顾，同诸如来无所得故。一些诸将有见固守胜诸根无舍离故。后面是什么？那是诸魔院，不得变故。那中国院是什么面膜就是什么？魔就是有二念的人。而且念头是叠加的人。这是什么，就是我们所说的念头的相续性。这里不是说什么不是说有一尊魔？因为我们现在修行到这个程度上着魔的可能性不大。为什么？因为魔还没空理你。你还没有到那个阶段，魔还对你不是特别感兴趣，当如果魔对你感兴趣的时候，恭喜你。</w:t>
      </w:r>
    </w:p>
    <w:p>
      <w:r>
        <w:t>老龙(00:30:33): 你的修行进了一步，那个时候会什么会我们禅宗所说的站也不是坐也不是怎么待着都不是，你可以说是什么是新农？你也可以说什么，你也可以说是真正的阿雷也是种田的种子全部都要翻进的时候。大圆满里曾经有一种法是什么法，它这个法有一个方法有一个窍诀，可以顿时把你的80阿勒也是所有种子就如同灰尘一样把它激荡起来。激荡起以后这个时候你没有上市的引导，这个人肯定会疯。但是如果你有上市的引导，有翘觉的情况下，你只是看着这些尘埃什么散去的时候，这时候就挣得了什么大圆满。这种撤退。这有这种方法，但是这种方法一般是什么？一般是说我们知道，其实大圆满，包括里边也有什么也有新增新法。这是闭黑关的时候用的。</w:t>
      </w:r>
    </w:p>
    <w:p>
      <w:r>
        <w:t>老龙(00:31:34): 但是我们现在能够德育这样的一种法门能够在日常生活中每天拿出两个小时，四个小时，六个小时做进行实修，在坐下又能够关照手猪根的情况下，又不舍离猪根的作用的情况下，我们能够什么，我们能够也能够正。你就不要管什么，后来对于1000座这个问题。后来我就变成什么，又不要管你打了多少坐了。你只要盯着今天这一座就够了。如果你每一座都能够盯住了，或者说我们念佛或者我们做修任何其他法门的话，我们能盯住这一座或者修饰这一堂法的情况下。已经可以了，你不要想你以后还要修多少座，为什么是因为修法那样说的话，修法对于你来说就是个负担。</w:t>
      </w:r>
    </w:p>
    <w:p>
      <w:r>
        <w:t>老龙(00:32:27): 那既然是负担的话，你为什么要没事找事给自己找负担。你还不如做点快乐的事情，所以修法对我们来说是什么，要一座是一座。</w:t>
      </w:r>
    </w:p>
    <w:p>
      <w:r>
        <w:t>老龙(00:32:39): 有人的麦克风没有关上，请关上，谢谢！那这样一来的话，我们就能够在千座之内，这个千座什么千座是个虚数。那在千座这为，但是为什么要提千座是能够让培养我们定力的。就像家世尊者等弥勒菩萨这个降生以后，他把佛的袈裟给迦世尊旨，那时候那个弥不是给弥勒菩萨迦世尊旨，那时候就缩小缩的很小。那时候叫什么叫定力耗尽？所以定力能够修出来定这1000座所给你打了这个基础，这个定力足够在你这一世当中什么有点把握是这个意思，所以谦做什么是培养定力的，但是在座下的这个正行关照却是什么，确实他是。但是直到你的成就的时候都是如此的。可不是签字的问题，当然有些人说我签字可能达到不到这种目的，这种定力的时候，那就多做。或者你就每每每一座钉死了这一座修就可以了，你不需要想那么多，既然过去，现在未来心不可得，你为什么还要想那么多？所以我当时也是什么也都是一座盯着一座修。我只要求这一座我能够做好了就行了，我不想后面还有999座，还是只有一座了，跟我没关系。</w:t>
      </w:r>
    </w:p>
    <w:p>
      <w:r>
        <w:t>老龙(00:34:08): 因此的话，如果说学佛是大丈夫的行为的话，作为的话，修心中心是什么原因？老人曾经讲过，以前不是当过禅师的，要不就当过帝王的。没有这种气概，没有这种手段的人，他修不了行政性，你跟一个刚刚踏入社会的。这个小年轻讲你以后能赚到十亿，他不相信的。那你已经有了这个基础了。你曾经以前曾经做过帝王，包括像释迦牟尼佛，包括莲师，他们为什么都是王子，都是王出身的，从世间相上讲。也是这样，他要有这种气魄，你爱谁我今天是佛来佛展摩来摩展才可以。如果没有这个气概的话。可以说学佛也很难成就你只是种了一点善根而已，但这个善根什么时候能够出现，什么时候能够长成大树？遥遥无期。</w:t>
      </w:r>
    </w:p>
    <w:p>
      <w:r>
        <w:t>老龙(00:35:17): 好，那能遮魔王诸道路，故那魔王的道路是什么？引诱你，让你起二心，让你起心动念。所以我说的刚才所说的起心动念是有。特定所指的不是你起的一个什么，我们喝水的心，这个叫起什么，而是起了一种非法之名。或者是我们所说的一个妄念，这个是什么？这是朱某的道路，他可以从这条道路上把你引过来。所以是能够遮蔽魔王的诸道露骨，以此因缘明心中心。这也是说明什么，我们只有符合了前面的。因缘。那是哪种因缘微同诸佛无印可顾同诸如来无所得故。一切诸相亦无见故首胜诸根无舍离故使诸魔怨不得变故。还有一点摩院是什么？魔焰是我们瞎想出来的。魔院是我们自己觉得自己有业障。摩院士我们天天觉得我们旁边是有一个人来障碍我的摩院士我们看见一个人。这个我觉得他今天我看着他不顺眼，他肯定在障碍。这是什么？这是怨妇心理，所以母怨是这个意思。只是诸佛诸魔怨不得变，不能不得变故，能做魔王诸道了，以是因缘民心中心，所以只有符合了这以上几点以后我们叫做什么修持心中心。</w:t>
      </w:r>
    </w:p>
    <w:p>
      <w:r>
        <w:t>老龙(00:36:56): 好，下面尔时一切大众白佛言。</w:t>
      </w:r>
    </w:p>
    <w:p>
      <w:r>
        <w:t>老龙(00:37:01): 世尊我从所修因缘及佛妙教未曾闻，有如是赞叹，功德大威神力！惟愿如来为我等辈先说此句正修绝地，惟愿使我于中修行。今天是不是？我其他人听的顺畅吗？不顺畅的话，我们可以今天可以早一点完，这样的话留到下次我们网络好的时候再见现场。</w:t>
      </w:r>
    </w:p>
    <w:p>
      <w:r>
        <w:t>老龙(00:37:40): 说佛世尊。该如我们该如何去实行你前面所讲的什么还太过笼统。我们该怎么去做，叫做什么，心中心在心中心里修行的该如何去做？尔时如来告诸菩萨，诸善男子诸菩萨放在善男子前面，为什么，所以菩萨是什么，是菩提萨多，那菩提萨多在佛教里边？我们有一个叫什么叫做三米一真言叫菩提萨多。那菩提萨多有人说是什么是正得菩提的人，或者是或者我们所说的。恐龙会中的勇士。它我们所说菩提代表什么代表佛，大多叫什么绝有情。比如说菩提与萨多绝有情是什么，是无二无比的，所以三别真言的菩提萨多弯就是证明什么，证明我们的？</w:t>
      </w:r>
    </w:p>
    <w:p>
      <w:r>
        <w:t>老龙(00:38:44): 菩提我们所说菩提与萨多与绝有情什么是无二无别的，那善男子是指什么？这里为什么没有善女子，善男子是指我们要有善男子这颗心。那善男子什么？比方说我们从佛经里称国某个国善男子称某一个大臣，或者称以为大道为善男子，或者你做了一个什么事情，做一个非常好的事情，称之为善男子。那善男子基本上指的是这颗善男子之心。因为什么它有勇猛有力，他可以什么他来界定前面的所说的菩萨的萨就是萨多。他在这点来说，我们只有勇猛有力，能够什么能够形成诸善法的情况下才能与菩提。等同菩提菩萨菩提萨多，后面的善男子是归来什么来规定前面的萨多的萨的。</w:t>
      </w:r>
    </w:p>
    <w:p>
      <w:r>
        <w:t>老龙(00:39:48): 金刚宣说。正修佛地有十种。这是什么，这是干什么的是正修佛地。不是成就。灌顶法王子的什么菩萨慈的也不是来成就密集金刚的有金刚力的。更不是来成就什么，这个大自在天，这个藩王是有能够幻化成佛，能够蛊惑众生不是，而是要什么正修佛的，你是来修成佛的，你别把你自己往下拉。你别把自己最后那个作业在没心的情况下，你自己是什么，是毁佛地，是摧毁佛地？那正修佛力有十种，持有十种什么有十种修辞方法，只要按照这个去做。一定什么，一定懂徒佛定！只要你做到等于佛地，所以在这里的话，我们反过来看。跟萨迦的稻谷是不是类似，那撒娇道国也是如此。那第一是什么，第一持心于法无爱于佛生信于心平等。那语法无碍是什么，语法无碍是指的诸法无自信，无所得。以这种法官。</w:t>
      </w:r>
    </w:p>
    <w:p>
      <w:r>
        <w:t>老龙(00:41:11): 那于佛生信于心平等所以这两句话是指的什么心佛众生是无二无别的。能够生什么信？有人说我信佛，我说不一定你信佛，你有可能信的是什么？一个偶像。有人说我所说的信愿行，我真的很信佛，但是我做不到，那就证明你不信佛。那真正信佛是什么心，自信是佛。不是信外在有尊佛可以救度，如果相信外在有尊佛来救度，那叫什么叫外力救度？我们在观修的时候把自己观想成佛。也不对，为什么是你与佛都是以空性而建立的。我们都要回归到空性之中，把你的凡夫的所知所见转换成什么佛之见。这是什么，这是等心，这是持心，所以语法无碍于佛生信就真正信佛信自信是佛是信什么信我们的如来藏是佛。于心平等。那是什么？这是我们的第一个第一点。</w:t>
      </w:r>
    </w:p>
    <w:p>
      <w:r>
        <w:t>老龙(00:42:20): 那于众生生词于色无着。那于众生生词的为什么是因为平等故那生的什么词，是给予他们快乐？那给予什么快乐，是给予他们解脱之快乐，不是给他衣食住行的这种简简单单的快乐，所以菩萨的这个活非常的难干就是什么？它不是一个机械性的或者是一个简单的活，它是一个什么，他是个需要忍辱布施持戒精进，不断的向众生去输出解脱之见。不断的去做。就算众生没有办法理解，我还是要不断去做。那这是什么？这是于正生生词的一点。那鱼色无着那鱼色法什么没有什么年有年种，因为菩萨无媚不能保证。</w:t>
      </w:r>
    </w:p>
    <w:p>
      <w:r>
        <w:t>老龙(00:43:13): 菩萨在修持这种解脱给予众生解脱法的时候，我们自己不被掉进去，就像一个医生一样，我天天看着一堆病人说我天天。这个比方说我是个精神科的病人。我就有病人是精神科的病，病人是精神科的医生，最后自己也都变成神经病了，精神病了。这是很多的。所以余色无浊是什么意思？比如说一个人来了，师傅，我今天好像身体里怎么样，然后我脑子里怎么样，我有很多障碍，我说什么是障碍，我就还是觉得身体里怎么样，我觉得心里怎么样，他就老在这打圈圈，我见过这种人很多。如果说你被他的话所引导掉进去的情况下。叫什么鱼色就开始黏着你，也觉得他说的真有这么回事。</w:t>
      </w:r>
    </w:p>
    <w:p>
      <w:r>
        <w:t>老龙(00:44:11): 所以这不是一个什么专业的医生所干的事情不是专业菩萨所干的事情，你会被这些众生被拉进这个遗产之中，没办法脱身。什么你要做专业事情是什么？你不管你说什么事，你就是把玉皇大帝给我拉到面前跟我说这是你的亲戚。我也不代理你了。为什么你跟我讲的是什么？是色法。既然说的是色法的时候，我们要说无着。那吴卓是什么？我要把你从中能够什么能够解脱出来，这是生死心。这是生的慈的心，这生的是慈父之心。</w:t>
      </w:r>
    </w:p>
    <w:p>
      <w:r>
        <w:t>老龙(00:44:58): 下面第二点。持戒不缺，常设在定。那持戒是什么，是可以引发我们所说界定会，那为什么可以用由介来产生定是因为？当我们戒除了我们不好的行为的时候或不好的心念的时候。我们此时就来定中。而不是说什么，而不是说这两个事情是我先持戒，我先持不杀生，不偷盗，不惜不忘与不饮酒，或者说持菩提心戒，然后之后我再得定是你在持戒的过程当中，你就在定你的心。为什么是因为。你之前可能不忘与这条罪，你可能说谎话，或者说大话说惯了你的心就随着你的望跑责任的假画报，你就会把这件事情。说了1000遍你会把这事儿当真。那这就不是定是什么，是能够我们所说简单说是静律，或者你能够定心于一处，不跟着外界所跑。那你的习惯是什么？是我跟着这个外星跑以后，那我现在不说妄语了。我说实话了。那是什么，那就是与你的习气相逆了，将违背你的习气了，这是什么，这就是定。</w:t>
      </w:r>
    </w:p>
    <w:p>
      <w:r>
        <w:t>老龙(00:46:20): 后面第一个就修不忘语好世众生。那不忘于其实我们现在日常生活之中，妄语这条。这个戒律守的不太好，为什么？因为有些时候我们说的不是自己心里的话。或者说为了达成个目的，我们会说一些。不实的话。叫不叫妄语，叫妄。那好世众生因为打了这种妄语以后，我们就什么，就非常看重自己，为什么是因为你所说的妄语都是什么，都是围绕自己的，你就不可能好世众生。</w:t>
      </w:r>
    </w:p>
    <w:p>
      <w:r>
        <w:t>老龙(00:47:01): 那这样一点是什么？我们先讲究，说实话。通常来说，我们修饰咒语的时候，很多人为什么修了半天，咒语不灵？你老说假话。你老说忘那赵语是什么？赵语是亲近的语义的，那当你老说谎话，老说妄语的时候，你的语义本身就没人信。那你在法界之中就没有什么没有誓愿力。你就没有信用，你是个失信人员。你什么都不能做你你说你有什么力量，别人可能坐高铁能坐飞机的，你只能坐绿皮火车。你当然卖了。那这是有，但是跟时间是不完全一样，有些人可能是被冤枉的排除在外，不要说我打击所有人，而是什么，而是说你真正说了做了错事了，说了错话了。你自己给自己带来这个业果。那你持咒当然不灵了。不要怪咒语，要怪什么，要怪怪自己。谁让你说假话？好。</w:t>
      </w:r>
    </w:p>
    <w:p>
      <w:r>
        <w:t>老龙(00:48:19): 断除焦慢。那叫慢是什么叫慢，就是我们所谓贪。还有我们所说的一种。觉得我自己很珍贵，我修的法也很珍贵。你们应该什么，你对我特别的恭敬，我到哪里去，对我很恭敬！那慢心的话，其实在佛地有一种叫慢叫什么叫佛慢叫本尊佛慢修升起辞地的时候。其实大家都有经历过那本尊佛慢跟慢心有什么不一样，本尊佛慢是没有对峙的。它是没有一个比较的。但是我们的慢心是什么？我比你要尊贵。然后遇见比你尊贵的时候，你也是会低头的，我至少我现在比你尊贵，你就什么，你还捧着我。这是什么，这是要断除掉的，因为什么，因为它是我们的什么，它是我们的错误认知，那错误认知其实就是无名。那我们今天就讲这两点，后面，从第三点的话我们下次讲。那今天我也答应大家了，来传这个除。</w:t>
      </w:r>
    </w:p>
    <w:p>
      <w:r>
        <w:t>老龙(00:49:38): 睡眠能干什么？这个咒那咒，很多人。今天我特别高兴，为什么很多人都觉得这是一个让我们睡眠好的一个一步骤。这个让我很激动，我说我终于可以不用药或不用针让你们睡着了，不因为什么，因为睡眠属于一种盖章，有些人一打坐的时候你瞌睡就来了，或者说还没。还没办什么事就开始想睡觉了，成天的是什么？我们可以说湿气重。或者还有一种，还有一点是什么？就是我们平时用心力用的太多了。我们平时的话，我们的眼耳鼻舌身意守护的不好，我们向外发散的太多了，为什么就觉得累就是困，那困，一定是你身体有亏损才觉得困，一个人特别成天精力很旺盛，他也不觉得困。对。好，那我们一般来说，先持什么持这个魔力之间菩萨的他的根本之一。其实在新中心里边他就是什么，他就在共天的时候有。That the other old anglas, magmas, the romans, the romans, under. 坚持这个就吃三遍。再除什么，再除再。我们所说的除睡眠盖章的。</w:t>
      </w:r>
    </w:p>
    <w:p>
      <w:r>
        <w:t>老龙(00:51:11): 那我今天给大家就念一下，口传一下，那第一口传是魔力至天菩萨的根本咒那这个咒，其实元一老人传的是一个非常珍贵的版本。我觉得在藏传佛教之中我都没有。经过传这种根本咒一般都是心咒或者加这样一个帽子的这种子字的咒。</w:t>
      </w:r>
    </w:p>
    <w:p>
      <w:r>
        <w:t xml:space="preserve">老龙(00:51:38): 还有一些是什么？是还有一种特别的咒。特别的重是什么特别重，就名字暂时也不能说。还有一种叫什么隐身？一般来说，传根本就非常少，但是老人把根本就传下来，而且有手印就特别的吸引人。那我们一般人吃的情况下，你可以不吃手印，因为我们在贡天的时候吃手一般的时候吃的肉可以不吃手印，然后再接着下面吃这个除血圆。先传这个根本中 dadiata! angmas. Magmas. The blue mass maas. 安东尼都这么说！dadiata! angamus. Margamas. The blue. </w:t>
      </w:r>
    </w:p>
    <w:p>
      <w:r>
        <w:t xml:space="preserve">老龙(00:52:37): Maha sulamas. 安东尼都这么说！Dadiata! angamus. The blue mass. Maha sublimas. 安东尼。都这么说！林老师你那儿有老人的咒的文字。如果有的话可以贴贴贴上来。那我再给大家多念几遍，大家可以跟着我念。有些时候人念 on 的时候，好多年人家翁不是翁 own own own 是在讨论？我原来有一时候头痛的时候招风了，头痛的时候我就念一个字就念。然后鼻子一通气就好了。Mmm mm more to the most. 对那这样的话。magmas. The blue mass. </w:t>
      </w:r>
    </w:p>
    <w:p>
      <w:r>
        <w:t>老龙(00:54:01): 都能 dadiata on anger, mask，Magmas. 安德语。Tom 是多了。德伦 data angmas, magmas, the romans. 马斯姆斯不是？</w:t>
      </w:r>
    </w:p>
    <w:p>
      <w:r>
        <w:t>林师兄(00:54:44): 除睡眠之外，我有我不确定是不是。</w:t>
      </w:r>
    </w:p>
    <w:p>
      <w:r>
        <w:t>老龙(00:54:48): 你发下来我看一下。</w:t>
      </w:r>
    </w:p>
    <w:p>
      <w:r>
        <w:t>林师兄(00:54:50): 好稍等。</w:t>
      </w:r>
    </w:p>
    <w:p>
      <w:r>
        <w:t>老龙(00:54:59): 最后，特勒姆变成多了姆德勒姆。They are the mm. Mm. 马斯克马斯马斯。</w:t>
      </w:r>
    </w:p>
    <w:p>
      <w:r>
        <w:t>老龙(00:55:46): 第二套第二的异地密地制定比较难的比较。</w:t>
      </w:r>
    </w:p>
    <w:p>
      <w:r>
        <w:t>老龙(00:55:56): 这个我等会儿淡定，其实第一个是也是大 midi jedi. 真理我来打吧，我来打。大家先不要再刷屏了，大家再刷屏了。</w:t>
      </w:r>
    </w:p>
    <w:p>
      <w:r>
        <w:t xml:space="preserve">老龙(00:57:18): 这个是除睡眠咒。然后大家可以跟我念到迪亚塔月底。midi. </w:t>
      </w:r>
    </w:p>
    <w:p>
      <w:r>
        <w:t>如海(00:57:27): 异地问题对 sandy. 大气说。</w:t>
      </w:r>
    </w:p>
    <w:p>
      <w:r>
        <w:t>老龙(00:57:31): 具体真的多。小杨说话！没事。o midi gi megana shandy 说。</w:t>
      </w:r>
    </w:p>
    <w:p>
      <w:r>
        <w:t>如海(00:57:41): 怎么回事，我都挂上。</w:t>
      </w:r>
    </w:p>
    <w:p>
      <w:r>
        <w:t>老龙(00:57:54): Dadiata on midi 身体大气所好。那就说我们先念三遍的魔力之间菩萨的根本咒，然后再念这个咒的时候就可以了。大家下下载下来或者拿笔写下来。我会把噪音的话回头发给。金宇师兄让他弄好以后发在群里边。</w:t>
      </w:r>
    </w:p>
    <w:p>
      <w:r>
        <w:t>老龙(00:58:41): 同时是当过帝王或禅师者，方能修行心中心，但一个生命亘古以来，无量时间里应该都有这个经历吧。这个说法是否指不遥远的前世某事，当前世第一个当过就算。魔力之音菩萨根本就在上面大。你跟我说有了都能够？</w:t>
      </w:r>
    </w:p>
    <w:p>
      <w:r>
        <w:t>老龙(00:59:14): 多了 more 多是不是都不是 do 的 more 是多念多多能多能师傅吉祥带孩子们考试前紧紧张，如何让自己放松下来？考前几张是应该的。你要考前不紧张，你这考试考不好我都紧张。考验你，但是别过分。其实就是家长给他的压力或你自己给的压力不要太大。</w:t>
      </w:r>
    </w:p>
    <w:p>
      <w:r>
        <w:t>运营-李庆来(00:59:41): 什么的密码？</w:t>
      </w:r>
    </w:p>
    <w:p>
      <w:r>
        <w:t>老龙(00:59:44): 保钱紧张是正常的。请问龙是魔力之天根本咒或魔力之神菩萨心咒之间记录，根本就什么，我们通常有人声音没关吧？</w:t>
      </w:r>
    </w:p>
    <w:p>
      <w:r>
        <w:t>运营-李庆来(00:59:46): 说不说了。</w:t>
      </w:r>
    </w:p>
    <w:p>
      <w:r>
        <w:t>老龙(01:00:00): 根本就是什么是正得摩菩萨的根本，也就是正他的身口意的诸多功德的不是光是根本的。所以他的心咒代表什么，他的心咒代表，比方说我们持进心就随心咒，他的心咒代表证得他某一份功德。因此的话，有些时候我们会说根本就心就一样，但是你如果能够吃，根本就是比较好的。</w:t>
      </w:r>
    </w:p>
    <w:p>
      <w:r>
        <w:t>老龙(01:00:28): 师父信佛是信自信为父，那为什么说佛力加持新中心法三分之一靠资历三分之二靠福利，对因为你自身本身你这三分之一是什么，是你的妄想是凡夫的力量，那三分之二是什么，是你自信之力？这不矛盾，因为自信之力本身也包含自他而立。所以禅宗所说的一自立解脱，这个自立不是自己的力量是什么自信之力。师父念睡不着念这个之后是不是会更睡不着，会更清醒你？睡不着你难受，念这个咒睡不着你可以你干点别的，你修法？</w:t>
      </w:r>
    </w:p>
    <w:p>
      <w:r>
        <w:t>老龙(01:01:12): 摩利菩萨的除睡真言一词一次我们可以念七遍到21遍七遍或者21遍都可以。你如果念七遍困了就。不是困了就睡，你还把我的带沟里就念了七遍，不困了就不睡了。同时吉祥您传的这个箴言，我们是否可以按照老人的叫法共天可以的，师父善意的谎言算不算妄语，真谎言的都是。这个咒的话可以我们每天早晨去念。或者在睡之前面可以念两次，但是一般我们可以在清晨念都可以。就是请问可归一你不我不值得归一，我是什么？我是可以。那你就是来证明什么来证明你是皈依佛法送三宝，我只能作为证明人。皈依佛法僧三宝是什么？皈依处人不可归。肯定就魔女之间菩萨根本手印，林老师那有我，我猜他肯定有过一会儿会。</w:t>
      </w:r>
    </w:p>
    <w:p>
      <w:r>
        <w:t>老龙(01:02:29): 请问龙师修心中心的时候骤提的太紧，容易影响入定可不可以打造后期骤提的松一点还是要一直绵密不放松的时候得看你自己，如果你一分钟能十12遍不让你的其他念头跟着你，你不跟着其他。那你要跑的情况下就可以，如果是你觉得这一做的话打得非常的烦乱，那你就加紧点。你就多吃，要一句一句顶着念，但一开始的话我们都会什么都会加紧念，为什么，因为一开始修行很精进，到后来什么就懈怠了，那我觉得是前面可以放松，越到后面。越你修的很熟了，越要加紧。整个龙狮受归医后可以学习中医里的祝由术去治病！你自己的医疗行为可以？都冷。同时是多了。最后一个多伦多姆。也不是他这个念念的跟你这么打出来的。不太一样，一般都依噪音。楼市完成了装盘两小时出现困倦，该如何下地走一走？有声音吗。</w:t>
      </w:r>
    </w:p>
    <w:p>
      <w:r>
        <w:t>老龙(01:03:52): 九龙师念诵的时候观想什么，因为魔力之音菩萨他在什么，他在太阳前面行，他是隐身的，他正好什么，这是无效的。一和别人聊天说话就打哈欠，或者有的时候经常打哈欠困不是困，是你不愿意听别人说话。狐狸身隐身肉是什么，是正大身的三界之中再也找不到你，所以要去除身口里的执着，他是隐身咒的功德。坚定根本就三遍！所哉的意思是什么，就是你身口意所造诸恶业，这是哉！</w:t>
      </w:r>
    </w:p>
    <w:p>
      <w:r>
        <w:t>老龙(01:04:34): 我们都是模拟之间除税真言可以跟给别人学。是你教给别人可以。收获对李老师把这模拟之间叫做手印发过来了。还有什么老师你好，生活里如果有领导问我怎么看他说实话，那就混不下去了。遇到这种眉毛的冒雨怎么说好问题。那你就这样吧！你就说你还不错。但是你这话怎么这话一下把我问住了，确实是这样的。你要知道什么不是你故意所说的妄语。还有一点是什么？是对你跟对别人是有伤害的，你就这么去把握吧。如果你所说的话对别人有伤害。或者想达成自己的利益则是不好。龙是生活中很多话难讲是不是谎言很难讲对我们一般说。你少说话我多听别人说话，少说话就可以了。</w:t>
      </w:r>
    </w:p>
    <w:p>
      <w:r>
        <w:t>老龙(01:05:49): 请教师傅可否承受让高三孩子睡个安稳觉的时候，安稳教的话你可以吃什么吃文殊师利菩萨，或者是观世音菩萨？都可以使他能够睡安稳觉。而且魔力真菩萨的睡除盖上的除睡觉，睡眠盖上的皱的话，它并不是不让你睡觉，它是让你睡得更好，能够什么能够精神百倍。比方说你原来睡八个小时不一定能睡醒，现在迟了以后你睡三个小时。就完全足够了，这有这不好吗？请问龙师修法和打坐一修订的话，打折打坐的用打坐来修法是比较好的，保持打坐的姿势，修法是比较好的。我们龙叔送咒老师，请问以前修一个法几个月有点效应后调用后后来效应后来断修了再修就没这种效应，这又有重修，你想要什么效应？</w:t>
      </w:r>
    </w:p>
    <w:p>
      <w:r>
        <w:t>老龙(01:06:58): 先说明了。你如果要大主宰大富大贵。你就不用重修了，你就改编改改其他的路子。那么龙师宋寿是不是基本都是要求进食五心？冻咒最好来说能够速食，能够不要吃那些有味道的东西。师傅来世上就是为了圆了夜，我们随缘而行，依然需要尽心尽力而为而不知道在外事外物是这样思考会落入二层。你先这么去思考，不要想落入二层。真能这么做，不可能落日而成。你身受你吃牟利身菩萨根本中也可以达到饮食的作用的。这是心理和淘米信用进修区别大吗？</w:t>
      </w:r>
    </w:p>
    <w:p>
      <w:r>
        <w:t>老龙(01:08:01): 航密新中心我们叫东密新中心吧！东密传所传的新中心跟我们现在汉地原因，老人这块新密差别还是很大的。而且什么我自己觉得我自己的羞耻来说，我更喜欢什么，更喜欢老人的心理！他是。是真实不去的。不说假话，只有选择的说真心话，对赵老师上次传了大鹏鸟新政是不能吃鸡蛋鸡鸭肉最好不要？请问睡得少，对中医来讲是有，只要中医是讲你睡得对。</w:t>
      </w:r>
    </w:p>
    <w:p>
      <w:r>
        <w:t>老龙(01:09:01): 是可以去修马嘎拉的同时干！你可以在专心去做一件其他事情，看看能不能坚持，你都不能坚持的情况下。吃素总是特别饿，有什么咒吗？那就多吃。对山东南，谢谢！</w:t>
      </w:r>
    </w:p>
    <w:p>
      <w:r>
        <w:t>老龙(01:09:34): 请问龙氏以前接过新中心法修过百座没有修到千座可以重新再修，一定要下定决心打满千座。一定要一定要新中心是非常不可思议。周老师，心中心法与省大殿二者关系如何相比，没有可比性，为什么，因为两者是诸佛与佛无可应故。无所得故。我看。手印放在需要头顶三对。上次传到马格拉州的才是可以的。龙师今天提到梅西男士的准女鬼，唯独到不准父母，这为何是自天光融入我身前面都是从子民，我不太清楚为什么，因为我从我得到的。男士的整体衣柜之中。这点还是问当时传你整天父母的这位上师吧！</w:t>
      </w:r>
    </w:p>
    <w:p>
      <w:r>
        <w:t>老龙(01:10:48): 无所住龙师怎么验证自己开开无所住，用这点来印证自己开悟。那我们今天就到这里吧！我问最不是我回答最后一个问题，就问你隐语心有点重该怎么办？该怎么修，你结婚没有？多大年纪。把自己的欲望什么放在可控范围之内**欲心。你是什么。是过分的意思，如果你不过分，你有自己家庭有自己女朋友，你们俩在一起 ok 谁也管不了你别过分就可以了。先做中途不能断，一做也不能断。</w:t>
      </w:r>
    </w:p>
    <w:p>
      <w:r>
        <w:t>老龙(01:11:35): 明宇宙。刚刚才跟我所说的。你自己控制点就行了。自己控制一点。你修什么咒也就代表什么，你认为这个隐喻是什么？是你需要对峙的。你看实了，那怎么办，他就把他。那就别搭理他。</w:t>
      </w:r>
    </w:p>
    <w:p>
      <w:r>
        <w:t>老龙(01:12:03): 最后能介绍一下原因老人的心中心法，怎么能得到这个修法可以看在网上可以去看。不敢当，谢谢大家！张可以找李老师。</w:t>
      </w:r>
    </w:p>
    <w:p>
      <w:r>
        <w:t>老龙(01:12:18): 百座包含在千座之内这个问题。两种说法，我之前得到的。徐恒是徐老的传承。说百座不在千载之内就打完百度以后才开始修千字，但是后来还也有人说是百度包含在前头之内。别管什么，就跟我刚才所说的，你这一座盯着一座，就不要想着千座的问题，那自然而然千座不会。同时请问修别的法案信息中心标准。对两个小时1000座也有相同效率，持有新中心的建两个小时修其他法1000座。然后。我不能这么说，会给自己挖坑的二天造型。你如果这么做，可以说什么可以说是非常好的，这是你的个人行为，我不能说你按照新中心标准两个小时1000座。不能说跟新中心的法师一样，否则的话。这样是破坏形容性的，不能这么说。</w:t>
      </w:r>
    </w:p>
    <w:p>
      <w:r>
        <w:t>老龙(01:13:30): 阿胶黄莲汤去玉吧！那就试试。好，那我们今天就到这里，那下一周同一时间我们到星期六的时候还在讲中关，然后希望大家都能够什么都能够正德什么正德本初的新中心。再次也谢谢林老师，谢谢大家，今天也非常高兴有这么多人来听我讲讲这部密室一般来说都很少有人听的，也非常感谢大家好，那这样，那我们星期六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