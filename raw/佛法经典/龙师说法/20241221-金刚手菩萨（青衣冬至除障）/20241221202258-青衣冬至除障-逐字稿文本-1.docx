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老龙(00:00:36): 大家冬至快乐听得见我说话，我先试一下！本来今天晚上，我是自己修青衣金刚手菩萨的法。我想，给大家！类似于一种共修，今天的话，尤其是在时间段，大家都是。希望能够得到除障加持的时间，给大家做一个除障加持的这么一个算是一个法会，但是，不算是灌顶，因为这部法的灌顶，相对来说要求比较严格。在萨迦派，萨迦派，如果你刚刚开始进入到教派学习教法的时候，你要学学修四臂伏魔金刚手。在我们汉地的话，一样有大地金刚手传承，它是在我们的所说的经论之中。它的仪轨，也是在经论当中，但是很少有人去修，今天的话我在前面会给大家讲一部，简单的讲一下，这部经论，然后让大家知道，我修的伏魔金刚手或者大家修的部金刚手菩萨法，它对应的是什么样的。障碍，障碍到底是谁来造的？然后九等9点的时间，我们给大家做一个这样的说明，后面的话就是我来就除障法给大家消除。年月日时，然后分秒等等所有时间段之中的你们的。</w:t>
      </w:r>
    </w:p>
    <w:p>
      <w:r>
        <w:t>老龙(00:02:21): 我们的业障，这个业障是什么？是依他而起的，他就是什么？他就是我们所说的，依他所起的。这种分别念那但是这种分别念不怕分别念所产生的执着是怕的，我们要消除分别所产生的执着！今天修这部法主要给大家来解决这部分的问题，我们9点钟来正式来讲。</w:t>
      </w:r>
    </w:p>
    <w:p>
      <w:r>
        <w:t>老龙(00:02:45): 好，谢谢大家，我们现在先。闭麦，大家有香烛的，如果用佛堂的给佛菩萨敬点香烛，在殊胜的日子，我们人都需要吃点饺子，来应景，那佛菩萨也一样，你每天对于佛菩萨的供养就是什么？供养我们的身口意，把我们的身口意全部供养给佛菩萨，使他们能够什么转换我们的身口意，让我们把身口意上的障碍去掉，恢复我们的本来面目！</w:t>
      </w:r>
    </w:p>
    <w:p>
      <w:r>
        <w:t>老龙(00:03:17): 好，那我们待会儿再见。</w:t>
      </w:r>
    </w:p>
    <w:p>
      <w:r>
        <w:t>老龙(00:04:56): 对，我还没开始讲，现在有声音了吧？那么还没开始讲，我们9点钟正式开始！</w:t>
      </w:r>
    </w:p>
    <w:p>
      <w:r>
        <w:t>老龙(00:06:05): 对，我关闭声音了，有什么问题也可以问，现在的时间都是。可以问问题的。我们开始是时间是9点钟，9点整。</w:t>
      </w:r>
    </w:p>
    <w:p>
      <w:r>
        <w:t>老龙(00:06:41): 近期会传汇集金刚的火供法，汇集金刚的话，传过了，之前传过了，如果说有虚伪金刚的法！</w:t>
      </w:r>
    </w:p>
    <w:p>
      <w:r>
        <w:t>老龙(00:07:07): 不客气，不客气！今天也谢谢智贤跟石头师兄，还有金宇师兄来。招把大家招进来。然后把大家，能够安置到这里，让大家都能够得到法义。准提佛母的本尊法，可以传，不是不能传，但是要找时间，要找时间，时间允许的情况下大家可以传，你如果单独来请我，我有时间我也会传。老师，法能让胎儿听吗？缘分将近，请师父慈悲。请教一下老师，</w:t>
      </w:r>
    </w:p>
    <w:p>
      <w:r>
        <w:t>老龙(00:07:54): 金刚手菩萨跟金刚萨多是什么关系？我今天似乎有不同的说法，有一派说法是讲金刚手菩萨跟金刚萨多是同体异名，金刚萨多代表我们的本体金刚手菩萨代表我们的愤怒转身，愤怒转身是代表对无名的愤怒。另外金刚手菩萨有个贪跟嗔的密序，就是我们所说的密序是只有贪嗔痴慢疑有通过转换我们的贪嗔痴慢疑来达到什么来达到一个净化的目的。所以金刚手菩萨？有讲他是贪，他主持的是贪的密室，有时候他主持嗔的密室，但这两部密室基基本上都是讲什么都是讲我们要能够得到，要能够转自己的小贪为大贪，这里就是讲的菩提心的问题，是关系，另外，金刚萨多。还有一种讲法是金刚，萨多是我们众生的本体，叫本有萨多，我们每个人都有不同的形象，不同的样貌，如果你有这样的力量，能够帮助众生解脱烦恼的情况下，我们就称之为什么金刚手，金刚手，也可以称之为一切。密续之主，</w:t>
      </w:r>
    </w:p>
    <w:p>
      <w:r>
        <w:t>老龙(00:09:10): 他掌握着整个密续，密续是解脱，密续是让众生解脱的密续，而非什么，而非让你去。得到一部法以后，你自己能够获得大的诠释，今天讲这部经的话，里面其实就有讲讲这部分问问题。大隋求证。大随求咒我是这样想，因为随求大随求法有八印，我想在传印沙佛会的时候，因为同同样等同，于是唐密的法在传印沙佛会的时候，后面我们可以传大随求菩萨。请问准提法已经有传承，为什么火供再传承？区分在哪里？</w:t>
      </w:r>
    </w:p>
    <w:p>
      <w:r>
        <w:t>老龙(00:09:58): 你的准提法有火供传承，你可以去修，你不需要再接受火供的传承，但是火供传承也有不同，比方说唐密的有些流派跟你现在所掌握的流派是不是一样？我不清楚，如果说你有这样的传承，你就去做，不用去问其他传承，你没有传承，就来接受传承也可以，不强迫。第二次传整体火供的时候，就把灶台的阀门。你可以穿。这两步法一般不放在一起，传火供的法是什么？是先修持我们的西增怀住的法。好，整体火攻之前可以再传一下整体法灌顶吗？</w:t>
      </w:r>
    </w:p>
    <w:p>
      <w:r>
        <w:t>老龙(00:10:47): 金刚手菩萨在显教来说是大势至菩萨嘛，那么这部法对于念佛有帮助吗？我一会儿会讲，为什么我们会认为金刚手菩萨是大势至菩萨的不二的化身，或者说我们所说他们是同体的，这部经之中就是佛说，金刚佛说金刚手菩萨降伏一切不多，大教王经中有讲到，可以再传一个会金刚版。欧洲不懂你，我觉得，我们现在的人？可以看前面的。后面的这些法，不太容易成就，因为有些法是需要特定的时间，特定地点特定的。物品。还有什么，我们所说的专修才可以。我会传药师佛的法以前传过，大家需要我可以再传，要安排时间！</w:t>
      </w:r>
    </w:p>
    <w:p>
      <w:r>
        <w:t>老龙(00:11:53): 月底传的火攻不是准提火攻，是会记金刚的火攻。因为汇聚金刚火控里边的很多的设置跟主佛母的法是不一样的，这部法一般也都是有过汇聚金刚的法的传承的人才会给你。就跟在冬蜜里面一样，冬蜜里面的护膜是放到最后去修的。比如说你，当我们有了传统以后，同时满足了要求，满足了种要求以后，你才能够修火功，不是说一上来就能修火功的，很多人对修火功有一个错误观点。那在密乘之中，修火供的一个最重要的点，是能够自观为本尊，那怎么自观为本尊？不是你身体，你以你自己，然后变换成本尊，要先空掉你的身，见空掉你身口意以后所转换出的本尊，才能够去行。这样的法。通过跟火天的沟通，通过火天的口护魔炉供养给本尊。否则你没有你只是否则，你在这拿了一堆东西在烧火是没有任何意义的。</w:t>
      </w:r>
    </w:p>
    <w:p>
      <w:r>
        <w:t>老龙(00:13:18): 师傅会金刚火宫里面包含那3~4~3个字咒音嘛，可以的。得了传承，终身都有传承了吗？还有的法没了，得了没修还有吗？</w:t>
      </w:r>
    </w:p>
    <w:p>
      <w:r>
        <w:t>老龙(00:13:32): 你没有，你得了法，没有修就破坏了三昧耶戒，破坏三昧耶戒的话，你再修不可能成就。所以我们叫什么密乘叫誓言教你既然接受这部法，你按照法去修，不能断的，除非你没立下这种誓言。参与汇集金刚火供传承需要什么门槛，需要我们先有汇集金刚的传承，你确实满足了我们所说的修持的变数，还有满足了什么，满足了我所说的能够自观本尊。这个自是代代表什么？是自信？是空性，以才能够修持汇集金刚的火供。</w:t>
      </w:r>
    </w:p>
    <w:p>
      <w:r>
        <w:t>老龙(00:14:16): 好，我们到9点了，到9点了，我们先来讲这部经，好！好，大家今天是冬至，冬至我们都有一个习惯吃饺子，有一些祭拜祖先的活动，还有一些人说可以修一些特殊的法门，但是，你能够每天修法不断，每天的话，按照法的要求去修，每天的话，这种特殊的日子，你也不会不可能空空过，的话，我们依据佛法的传承来说，所有都是依据解解脱意的。因此，当我们在今天修特别的法的时候，</w:t>
      </w:r>
    </w:p>
    <w:p>
      <w:r>
        <w:t>老龙(00:15:03): 你不要有特别的心态，为什么？因为日子并不代表什么，这个日子所给我们带来的很多的思想，想法，包括民间宗教给我们带来的或外道给我们带来的想法在这一天一定要做什么事情，但是佛教观点是说什么？你最好每天不做什么事情，我们的戒律是不去做什么事情，这有不一样的，所以我们所说的佛教的整个的观点是什么？是大道至简，大道至简，并不是说什么事情都是很简单去做，不是你你简单的用脑简单的，有什么事情不是意思，是说什么？是说你不要给自己自设烦恼，自设障碍，不要以为今天不做什么，你就会，你就会变成什么样子，就是我们所说依他而起，</w:t>
      </w:r>
    </w:p>
    <w:p>
      <w:r>
        <w:t>老龙(00:15:54): 那在这部的我后面讲的叫佛说金刚手菩萨降伏一切部多大教王经之中？前面的有个记字。怎么说的，它叫真实变化大势身。因此在点教的我们所说的金刚手菩萨的名号里边，我们认为他是大势至菩萨的化身，跟大势至菩萨是同样的，就来至这句话，</w:t>
      </w:r>
    </w:p>
    <w:p>
      <w:r>
        <w:t>老龙(00:16:18): 叫真实变化大势身，我们认为什么？认为他是大势至菩萨的化身。但是，大事，还有另外一种解释，你可以说我们的慈悲。我们的慈悲是具有大势力的，那观世音菩萨有，也具备大的势力，你可以说文殊菩萨的智慧，也具备大的势力。还有一个什么？我们所说今天所说的金刚手菩萨具备有大的势力，势力，我们所说的有很强的能力。这里所说的大士生的话。你可以解释成大势至菩萨，因为我们同样去修念佛法门，去修大势至菩萨跟观世音菩萨，我们需要大力，这种大力是为什么？因为我们可以从。轮回的苦海中把我们自己能救出来，但是我们自己救自己还不够，我们需要什么？需要佛的加持力，但是佛的加持力体现在什么面前，什么方面？体现在我们能够持有佛的教言，我们同能够严守皈依戒，能够去真正的皈依佛法，僧三宝，转变自己的心识等等这一些，我们才能够从苦海之中有这种大的力量跳脱出来。</w:t>
      </w:r>
    </w:p>
    <w:p>
      <w:r>
        <w:t>老龙(00:17:34): 那今天讲所讲这部经，不单单是指大的势力。心地上大势力还指什么？还指是外部的一些势力，那外部的势力叫做什么？叫不多。我们说的魔费不多，就是我们所说佛教所说的鬼神的概念，在原始宗教原始的部派佛教里边也叫做不多，这不多就代表非人代表鬼神给我们带来的侵扰的这一部分的众生的总称。因此，很多鬼神的名号，比方说我们说关圣帝君的名号。或者是某一位大力鬼神的名号，它不单单是指一尊，它是指什么同类型的合并同类项都叫什么关圣帝君，他是个军团，因此军团的话，他都要用这一尊的名号来接受供养。因此我们接我们供养护法的时候，要分清他是世间护法出世间护法？</w:t>
      </w:r>
    </w:p>
    <w:p>
      <w:r>
        <w:t>老龙(00:18:32): 出世间护法，他们的首领，他们的统领是金高手菩萨。因此我今天所修的青衣金刚手菩萨是护法，什么是最首最最重要的就是能够统摄世出世间护法的。那有人说，世间的护法是谁？是统领是谁？也是我们所说金刚手菩萨。所以我们当我们修持密乘的时候，我们为什么要最先修持金刚手菩萨法？是因为什么？是因为密乘就有很多的什么，很多的护法的类型，或者很多的金刚的形象，我们需要通过金刚手菩萨的持诵来什么来收摄来摄取包括我们修毗内加修象鼻天的法。我们为什么要加修金刚手菩萨？四臂伏魔金刚手菩萨的法，因为什么？是因为我们要证得金刚手菩萨的息地。而能够什么而能够去摄持？降低天的法。能让他吐出财富的同时，不会伤害我们，不会伤害人生。</w:t>
      </w:r>
    </w:p>
    <w:p>
      <w:r>
        <w:t>老龙(00:19:37): 那尔时佛告三界主金刚手菩萨三界主是什么意思？我们的心是三界之主。我们能够我们的心是主主导三界，为什么？是因为我们的心能够在三界之中能够？能够驱动它是个驱动力量，比方说我们现在是人。我们要成为神靠心的驱动力量，我们趋于善法，那我们现在是人，我们要变成了鬼，那也是由于心的驱动力量，把我们的恶业成熟以后变成了鬼。所以心的驱动力量是什么？是三界之主，那金刚手菩萨代表什么？金刚手就代表我们的大的力量，因为我们的手上我们都有，有两只手，那每只手上有5个手指头，脚上有5个脚趾头，这代表什么？也代表什么？五方五佛。所以我们接手印，把五方五佛的位置安置好以后，我们就能够什么，就能够证得西地。</w:t>
      </w:r>
    </w:p>
    <w:p>
      <w:r>
        <w:t>老龙(00:20:35): 所以很多法为什么要打手印？第一是什么？第一是能够稳住你的身，我们所说的身身相应身口意三密相应，身密相应。还有一种是什么？能够使我们的气脉明点能够加以利用，善于利用，因为气脉明点虽然是说是，藏密之中所说的，我们自身的确实有这样的力量，</w:t>
      </w:r>
    </w:p>
    <w:p>
      <w:r>
        <w:t>老龙(00:21:02): 我们的内五行跟外五行其实是一如的，我们内在的。五行我们的木火土金水是什么样子？外在也是一样的，只不过是说我们内在，有些时候病了，我们身体内在病了，代表什么？代表我们的内五行混乱了，那外在的世界。外在的环境脏乱差或者产产生一些灾难，也带有什么，它的排列顺序不。因此，我们在念咒的时候或者学法的时候，其实是我们安置了我们身体内本具的地水火风空时的排列顺序，使他们能安住于本位，不令什么不令他们混乱。因此像有一部分人说，如果你学习密宗不懂得曼陀罗的话，你就不属于真正的学习的密宗。为什么曼陀罗三界的代表，因为整个曼陀罗，不管是从金刚界，曼陀罗还是从胎在胎藏界曼陀罗来讲，他们是什么？他们是规律的。他们并不是杂乱无章的，他不是这儿放一块那儿放一块，他们是规律。因此，我们能够了解秘法的规律，了解这几种规律，我们第一是什么能规范我们的身口意。使我们的身口意规范在。能被自己觉知的状态之中，</w:t>
      </w:r>
    </w:p>
    <w:p>
      <w:r>
        <w:t>老龙(00:22:22): 还有一个是什么，我们可以把外在的环境尽自己可能去改变。比方说人文环境，比方说有些人说我所处的小区，人文环境很差，我所处的地区的人文环境很差，如果从你做起，你可以什么慢慢改变，我记得有一个报道说以前。好像是在美国在其他国家，具体我忘了有个街区特别乱，当然我们就说美国，美丽国，街区非常乱，因为美国有很多街区都很乱，后来有一个老妇人，老老老夫人，然后就安置了一尊佛像，在他的街心公园里，后来慢慢，这个街区的人都由于供养了这尊佛像的福德而变得慢慢的，非常的有礼貌，然后互相的。帮助等等，在街区就受到影响，这都是外在的曼陀罗的一个体现。</w:t>
      </w:r>
    </w:p>
    <w:p>
      <w:r>
        <w:t>老龙(00:23:20): 所以三界之主是什么？是我们的金刚手菩萨多降伏一切不多，大家王成就之法是金刚手菩萨言，若有持诵之者，求成就法于二河岸或石陀林中，或大树下，或贤圣公关公或金刚手菩萨宫殿之内。比如说。你如果要修金刚手菩萨的法可以在什么在？河岸上修的？那什么叫河岸？河岸就是彼岸的意思，不是说你真正在河岸上去修，而是什么？你能够站在彼岸的角度上去修金刚手菩萨，</w:t>
      </w:r>
    </w:p>
    <w:p>
      <w:r>
        <w:t>老龙(00:23:54): 我们修法的话，有此岸，有彼岸，那此岸代表什么代表随意地？那彼岸代表什么代表圣意？我们修法的过程就是什么？从此岸到彼岸，所以这是心心经所说的，能够到达彼岸。其实来说，此岸跟彼岸都是你心所设置的，这个心所设置，我们心里也可以趋向于彼岸的胜义谛而遮蔽，所以底。因此我们在修法的时候，我们在二两个案之中要选择什么，选择剩余我们拿。东密的念珠一样，东密的念珠有两颗佛头？那一串一边有这个有一，有一边是。比方说我们假设右边，你的手右边是代表胜利地，左边是代表随意地，所以他从持诵的角度来说，我们只。念圣意地这一边？所以我们看，看东印念珠，你会发现有一边磨得很亮，有一边基本上没用过新的，就代表什么？代表我们在岸的，在此岸跟彼岸的选择上，我们要选择彼岸，如果你的心趋向于彼岸，你修持金刚手菩萨的法就可以得到成就。</w:t>
      </w:r>
    </w:p>
    <w:p>
      <w:r>
        <w:t>老龙(00:25:10): 还有在什么在狮驼林。狮驼铃代表什么？代表我们的？人生，我们因为。因为我们自己人生就我们所说的一个什么，一个臭皮囊一样。如果说你能够在人生就像一个狮驼岭一样，我们人的身体狮驼岭一样，我们如何转换成佛的宫殿，为如何转换成贤圣的宫殿，要靠我们自己，我们不要把身体乱用。不要做哪些什么，不是要做哪些？猪狗不如的事情不要做那些。畜生做的事情不要做那些恶鬼做的事情，不要心，也不要趋向于这一道的时候，我们就可以利用狮驼林的这个地方来什么来修持我们的秘法。因此很多的密法之中都有什么都有，</w:t>
      </w:r>
    </w:p>
    <w:p>
      <w:r>
        <w:t>老龙(00:26:02): 通过狮驼林的观想去什么去达到我们把身体要看成什么，看成一个要转换成佛的坛城，首先看成是个空性，空性的一个好处就是什么？它能够把原本的是狮驼林变成什么佛的净土！所以从。他的修行角度来说，我们要知道什么，尽量选择安静的地方，然后心要趋向于剩余地。要把你的真正的身体什么供养出去，把我们身口一供养出去，成为什么成为金刚手菩萨宫殿？如是等处所得之法必得成就。</w:t>
      </w:r>
    </w:p>
    <w:p>
      <w:r>
        <w:t>老龙(00:26:41): 若诸不多经诸佛经刹那间不定成就，我即往彼破坏不多。比如说，我们在这个地方去修持，我们也通过了金刚手菩萨的修持法去修持。得不到悉地成就，得不到真正的佛法成就怎么办？金刚菩萨就直接去干掉不多。就直接去把这些不多全部都赶走，或者把他们杀死以后。让他们去到净土，这个杀的方法其实是真正超度了，为什么这么说？</w:t>
      </w:r>
    </w:p>
    <w:p>
      <w:r>
        <w:t>老龙(00:27:16): 我们有些时候有特别的。祈愿比方说我们去放生，祈愿这些众生们，能够活得久一点，这些鱼，这些小动物，能够活得久一点，从佛教角度来说，他们活得越久就越受罪。那我们希望什么？他们能够尽此一报身，同生极乐。我快点什么，去掉业，报身，快点脱，脱掉身能够什么往生净土。所以从杀的角度来说，我们佛教徒不讲杀是最互生的，但是来说，我们的祈愿是什么？你不要。从心里来说，你不要留恋你的身体，就是杀，我们所说的自己杀自己，为什么？我们不留恋我们同时要杀掉什么，妄想执着，这是杀法，这是诛杀法。那金刚手菩萨的法里面很多都是诛杀的方法，都是杀的方法，大家不能把它看成什么？我们在日常生活之中的杀，而是把它看成你要跟你的生死做一个决裂，跟你的，跟你的生死所产生的幻觉做个决定。决定才可以尔时大自在天和杖像前头面礼足白菩萨言为此大金刚手愤怒，主杀诸部多秘密神咒。</w:t>
      </w:r>
    </w:p>
    <w:p>
      <w:r>
        <w:t>老龙(00:28:35): 对于这部法是谁来启问的？是大自在天。那大自在天是谁？他其实是印度教或者说我们所说的自然外道之中的主神，他负责什么？创造世界，毁灭世界等等等同的，他是创造与毁灭都同等的。他的出生？很有意思。佛经讲他其实是世界上出生的第一个人。他出生了，他出生以后，看着大家看大家以后，后面出生人，他就认为后面出生的人是什么，是他所造的，因此他认为他有这种力量，那这像这很像我们的人类，我们人类认为什么？我们修持金刚手菩萨的法，或修持，某一种秘法，我们可以达到大的势力，大的势力就代表什么？就代表大自在天。所以大自在天，我们看这某一部佛经叫密续之中。基本上请问的这位就是什么？</w:t>
      </w:r>
    </w:p>
    <w:p>
      <w:r>
        <w:t>老龙(00:29:36): 金刚手菩萨的反面教材，我们所说的执着。就是我们所说的无名认知错误，我们错误认为了后面的这些人是我们自己生的，或者我们创造的这些财富不是什么，不是因缘所生法，不是由于我们布施的正因所得来的法，而是什么？由于我自己来生成的，这是什么？这是天执或这是错误认知，这是也是我们所说的根本原因。好，尔时金刚手菩萨赞言善哉！善哉！汝能请说我将降伏一切不度秘密之法。我今说这是真言，真言，那我们待会儿来讲，尔时金刚手菩萨，我们看看这部金刚手菩萨的真言的力量是如何的？</w:t>
      </w:r>
    </w:p>
    <w:p>
      <w:r>
        <w:t>老龙(00:30:19): 尔时金刚手菩萨说此真言以。鱼身毛孔**无数金刚质炎焰，从每个毛孔之中都放射出极大的火焰，这个火焰可以烧穿三界！出比验是一切不多，及其眷属于其身分悉皆干枯而得命中。把什么把这些磨碎不多，这些非人鬼神烤干了。这代表什么？代表我们？我们只有精纯一面。这个精诚意念就代表什么代表？干枯。我们只有这一念，我们为什么变得那么丰满？是因为我们的念念产生了相续性，所以我们学学习佛法，要斩断相续的性，让自己减肥。首先要让念头减肥。然后念头一减肥以后，我们自己身体，身体就有力气了，因为什么？你每出现一个念头，每去追寻一个念头，你就消耗一份力气。</w:t>
      </w:r>
    </w:p>
    <w:p>
      <w:r>
        <w:t>老龙(00:31:21): 金刚手菩萨的表法就代表什么？代表消除了我们的诸多的念头诸多的烦恼，把我们烧干枯了。我们会发现什么？干枯的就是我们的法身。它是什么？它是没有一点点油水的，它也是没有任何用处的，般若无知无用。因此，当干枯以后，那磨碎不多就什么就死了，他就死了，但光死还不行，金刚手菩萨还要做一件事情。后面还有什么所有一切人，天人地势，泛王，那罗言等义父命中也就这些大神们，不单单是这些低层的鬼神来说，这些大神们地势天，泛王天也都什么死翘了，把他们都烧死，也代表什么？代表我们的善恶二念俱不可得，那些恶念是魔碎不多，那些善念是什么？是那些地势犯，天人地，地势泛王。他们代表什么代表人的善的一部分，他们也受不了，他们也会被智慧火焰所烤干，也都会什么都会死掉。那一切如来悉皆精怪，但连佛都是什么？势力太大！金刚手菩萨太厉害了，怎么怎么把上下三界的所有的生命形态全部都烤干了！后面的话还有俱发声言，善哉，大吉祥，</w:t>
      </w:r>
    </w:p>
    <w:p>
      <w:r>
        <w:t>老龙(00:32:51): 金刚手三界主于如来，末法末之时，善能调伏一切不多及诸眷属，比如说什么叫如来法末时，我们现在。如来法末。但是不是说是，我们见不到了，因为通过网络通过我们今天的讲，大家能看到这些法。但是，不理解嘛，来说，我们很有很多才产生了很多错误认知，认为修一步法能够成就什么地势翻天。能够大势力？他已经偏离了金刚手菩萨的教法，还有一些人的话就更加的，可怜他趋向于磨碎不多了。只要我能挣到钱，只要我为短期利益，我有短期利益，我为了我怎么去做，怎么去伤害别人也都可以的时候，这就是末法时期，对末法时期，只有金刚手菩萨这样的法，只有这样强力法才能够什么？烧穿这三界，世界三界之中的所有众生的意识形态全部都干枯，全部都变成什么唯一性。所以我们所说的法性，</w:t>
      </w:r>
    </w:p>
    <w:p>
      <w:r>
        <w:t>老龙(00:33:58): 什么叫灵念灵知？它是离开了我们的种的外在的相貌，种外在的这种表现形式，它跟没有关系，它就是我们的理念，那一点点灵芝，灵芝我们所说的觉性，有些人还会，理解错误，认为什么它是永恒的，这个觉性是什么？是因为我们有烦恼，那觉与烦恼。我们所谓相遇而生，相遇而灭，你的左手拍右手一样，它是什么？它是俱是生灭，那生灭以寂灭才能够现前。因此，从这样的法来说，金刚手菩萨的法能够断除我们的善恶二念。才能够证得我们本来，所以有些人说中国文化里说人之初性本善。那到底人生下来是善，是恶。从这点来说，善的话就是什么？善于变化，你也可以变成样子，因为你有大势力，你有心，你能够做自己的新主，做自己的新的主人，我能够变成样子，我也可以变成样子，或者这两个样子，我全都不选，我自己走，我自己的路都可以，所以从这点来说，我们礼赞金刚手菩萨，那先把他们杀掉了，而后什么？而后。</w:t>
      </w:r>
    </w:p>
    <w:p>
      <w:r>
        <w:t>老龙(00:35:16): 是金刚手菩萨说此真言说此甘露秘密真言还要什么，要使他们复活，复活不是基于什么？基于我们所说，父母所生之身了，哪吒一样，哪吒为什么把肉身还给他父亲？第一是生气，第二是还他的父亲，第二，第三是什么？他是从莲花中化生，因此我们要修秘法，要净化我们的生油，他从什么甘露中化现，这也是什么？这也是秘法之中的一个窍诀，</w:t>
      </w:r>
    </w:p>
    <w:p>
      <w:r>
        <w:t>老龙(00:35:47): 我们修密法的时候。我们自己所见，自己的身体就不再是张三李四了。不再是带有名字的，而是什么，而是金刚手本体，而是金刚萨。金刚手本本体是谁？金刚萨多本有萨多。它是水，我们一般是水水晶造的，它外部能够应万物，但是它不为万物所影响，好说此甘露秘密真言以后，令诸不多速得还命真言曰，也就说我既能杀你，我也能让你复活，就是什么？这真的有手段，有这样的三界之主的什么。力量是什么？</w:t>
      </w:r>
    </w:p>
    <w:p>
      <w:r>
        <w:t>老龙(00:36:31): 心的力量，生生死死其实都是什么，都是心的划线，它不会影响到心的本体，但是，能生能灭，然后把，我们又能够什么，能够把生灭刹那之间的生灭能给它寂灭掉，这确实通通过什么通过金刚手菩萨的修持，通过定力的修持，通过智慧修持，确实，如果能够做到这些对不多鬼神不可怕的什么，可怕是你这颗心。那时金刚手菩萨说此真言于自手臂出大甘露风如一切不多，即不彼眷属，身中即都还命从地而起，经不忏调，见大菩萨威德至胜，告言菩萨救我，这是什么？这就是我们世间所说的，我好好对你说你不听。好，我就使出我的手段，使出老孙的大闹天宫的手段，我能，我能够什么？上至梵天地事，下至什么磨碎不多，我都让你什么。</w:t>
      </w:r>
    </w:p>
    <w:p>
      <w:r>
        <w:t>老龙(00:37:34): 干枯，所以它不叫什么，它不叫死亡，它叫干枯。干枯是什么？就把你的妄念给你蒸发掉。用炙热火焰，用我们所般若炙火，把这些妄念全部都燃烧干净，通过我们的持咒就是什么？燃烧我们的妄念，为什么？因为我们心能够吸于一念。通过这一念的修持，我们的心就见到了本来什么干枯的样子。所以禅宗也是什么？它我们可不可以说它是枯禅，但是，它是先要把你的念头耗干以后才生出妙有。生出妙有是什么？是由甘露所生的，是由于我们的菩提心甘露所生的，就由我们利益众生的。甘露所生的，是由于我们誓言的甘露所生的，而非什么，而非父母所生之身。因此这一点来说，基督教区。</w:t>
      </w:r>
    </w:p>
    <w:p>
      <w:r>
        <w:t>老龙(00:38:31): 借用了佛教概念，他们叫洗礼，用用水洗礼，洗礼代表什么，从甘露从水中所化生，代表什么，洗净我们的罪，罪障，他们的修法有点什么，又要借鉴于佛教的，我们对外不能这么说，我们对内是这么说的，对内我们应该理解他的施设仪轨，他的一个。最原始的想法，它其实是来自于经典，因此我们当我们修持，因此我们修持这样的法以后。我们就应该什么了解这部法源源流，那这部源流？</w:t>
      </w:r>
    </w:p>
    <w:p>
      <w:r>
        <w:t>老龙(00:39:14): 我虽然今天讲了一点点，开头一点点，因为今天时间有限，但是，希望大家能够去看一看这部经，不要看后面的，不要看后面那些说怎么去招，请磨碎不多怎么成就什么磨碎不多女的修法，先看看前面的。因为我们看经典的时候，有些人特别注重什么那些功用性的，功能性的。却忘记了什么？这些功能的实现的是什么？需要一个底层的逻辑？实现一个，或有一个源代码的。当源代码被打开的时候，你的所有程序不再依照着6道的源代码去运行的时候，你归向了真正成佛的源代码运行的时候，你后面的东西才能建立。否则你所建立就是什么？跟着他们跑了，跟着魔碎不都跑了，变成他们那一道了，这些众生了，所以就蒙蔽了前面金刚手菩萨所造的这一切的幻象，让我们看到什么？你别管是天，地是天下面魔碎不多。在金刚手菩萨的智慧与大力的智慧面前，什么都不是。是什么都不是，这也是大自在天给我们做了这么一个划线，为我们提醒这部法。</w:t>
      </w:r>
    </w:p>
    <w:p>
      <w:r>
        <w:t>老龙(00:40:35): 大自在天其实在12诸天之中，它也是一尊非常重要的护法，包括梵天。为什么？他们都曾经领受过佛的教言，曾经发下过这种誓愿，然后一直在守护，他们是非常了不起的，我们造一尊佛的形象，造一尊天人的形象，把他们立在那里，他们那可不是立一天两天。他们要立。几有的可能几百年，上千年他们就在那立着，代表什么代表誓愿力。他们的像的立着的话，不是被我们光是崇拜的，而是代表什么，我们要像他一样要展现这种的誓愿力，不能够什么不能够今天说了，然后明天，明天，明天也不算的不行的，</w:t>
      </w:r>
    </w:p>
    <w:p>
      <w:r>
        <w:t>老龙(00:41:22): 好，大家有什么问题？待会儿提，现在不提，待会儿提，</w:t>
      </w:r>
    </w:p>
    <w:p>
      <w:r>
        <w:t>老龙(00:41:27): 现在我说话的话大家能够听得清楚吧，刚才讲的。</w:t>
      </w:r>
    </w:p>
    <w:p>
      <w:r>
        <w:t>石头儿(00:41:34): 听得清楚师父。</w:t>
      </w:r>
    </w:p>
    <w:p>
      <w:r>
        <w:t>老龙(00:41:38): 好。那我们现在就开始修青衣金刚手的除障仪轨？大家能够合掌，能够恭敬合掌。能够面对着佛菩萨像想一想。能够从？6道之中，不管你是你现在是什么形态，你是你的心趋向于什么，全部都在仪轨的修饰当中，这部法仪轨之中通过火焰能烧干。</w:t>
      </w:r>
    </w:p>
    <w:p>
      <w:r>
        <w:t>老龙(00:42:11): 把精华能够什么？能够提炼出来？这是最重要那点金子要把它提炼出来，声音小吗？别人声音大小，我不太清楚！</w:t>
      </w:r>
    </w:p>
    <w:p>
      <w:r>
        <w:t>石头儿(00:42:26): 声音是否？师傅，我们今天到几点？</w:t>
      </w:r>
    </w:p>
    <w:p>
      <w:r>
        <w:t>老龙(00:42:31): 好，我们现在开始，首先。皈依我们的传承上师！</w:t>
      </w:r>
    </w:p>
    <w:p>
      <w:r>
        <w:t>石头儿(00:42:35): 感恩师父！</w:t>
      </w:r>
    </w:p>
    <w:p>
      <w:r>
        <w:t>老龙(00:42:37): 南无咕噜那么不达，那么达尔玛亚那么嘎，那么古鲁贝那么布达，那么达尔玛亚那么嘎，那么古鲁贝那么布达，那么达尔玛亚那么嘎，从现在开始就不能录音了，就不录音了，大家，管理员把录音撤掉前的我们之前的讲授经典才是什么，才是真正的观点！其这个灌顶什么是智慧的灌顶？能够什么能够消除我们烦恼的环境？然后这是我们自设的障碍。这是非常重要的，大家能够从中。不单单心情变好，也别变差，能够认识到自己的心性，那把黄黄金金刚杵，这是最为重要的，也是我们所说的，真正那是三界之主。</w:t>
      </w:r>
    </w:p>
    <w:p>
      <w:r>
        <w:t>老龙(00:43:36): 好，那我们今天就到这里，大家有什么问题吗？不客气，我们是不是可以修持这一部仪轨是不可以的，这部仪轨相对来说还是比较秘密的，我有时间可以传你们，斯蒂夫莫金刚手，这步法的话一般来说我们能听到，就算非常好。</w:t>
      </w:r>
    </w:p>
    <w:p>
      <w:r>
        <w:t>老龙(00:44:06): 师傅，我好像断法了，会经常断过两三天，整体风也是接，单独跟我说，我来给你修环境之法，你再去修这位龙石整体灌顶是有每日修法的誓言吗？最好有，但是誓言是你自己立下的，跟我没关系，你自己，你自己没办法去修，持的话，你为什么要上来接受灌顶？这个不是一个一个时髦的事，它一定是誓言。依你是依誓言成就你不是依这个咒成就，咒只是来达成誓言的。未经管法中关断了几天，那来找我，单独来找我，我再给予你们环境的灌顶。黑书传完需要连续，你自己。对自己要求严格，就联系是最好的。你当时没有。没有跟我立下誓言也没关系。</w:t>
      </w:r>
    </w:p>
    <w:p>
      <w:r>
        <w:t>老龙(00:45:07): 师傅，灌顶是接的越多越好吗？灌顶你接一个，如果你能够安心去修持灌顶就达成了。但是，有些时候我们选择有选择性障碍，我们必须拿出很多东西都不是很多，对不起很多的法给你去选择，最后你才能找到安心的法，很多人都是这样的，但也有什么也有认准的这一步法。我就一直修下去，其他法我也不管有这样的，这两种都可以。反正是我刚才突然一阵头晕，不知道为什么头晕，把你心中的魔碎部队赶走了。你看，不单单是你头晕，连菩萨还有梵天，还有这些魔水都头晕都晕倒了。印沙佛会在这个月，可能我觉得就是在下个星期六和星期天，27号左右。金刚手菩萨跟慧金刚，因为金刚手菩萨在密处来说，慧金刚？虽然是我们说佛的化身，佛的心的化身，但是，他也可以称之为金刚手菩萨的化身。因为龙是没有接会金刚的灌顶，可以接会金刚火红灌顶，不可以的。不敢不客气，不客气，不是我的加持，是你们自信加持！每一个灌顶都需要联系的视野。你要立下来，否则的话你来接受观点干什么？</w:t>
      </w:r>
    </w:p>
    <w:p>
      <w:r>
        <w:t>老龙(00:46:51): 师傅生病每日修法中断？怎么办？生病，每日修法还不中断，你是最棒的！不间断的实验是必须说出口历史才算，我心里想过，但是没有做到，算不算？你必须跟我说，我们之间我类似于我是公证人。你必须有一个公证人给你公证这件事情，不是说你自己心里想，一般来说，心里想的这些事情，都达都完成不了，不像比方，我们就算做世间事业一样，我心里虽然想这么做，但我不做，没办法，你必须广而告之，我要去这么做了，很多人都已经看到你了，很多人希望你能够成就这个事情，这个才算。</w:t>
      </w:r>
    </w:p>
    <w:p>
      <w:r>
        <w:t>老龙(00:47:38): 背金刚法的话，每天只念108遍，如法没有半个小时，你你怎么跟我立的誓言，你就怎么去做就行了！刚刚把东西自己叫出来，看来想来也是敢去检查电路，检查电路。就现在打坐忍不下去痛苦怎么办？装盘也坚持不了算盘也坐一会儿，忍不住变，要变姿势，那就忍一忍。能忍多久，忍多久，最后忍到你不觉得是忍了还可以？</w:t>
      </w:r>
    </w:p>
    <w:p>
      <w:r>
        <w:t>老龙(00:48:13): 味精和火攻在元旦。元旦那天穿？老是听雨，晚上身上感觉有点凉，多穿点。就得了，金网加持可以攻克家电金刚手名号吗？刚才我心中的障碍念头升起了，要先什么，你去打扫卫生一样，先灰扫起来，然后再拿个强力的给它吸走，但是，念障碍念头升起，你可能有一些坏的念头，不管它，肯定就是磨碎不多，磨碎不多，听完以后他害怕。在你心中显现的形象。</w:t>
      </w:r>
    </w:p>
    <w:p>
      <w:r>
        <w:t>老龙(00:49:00): 佛菩萨化身跟转生我们所说的化身是什么？具备了佛菩萨的悲愿。具备了！誓言。然后他做的很好，我们可以称之为他为化身。那转身什么教令转身是佛菩萨，比方说金刚明王，他叫教令转身，我们不能叫做教令转身，我们可以称之为什么？修的好，可以称之为化身，但我们不能称之为转身。因为病痛在床上完成修法嘛，我看看，还有什么？</w:t>
      </w:r>
    </w:p>
    <w:p>
      <w:r>
        <w:t>老龙(00:49:45): 龙师好词青衣金刚手陀罗尼中若求财力，一昼夜间受持斋戒炉中焚香，当于梦中是善不善与金钱。七亲是真的吗？你可以去试，但是前面的你达到不了，不能把你自己心中的梵天与不多耗干。没有办法。我时间我看！</w:t>
      </w:r>
    </w:p>
    <w:p>
      <w:r>
        <w:t>老龙(00:50:19): 你好听，刚才听冠霖感觉很累，想睡是什么原因？我们一般来说会有昏沉的状态，那昏沉状态是什么样子？是说你的那些妄念支撑的那些妄念，突然休息下来。之前我们很累，很想睡觉睡不着，为什么？因为你总有一个念头在支撑着你，现在那个念头什么休息下来你就什么你就可以睡了，这是很好的。</w:t>
      </w:r>
    </w:p>
    <w:p>
      <w:r>
        <w:t>老龙(00:50:46): 二河岸代表什么真俗二谛？代表真所二谛。对。好。出差来不及，可以在旅途，飞火机，飞火车，飞机上就已经可以。同时，我们能不能招天女，你凭什么招天女？你先招一个世间的女子来，你自己先把自己做好，以后能招一个世间的天女来，就可以了。我们四臂伏魔跟金刚青牛没有冲突，四臂伏魔，金刚手没有冲突的，没有冲突。王全一你。给我看看你在世间找个最好的女子，让我给我看一看！我等着你！找天女可没那么简单，天女要求更高！到50吧，到9:50吧。不客气。我们来整点师傅，你刚刚说的接？法很多，然后选择一部和自己最契合，让自己最安心的一步法一直修下去的意思嘛，你可以跟我比方说，你借了很多法，有一部法，你修的非常清净，能够消除那种烦恼，执着，能够这么犀利情况下，你可以跟你的传法上师说一下，你说我就要专修这部法，其他法的誓言我现在不守了，可以的。</w:t>
      </w:r>
    </w:p>
    <w:p>
      <w:r>
        <w:t>老龙(00:52:28): 蒙尚哥刚才居然睡着了，催眠的效果很好，一般来说修这种法，有情况，心特别安了，或者是特别安稳了，突然睡着了，是好的，有些时候是我记得有些时候是听有些一直失眠，我见过那，听见我的声音以后突然睡得很好，我不知道这是该高兴，悲哀，反正只要是利益能够利益，你能够。睡得就可以了！</w:t>
      </w:r>
    </w:p>
    <w:p>
      <w:r>
        <w:t>老龙(00:53:03): 吉祥接了法，因其他原因未修，可以直接修，必须跟我说，我再修环境的法从类似于重新灌顶，然后才能够继续修。为什么是因为你你立的誓言你不去做？那不是我们的问题，是什么？是你自己的问题，那再重新来。</w:t>
      </w:r>
    </w:p>
    <w:p>
      <w:r>
        <w:t>老龙(00:53:26): 龙师师傅火供传承时可以一并一并传一下，准提火供准提供平时主修准提法，想以为主，眼睛修会比较少。我还是分开，因为有些里边的火供的内容和它的材料都不一样，那混着说不太好。</w:t>
      </w:r>
    </w:p>
    <w:p>
      <w:r>
        <w:t>老龙(00:53:45): 龙神秘法中有什么不需要观想下手操作简单而又殊胜的法门吗？关照你关照自心，关照就是大名，我们说你可以念南无阿弥陀佛关照自心，不要在南无阿弥陀佛上有增减。不增不减的去念南无阿弥陀佛就是最好的殊胜法门。对于你来说。专修冥王的法能成就吗？可以成就的。龙师修了怀爱法？你怎么知道？半路进来没有听全没听全也没关系，也没关系。有节目部的法吗？有节目部的法，但是？根据你的需求吧，如果你觉得你能修磨结结膜部的话，能够成就。我可以传。</w:t>
      </w:r>
    </w:p>
    <w:p>
      <w:r>
        <w:t>老龙(00:54:52): 好，那我们今天就到这里，然后希望大家都能够。都能够真正的得到除障，去除我们做。做人做鬼做神的什么妄念！好，谢谢大家，再见，再见，谢谢！谢谢！谢谢！一切吉祥。</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