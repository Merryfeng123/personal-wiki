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老龙(00:00:35): 龙族的话，他跟我们的气脉名点是有直接关系的，包括我们知道龙病还有很多的关联，所以这一点的话，我们需要大家来给大家讲一下，包括今天的第二理论，其实讲到龙族也是很相应的，我们等到9点钟正式开始，那从现在开始大家要纠正发心，然后又可以什么？又可以去我们心里可以唱歌，心里唱什么歌唱三宝歌，可以唱诸佛之赞叹，都可以，但是不要去唱些弦歌，毕竟我们今天要是来讲经和传法的要端正，我们的态度就是我们的发心好，那我们9点钟再见，谢谢讲这部经之前，我们先要来做礼佛，跟我们所说的要真正祈愿，祈愿和礼佛是在。在我们所有的这部。就奖金之前我们都要去做的。那它叫做前行，因为所有的秘法，包括我们讲经，它都有前行。这个前行通常包括了皈依祈愿，发心等等。这个其实是非常重要的。如果你没有一个正确的发心，你没有一个真正的。听法的。祈愿我们希望这个法能够调整我们自己能够使我们能够证悟的情况下，我们听这部法是没有办法得到利益的，那我们先来祈愿。</w:t>
      </w:r>
    </w:p>
    <w:p>
      <w:r>
        <w:t>老龙(00:02:11): 普供养摩诃毗卢遮那佛普供养本尊界会距离迦罗大龙不动四大八大诸大愤怒，两部界会诸尊圣众外金刚部护法天等所受共具埃米纳受护持佛子，消除不祥，增长福寿无边善愿。决定圆满天下，法界平等利益。</w:t>
      </w:r>
    </w:p>
    <w:p>
      <w:r>
        <w:t>老龙(00:02:37): 普供养摩诃毗卢遮那佛普供养本尊戒会距离迦罗大龙不动四大八大巨大诸大愤怒两部戒会诸尊圣众外，金刚部护法天等所设共聚埃米纳受护持佛子，消除不祥，增长福寿无边善愿决定圆满天下，法界平等利益普供养摩诃毗卢遮那佛普供养本尊戒会距离迦罗大龙不动四大八大诸大愤怒两部戒会诸尊圣众外，金刚部护法天等所设共聚埃米纳寿护持佛子，消除不祥，增长福寿无边善愿决定圆满天下，法界平等利益好，我们进行礼佛，那这个礼佛并不是说我们比佛要低，比比佛要卑微，而是什么？而是礼敬他的平等性质。因为正是因为佛给我们开启了我们众生本具的智慧。差遣的平等性质，作为我们的引导者，我们更应该给予什么，给予这种平等的礼拜，所以他并不是说像。以前的外道说我们要礼拜这门大神，这位大神就可以给我们什么，反而不是反而是说什么？说礼拜了这尊佛陀！它可以什么，它可以撕破我们的无名摧毁我们的无名，让我们见到真实的自己。有些时候是非常残酷的，因为摧破这个无名的情况下，有些时候会连着你的皮肉连着你真正的这种觉得利很原来追求东西，原来追求利益的东西都会被什么都会被摧破。</w:t>
      </w:r>
    </w:p>
    <w:p>
      <w:r>
        <w:t>老龙(00:04:26): 老母。摩诃毗卢遮佛南无阿处佛，南无宝生佛，南无量寿佛，南无不空成就佛，南无波罗蜜菩萨南无16大菩萨南无八供养菩萨南无四摄智菩萨南无具力伽罗大龙不动明王。南无巨力迦罗大龙不动明王好，因为我们今天讲的是。龙族的法，所以我们今天的祈愿跟礼佛稍稍不一样，那请林师兄把今天的经文。不少的。</w:t>
      </w:r>
    </w:p>
    <w:p>
      <w:r>
        <w:t>老龙(00:06:24): 那我们上次讲的第一印菩提心印。第二印，佛心经品之中所说的第二印就是菩提心成就印。有也名什么也名10方如来弘印。顶气。用前奏。用前奏意思我们还用欧姆巴拉那个咒？那结印的方法这里就不讲了，需要什么需要传承，我们就看看什么？我们看看这部印法能给我们带来什么？</w:t>
      </w:r>
    </w:p>
    <w:p>
      <w:r>
        <w:t>老龙(00:06:55): 若善男子善女人大家觉。觉得自己是善男子善女人吗？我不知道大家对这个善男子善女人有没有一个看法，自己能不能称之为善男子，善女人通常来说，佛教所说的善男子善女人都是什么？最基础的要进行。皈依。然后发愿。同时什么同时发起打新？我们可以修持一部法的话，能够什么能够利益到众生。其实善男子善女人有点像我们称之为什么我们称之为菩萨。或者我们称之为大新反夫。那这一部分人才能够什么？才能够称之为善男子善女人通常的话，我们可以称之为。男子女人可以称之为善男子善女人得此气！得此其耻者。</w:t>
      </w:r>
    </w:p>
    <w:p>
      <w:r>
        <w:t>老龙(00:07:47): 是什么，我们一定要比方说修这部法，我们自己要修正自己的行为，包括持法行，包括要断恶行善？要作为一个善男子，善女人，有这部分的基础的人才能够修持这部法。通常来说，佛经上是这么讲的。我们现在人通常都是什么都是还不具备这种特点。我们修持这部法的时候，当然会经历很痛苦的阶段，为什么他会修正你的行为？它会秘密转化我们的心绪之中的那些。对于善恶所值的这部分，我们特别执着善恶的部分，而去什么，而去说我们去把所有的这一切的。都能够扭转过来的情况下，我们才能称之为反过来才称之为善男子善女人。</w:t>
      </w:r>
    </w:p>
    <w:p>
      <w:r>
        <w:t>老龙(00:08:32): 修法的过程其实是什么，你先不要想成佛。先告诉什么，告诉我们自己是什么，自己是。真是薄地反复，真是非常愚痴的人，我们现在转变。转变的过程是什么？是证明我们本具有如来德相的？所以从这点来说并不违反本。本金件。但是我们因为什么因为。从见地上我们可以知道。本来的佛本质的佛陀本质是佛。但在行为上，我们却做了很多。凡夫所有凡夫都？都去做的事情做了很多恶事。那我们修这部法的情况下，就能够什么扭，能够扭转我们自己的这种自立之心。扭转我们所执善恶之心。</w:t>
      </w:r>
    </w:p>
    <w:p>
      <w:r>
        <w:t>老龙(00:09:22): 我自己修新中心的一个特点，我觉得新中心的特点特别有意思，它不太像。像准提佛母的法，或者像其他的法门，他在座上非常寂静。他在座上基本上可以说你想入定也好，还是最少来说入静也可以，他都可以达到什么，使自己身心能够安静下来。但心中心则不然心中心在做上的话，那叫一个翻腾，那把你的故事的这种子全部翻腾起来，让你什么让你。享受一遍，不管你是什么样的种子，他都让你享受一遍，有些时候是极喜，有些时候是有些时候极悲，有些时候都觉得自己得了疫病，同样都是有这种感觉，但是他反而什么，他反而在坐下。异常的寂静。他坐下异常的冷静。</w:t>
      </w:r>
    </w:p>
    <w:p>
      <w:r>
        <w:t>老龙(00:10:15): 如果说你能够按照原因老人所讲的坐下，能够真正觉照的情况下，你对所有这一切。会产生一个定境，也就外境再怎么动，你不会随之所动，那靠什么，靠的就是我们在做上把自己。通过什么通过咒印的力量？把它什么划掉把。恶男子恶女人，或者把我们凡夫的男人，女人的这种特性把它转变成为什么善男子善女人？好，后面一句叫什么？叫转业销账？这句话特别的。经典我觉得佛心经是。我看到佛经之中有些用词是非常准确，或者说它的翻译者是特别经过了深思熟虑的，不是随便的说，这里它消业，那这样的消业就会让人产生歧义，觉得什么，觉得业是可以消的。那业既定事实到底可不可以消？这里边就讲到了，业是不可以消的，它可以转业。他可以转印。成为什么成为解脱业？成为你成为善男子善女人的业！而非什么，而非男子女人恶男恶女的业。它叫转业同时销账那业我们可以称之为什么称之为既定事实？他是什么，他是你已经造了你已经做了的，我们成成为人的话。是不能够改变的，它是不能消掉的，你不能说你自己消业消消业的话，把自己是个人，这个都消掉了，不可能的，你是个人就是个人，这是既定事实。</w:t>
      </w:r>
    </w:p>
    <w:p>
      <w:r>
        <w:t>老龙(00:11:57): 那转业是什么？由于我们的人生。我们可以把它变成什么，人生难得，佛法难得，我们可以把它转换过来，把它变成一个什么变成能够善加我们善加利用的。一个人生，这叫转业，这个转变了我们对于既定实施所产生的一个什么固有的知见，这叫转业。</w:t>
      </w:r>
    </w:p>
    <w:p>
      <w:r>
        <w:t>老龙(00:12:20): 那既然既定事实已经形成的情况下，既定事实业就会产生力，它就称之为业力？那通常我们这几个词都会特别的混淆。那业力是什么，业力基本上指的是。他的业，比方我们成为一个人，我们就会受到生老病死的影响。我们会渴会饿，会发怒会喜悦等等，这都是业力。但是这个业力它不能叫做障，什么叫做障，很多人很多学佛的师兄都说我最近业障很重，我说我问他为什么业障重，他说我最近。没挣钱。亏钱了，我这业障深重，我说我今天出门摔了一跤，业障深重，我今天碰见一个人，人揍了我一顿，我就要业障深重，他一般都是觉得。倒霉的事要叫业障成咒，这都叫什么叫做业？你不造这个业就不受果？这里也是什么是因果轮回，但是这个因果轮回，我们并不是。落在因果轮回里边，而是什么，而是于因果而不昧。因果不被因果的幻象所迷惑，那转过来就叫什么叫消账。他不这个力，业力不会对你产生影响，你解脱的障碍称之为什么称之为消障，也就这个既定事实虽然。</w:t>
      </w:r>
    </w:p>
    <w:p>
      <w:r>
        <w:t>老龙(00:13:46): 比方说。比方说我害了一个人。这个人。警察把我抓起来了，这是我做的既定事实。那这个既定实施可不可以通过我们修这部法能够消掉，是消不掉的，我可以转一下转成什么，我虽然到监狱里。我转心向善我转变态度。我能够？提早出狱等等我能转变业力，同时？进监狱这个事情不会对我的解脱形成障碍。包括我们所说的善业。也是什么，也需要转业，转成什么，转成解脱业恶业也需要转善恶二业，同时转的时候我们才能够什么证得本有如来。本有啥多？我们才能够把业障通通一。一并消去。才是我们修？本有萨多或金刚萨多的一个本质！</w:t>
      </w:r>
    </w:p>
    <w:p>
      <w:r>
        <w:t>老龙(00:14:46): 金刚萨埵这个法在密乘之中为什么特别重要，就是因为它能够消一切业障。他没有说消一切业。那这里面佛心经所讲的就特别好，叫转业消障，大家要记住！转什么转你的善恶二业。为什么为解脱也？也还是业，但是它有利于解脱。我们经常讲讲，曾上元我们出门摔了一跤。我们就要是疼了，我们要想我们要小心走路。不要那么莽莽撞撞要归？就要。要使我们的行为符合什么符合法理，走路一定要起关照，不要忙忙乱了，蹦蹦跳跳的脚底下没根的这些其实都是轻浮的表现，所以在一切时一切处。产生关照的时候，我们就能够什么？转业销账。</w:t>
      </w:r>
    </w:p>
    <w:p>
      <w:r>
        <w:t>老龙(00:15:41): 一定要记住，业是既定事实障是什么？是由于这个业力所形成的障碍我们解脱的。这件事情叫销账？转业销账以后我们就能怎么样？诉证无上正等正觉，所以这个这块就形成了一个什么形成了。我们修行的。三部曲。首先你要作为。善男子善女人你现在什么都不懂，那你可以结印气修持。印信修持的好处是什么？我们可以转业销账，那我们叫进账集资进账是什么？把这个障碍净除集什么资集解脱的资粮，最后能够助证无上正等正觉，无上正等菩提，这个其实就是我们。</w:t>
      </w:r>
    </w:p>
    <w:p>
      <w:r>
        <w:t>老龙(00:16:29): 学新密的人的？三步走。不是说什么，不是说你在座上打完坐以后两一天2小时，你就能够转业消账的，而是什么，而是真正把自己的心转成善男子。善女人发现那颗本具的菩提心。</w:t>
      </w:r>
    </w:p>
    <w:p>
      <w:r>
        <w:t>老龙(00:16:45): 初发心即成菩提这个初发心。有些人说要发起菩提心。其他的。很大的一部分是什么？我突然发现我本具菩提心，我发突然发现我。具有跟佛一菩提心。具有跟佛一样的心心。心性。这什么这发现初发心即成菩提。那当我们发现以后，我们就什么成就菩提。他并不是发起的一个心，他是发现了我们原本的那颗什么菩提心。好，那常持此气得闻持不忘我们知道。</w:t>
      </w:r>
    </w:p>
    <w:p>
      <w:r>
        <w:t>老龙(00:17:24): 七空藏菩萨法有什么有文持不忘，有这求文持法那结第二印同样也能够。但是文持不忘不是别人说你坏话或者别人。跟你说一个什么事儿，你你你一直一直忘不了，不是这个意思，而是什么，而是后面的于诸法要。自然通达。那修行中心？有这样的一个特点。我自己亲身经历是什么？我原来是一个特别不喜欢看书的人说除了南师的书我看过以外。还看不懂以外别的书，我很难看得进去，尤其佛教的书。那时候很年轻，对古文也不懂，现在其实也不能叫懂。看了很多书，我大体上我知道一些你跟大家分享一些。那突然有一天打新中心的时候。我具体我忘了打第几印了。有一天我就。忽然明白一件事情。什么事情？我再拿起任何经书以后我能够什么？能够文持不忘，与诸法要自然通达。我那个时候真正相信了六祖慧能大师所说的何其自信本自具足。我也知道这件事情不是一个神话，而是我们其实都可以的，只要你能够。能够把你的妄心寂灭干净，你心中的宝藏能打开。</w:t>
      </w:r>
    </w:p>
    <w:p>
      <w:r>
        <w:t>老龙(00:18:57): 那宝藏心中宝藏我们后面讲龙藏！我们要招请龙王，我在群里说要招请龙王，你才能够什么，你才能持他的咒让他献宝藏，这里的学问。不止这一点，不是从外在招请一尊一一尊大龙，然后他给你放上点财钱，他就走了，不是的那样太可怕了。那样，我觉得财富还是不要了，因为龙族其实守护财富包括。我们知道他守护佛陀的法要。这里面是有很大的密意的。</w:t>
      </w:r>
    </w:p>
    <w:p>
      <w:r>
        <w:t>老龙(00:19:38): 好，我们往下讲，从久远来，所谓持者应心所作，悉皆契合。那从久远来所谓持者什么意思？有点像我们所说的古佛再来。我们通常讲古佛，再来都觉得是有一尊古佛，现在转世成一个人，我们称之为。比如赵州禅师古佛再来还谁是古佛再来我们都有。感觉都有这种期期盼，但是什么？这尊古佛是什么，是从未变过？他可以说我们。从九院来为所谓持者，没有什么没有见到这尊古佛，没有发现这颗触发心。这是我们所说古佛，那古佛再来就是我突然发现了。这尊什么这尊古佛本来就在我的。心中本来就在我们的就能够使我们能够证得心性，这是古佛。那所以从这点来说，我们看从9点来。</w:t>
      </w:r>
    </w:p>
    <w:p>
      <w:r>
        <w:t>老龙(00:20:41): 所谓持者用心所做。你什么？应心比方说应无所住而生其心应是什么？这应是我们的菩提心。无所住是心性。一无所而生其心是他的，什么是他的相？所以体相用在这里全部都具足了。那硬是什么是硬是我们的。用我们可以用办法而不为办法所影响是什么，是无所住而生其心，这是什么所而现出这么一个相。应心所作，就是应无所住而生，其心悉皆契合，皆悉契合。能够什么与诸法与所有众生都能够什么能够契合，意思是什么？我不再持有我是我的这么一个概念了。众生喜需要什么？众生喜欢。我表达出什么他们可以解脱？我就来讲这种法！应众生所知量而显现万法。这是什么，这是我们？菩提心成就的标准。我们菩提心成就不是成就我的菩提心。而是成就菩提心，以后再也无我。它是这么一个逻辑，所以我们不要搞错了，不要说成就我的菩提心，成就以后我只能做这个做，这是不对的，说成就菩提心，即正无我。好持法之时。持什么法。应心所作，悉皆悉契合持因无所住而生其心之法。</w:t>
      </w:r>
    </w:p>
    <w:p>
      <w:r>
        <w:t>老龙(00:22:21): 有诸外道及？波魔波云来脑绿脑者举心即退，为什么？因为。对于所有众生都有怜爱心慈悲心，那魔就不能够什么。成绩变。不能够找到我。不能够。去使我退失信心，因为我已经见到我吃到糖一样。我想吃到糖你再跟我说糖是苦的，我退你我呸你你说糖是苦的，我就揍你这个魔是什么魔是怕恶人的！我经常说一个魔来扰或一个恶鬼来扰你告诉他。我要是我你要把我弄死了，我变成立国比你还厉害，我比你还恶，所以鬼神怕恶人，这里的恶人其实是有。坚定信心的人，所以恶人是放下屠刀，立地成佛。我们善人是什么，要经历三大阿僧期劫，有很多人都说这个段子。这里的恶人放下屠刀，这个恶人指的是什么，是有坚定信念的人是持守三昧耶戒的人。他是恶人，他是对于魔来说他是恶人。他是对应那些不坚定者，他是恶人，他竟然会用一些方式来。折磨这些伪善之人！他是什么，他是恶人？他能够什么放下屠刀，立地成佛？</w:t>
      </w:r>
    </w:p>
    <w:p>
      <w:r>
        <w:t>老龙(00:23:48): 举心即退，那举心什么举哪个心举菩提心？而不是我们把我们的心。我们动了一个心念，我们通常来说举心即退。击退是什么？说我们动了个心念，你磨，你不要来扰我动了个心念，你就该退下后，后来反反而发现什么，我心越来越乱。是什么，是举心是菩提心？也可以说，你举这个心印的时候，准举这个印的时候，你就代表了发起了菩提心，我发现了我本具菩提心，我再也不听你磨叨。诱惑。这样的。</w:t>
      </w:r>
    </w:p>
    <w:p>
      <w:r>
        <w:t>老龙(00:24:26): 遇有所需点击进来所需什么？我度众生实在是需要点。方法需要点，需要点质量的。怎么样？我有需要。并不是什么玉。我们说因。先与勾调而令如服这个玉绝对不是凡夫的玉。这里的玉是凡夫的玉，我先满足你凡夫的玉，我就在你再让你成佛，这就跟。种了一颗向日葵，想得到一个西瓜一样，因果都不对。明白，你只有种了西瓜的瓜子，它是一个。圆的西瓜的瓜子它会结成一个我爱吃的圆的。习惯了。你从一开始你的引导就是什么？个向日葵，我骗你说。可以结成西瓜，这是不对的。所以从根本来说，欲佛教所说的欲望的欲。解指的是什么，是解脱的欲望，我想解脱了，我是觉得这个世间。太苦了，我想解脱了。</w:t>
      </w:r>
    </w:p>
    <w:p>
      <w:r>
        <w:t>老龙(00:25:36): 升起这样的欲望的时候。他能够什么？他能够点起起来，你能够什么，你能够修持此气的话。它能够供给？突然你们这个通道连接？你有了他的？取款密码了？按下去以后发现真对了，我就取出来钱了，但是这个钱是干嘛用的？是满足解脱欲望的。</w:t>
      </w:r>
    </w:p>
    <w:p>
      <w:r>
        <w:t>老龙(00:26:01): 我因为有这个钱我去解脱，而并不是说很多人说，我学佛我挣很多钱，我为了干什么什么事，我听了太多人这么说，基本上是什么？基本上这第一你是？你达不成愿望？没戏为什么有你这种心的人一般都是很懒惰的。</w:t>
      </w:r>
    </w:p>
    <w:p>
      <w:r>
        <w:t>老龙(00:26:21): 不想从世间的角度或者不从不想从诸多的因缘角度去成就这个事情，只想靠11件事，我就是不停的。磕头不停的持咒。这是其中的一个。我不能说不，这是其中的一个音乐，在世界上你懒得出奇。你见人的话你也不说人话。你也不去什么，不去，去增进人员。别人看你都很讨厌你。又自己又很小气，又很邋遢，自己屋子也不收拾，弄得乱七八糟的。不可能成就的。不可能的。乃至千万遍。千万变化能获人法？结气持心即显本行。什么意思？这些膜。他会展现出什么展会展现出很多惑人法迷惑人的法。但是这些惑迷惑人的法是谁迷惑谁？那个龙门是什么什么客栈里说的是谁杀了杀死了我是我杀死了我。这件事情还是你自己迷惑自己。Thank you. 那自己迷惑自己以后结气痴心。即现本行什么是？菩提心，你突然发现了我本菩提心。要证得这个空正见空性见地，我才来做这件事情的。否则的话之前我结结印，每天修两个小时1000座，我干什么？我是给自己加增加迷惑的吧，怎么还达不成我那个欲望，我怎么还不发财，我怎么还是还要辛辛苦苦工作，然后每天还有修法，为什么？</w:t>
      </w:r>
    </w:p>
    <w:p>
      <w:r>
        <w:t>老龙(00:28:15): 有些人为什么他就？他就不工作也能也过得好好的。我们所说的。吃得苦中苦，方为人上人。一定要吃苦，但是吃苦是出吃那种聪明的苦，别傻吃苦，你去搬砖，你去干什么没用，你最后吃的苦是白搭。你要吃什么苦？你要吃学习的苦？你要吃能够转变的苦。你要吃？能够增益的苦，能够解脱的苦。才可以不要少吃苦，这里也不能够说缺乏智慧。</w:t>
      </w:r>
    </w:p>
    <w:p>
      <w:r>
        <w:t>老龙(00:28:52): 那地中伏藏？地轴伏藏，龙宫宝处若有所需，你且只知应时计！机制。说明什么，说明地下有宝藏！龙宫中之中有宝藏，但是地中的福藏有福藏神守护我们通常看赞巴拉？赞巴拉是大肚子，然后坐在那赞巴拉就是宝藏神。</w:t>
      </w:r>
    </w:p>
    <w:p>
      <w:r>
        <w:t>老龙(00:29:19): 宝藏神他是在地底下守护的。他要真现出来的话，你因为黄财神他黄浑身可能是有一些泥点的。它是黄色，它代表大地。他为什么佛教之中称地藏王菩萨也为什么也为？真正的财神！也是这个意思。他是什么，他是真正的？表达福藏。这个福藏的话，在地中，为什么有人看不到，为什么有人看得到是？看得到的人一定有他。的一个过人之处，为什么他特别想去利益众生，他寻求了很多方法。他真的去做？得不到，那这时候宝藏神看到以后你修持他的法，他就能够应你的缘而满你的愿。要应你的缘，就像我之前所说的保安一样，他确实发了财了，首先这个人做人来说就特别的。特别的够哥们！他能够帮助一个小女孩，我觉得能帮助小女孩在院里住。那小女孩摔倒了，他背着小女孩去医务室。然后他也帮助很多老人提菜，反正做了很多好事，别人其实都很喜欢他，那社会上这种人其实是比较受到欢迎的。</w:t>
      </w:r>
    </w:p>
    <w:p>
      <w:r>
        <w:t>老龙(00:30:45): 包括以前我们在。单位里面我以前在银行干那以前我们的。我们的。我们的精神，我们的老一辈的精神是什么？先去先比领导先去要给。给这些同事们打扫卫生，擦桌子，然后把茶水放上，这是我们作为小辈来说。这么做，但是你如果这么做的话，你会发现。这些单位里包括公司里人都会觉得你特别会来事儿。很喜欢孩子。很多细节方面应该什么去做，他才能够什么，他才能够应得浮躁。否则你作为人来说都。为人处事都很自私自利，只想自己的名气，那这些人不能够得到浮躁的宝藏神是。明眼人宝藏神可以说他是10地的菩萨。经过这么多年，他有没有证得佛果，我们也不知道有可能他已经证得佛果了。</w:t>
      </w:r>
    </w:p>
    <w:p>
      <w:r>
        <w:t>老龙(00:31:48): 那龙宫宝库？龙宫保处。龙宫指哪？龙宫当然你可以说他是。在大海里边你也可以说它是在某个地方，我们的平行宇宙，平行世界里。龙宫在我们身体内。我们知道龙族是什么是上得天庭？下得什么深海的？那上得天庭，我们看哪吒里边龙王是被天庭所压，但他是可以往上走，上得天庭这什么意思？就是指我们的。左右二脉。那我们的人的左右二脉就类似于什么两条大龙王。那准提佛母的法在这里，等会，我后面讲。我又讲串了，准提佛母法里边的两大龙王，包括准提佛母的。莲花宝座包拯与父母的形象它里边对应着我们。人体之中的秘密。也可以对应我们之前所讲的圆满，此你就那么气满云点，我们待会再讲。</w:t>
      </w:r>
    </w:p>
    <w:p>
      <w:r>
        <w:t>老龙(00:33:00): 好10方世界所有法要。欲得成者。于初夜间。接起来去送。那初夜间基本上指的是。7点~9点这个时间段，那这个时间段。大部分人有。尴尬的地方很多人在这个时候刚是吃完饭，刚是下完班很累？这一部分人在7点~9点正是消化食的时候，正是溜的时候，正是看手机的时候。如果修法的话。你必须在初夜的时候节气吃素。在这个时间段能够要就准备修法了，那。基本上这些人在下午工作的时候他。不用那么累，或者可以早回家，那这是他的福报，我们可以祈愿佛菩萨给我们有一个这样的工作，让我们能够早点回家，能够早点修法，这是可以的，这个欲望是可以达成的，我也证明。他答在我身上实现过最少5年的时间，我是这种状态，我不需要工作，我只要早上起来工作半个小时，我这一年就够了。所有时间我都可以修房。这个欲望是有的欲望也可以达成的，是没有任何问题的。</w:t>
      </w:r>
    </w:p>
    <w:p>
      <w:r>
        <w:t>老龙(00:34:21): 好不离本座便去睡眠。7点~9点休两个小时！只有两个小时就开始什么开始睡觉，那这个时间大家能睡觉吗？现在人可能这个时间正是玩的时间，正是上网冲浪的时间！但是什么，但是这个时候不离本座打完座以后马上倒头就睡。</w:t>
      </w:r>
    </w:p>
    <w:p>
      <w:r>
        <w:t>老龙(00:34:44): 10方世界所有要法心所欲者，即自叫来。我们。想学某一部教法。你去这么去打坐，然后倒头就睡在梦中就能受益。这是睡梦瑜伽。它可以什么变成我们的在睡眠之中就可以修法的。一个便利新中心法它是？把这些法要全部都蕴含其中了。只不过说。修二印的时候原因老人没有特别说在这个时间段修，我们看经典中有这么提到的话。你可以故意。把它提到这个时间去2月提到这个时间去修。然后什么倒头就睡，这也是一种福报，能够早睡也是一种福报？好若求小童不经3日。</w:t>
      </w:r>
    </w:p>
    <w:p>
      <w:r>
        <w:t>老龙(00:35:37): 大通不过去，小通是什么？小通是救度众生的方法。大通指的是什么，是明心见性？你就修这个法的话，你如果想来有救助众生方法，或者有特别的。需要的情况下。你可以修法，不经3日就可以得到什么？得到这种能力。包括。讲法的能力。包括摄受众生的能力。都可以什么？都可以这样去。那10方世界所有。大同是什么，大同明心见性了。这是什么，这是我们真正的大同。大通是特别重要的。那这个大通如果得到以后，我们就知道什么，就能够什么能够真正利益众生，真正知道什么，没有众生可以被什么被度化。这是什么，这是非常重要的。</w:t>
      </w:r>
    </w:p>
    <w:p>
      <w:r>
        <w:t>老龙(00:36:42): 于梦寐中佛自印顶自护功力。这是什么，这是睡梦瑜伽了，在梦中。什么公理。救度众生的功力！明心见性的功力！这是什么，这是大的通路后面？如果得到这种功力以后，真正的大通以后。</w:t>
      </w:r>
    </w:p>
    <w:p>
      <w:r>
        <w:t>老龙(00:37:05): 你想见佛菩萨，神鬼精灵，金刚等。每节印之时将印言至180010遍即见。什么意思。很简单。大家可以试一下，把印在眼上，闭眼睛。然后念1000？80遍。然后心中一直意念这尊佛跟菩萨，我们说念佛是意念。你如果真正的明心见性。把手印展开以后，眼睛所见的这一切都是什么都是诸佛之化现。都是诸佛菩萨的化现。乃至于什么，乃至于他有神鬼精灵金刚等。我不知道你为什么要见神鬼精灵，我反正不太想见见诸佛菩萨，金刚要诸见神鬼精灵，可能有别人有特殊的要求。但是我觉得在这里头，我们还是见佛见菩萨。见金刚是最好，因为这是本尊见地。那本尊是什么？本尊是本自尊贵的心性，这一切化现都是什么都是本尊的化现。这是很重要的。必须安心。如果见到了什么见到了？诸佛菩萨。后面给你安一句。必须安心。</w:t>
      </w:r>
    </w:p>
    <w:p>
      <w:r>
        <w:t>老龙(00:38:25): 勿使孔洞令是令人失心。我们。如果有正确的建立，你印自己眼见到了诸佛菩萨，这里我刚才所讲是什么？你见的所有一切时一切处都是诸佛菩萨，也有时候我们会见到那种什么诸佛菩萨真正来现身的。真正现身是让你看到。佛菩萨的形象给你灌顶。灌顶以后你很多人都会什么不安心，很多人都会什么都会觉得这太太殊胜了，我这人，我这个得到了诸佛菩萨的亲自现身灌顶，我肯定很了不起吧，要否的话，这怎么可能可以这样？那勿使孔洞令人失信。这是如果你。着了相的话。就能够什么就能够让你入魔。入诸恶灾害及本土者及以气咒之180遍，将其止成。指天化成佛字，即在寂灭，更不复生。</w:t>
      </w:r>
    </w:p>
    <w:p>
      <w:r>
        <w:t>老龙(00:39:32): 这里边这段话的话？我觉得是发起的菩提心，你有这种能力。那前面讲的大通小通里的小通。指的是什么，指的是这个能力？大通明心见性。这是一定我们要特别注意的！若持此器。此气时，然后被猪魔恼，但言小贼不经再三其魔击即退，你看。有点骂人，小崔。</w:t>
      </w:r>
    </w:p>
    <w:p>
      <w:r>
        <w:t>老龙(00:40:06): 你别给我来。不要扰乱我，我跟你说三次。你不要什么，不要扰乱我。我们看心经的除障仪轨之中拍掌三次，其实也有这个意思，也就是说如果你再来扰了我就把你击碎。我就让你化为灰尘，我让这些恶鬼都反食其肉，让这个咒能够什么能够反食你？你要有这种心？这个咒反是什么是恶咒？所以我们不怕。咒怕什么，怕失心。怕失去安定的心，我们不怕饿着。对这里讲，你说这个法。跟他说小贼不经三问。小飞你你你我跟你叫你三次，你赶紧走，赶紧那什么！Go. 那期末即退？这么简单？其实就是什么，其实就是我们坚定的菩提心，而不去被魔所扰。这点。</w:t>
      </w:r>
    </w:p>
    <w:p>
      <w:r>
        <w:t>老龙(00:41:06): 世间小小诸病及难治不可食者。但节气骤满1日。什么意思。印还能够治病吗？可以治病。有很多硬气都有什么？都有治病的方式。这种治病的方法，它的前提是什么，要真正得大通。后面都是在讲什么小通。这些小通人的病，我作为医生来说。我解除病人的痛苦。职责。我如何去解解决别人痛苦，我如何有这种方便？要通过什么可以通过修法，那修法以后修这部新中心有以后有一个好处，我能特别专心的去研究佛那个医学。我能特别严，特别为病人设身处地去着想。这样一来？我对病人的感受，很多病人来看我的时候，其实只是来跟我谈一谈。只是跟我聊一聊。他们都觉得心情很舒畅了。</w:t>
      </w:r>
    </w:p>
    <w:p>
      <w:r>
        <w:t>老龙(00:42:13): 我们作为一个倾听者。那同样作为我们。学佛的人来说，我们其实是有很强的表达欲的，我们想表达出来，我们是学佛者，我们是多么超圣，你看我学佛，你看这个这么久了都是大师兄了，你们刚学佛，你一定要向我学习，你一定得赞叹我，你看这师兄学的多好，其实都有这个心。不是作为一个聆听者，因为佛教你学的久了以后我们说我们更容易去。安心的聆听众生的！他给你表达什么？那你从他表达之中，只要找到他的病根。</w:t>
      </w:r>
    </w:p>
    <w:p>
      <w:r>
        <w:t>老龙(00:42:54): 有些时候我们见到一些病人，他其实不是实质性的病。他很多都我们所说的虚病不是那个意思。有鬼神附体病，他虚病其实就是情绪所引起的。今天跟。张三李四闹矛盾了，然后他跟你过来以后他先跟你说，我今天可难受了，我哪难受了，还说我说你一会儿问，那你怎么？最近跟谁吵架了吗？我跟那个谁张三李四开始吵架了，要不今天出门被被谁绊了一跤，开始说这个说的时候，他只要说出来，基本上你再用药或者再给他去治疗的话。他就他都会特别的有效，那现在去医院里面，大部分医生是不听你说这些，因为他实在没时间，这个我深有体体深有体会，他没有时间听你说这些听你说还不够烦的，所以什么所以治疗效果也不会特别好，因为什么因为。他不是好的聆听者，他没有让病人。把他所有的情绪上的。包括他精神上东西，他说出来。然后。你再用药的话，他也不相信你不信任你，你这么不打发我很多人都是这样的。</w:t>
      </w:r>
    </w:p>
    <w:p>
      <w:r>
        <w:t>老龙(00:44:05): 好。讲哪了，世间小有诸病其难治，不可食者，但节气昼满1日，这个昼满1日什么什么意思不是？不是。不是？周这个人。是什么，是结印？真正为了病人结印修法一致。修法1日的话。基本上20个小时起。20个小时起大家。不知道什么感觉，打坐20个小时，你有什么感觉？我的大师兄，有位大师兄姓雷，他一天能做20个小时，我这是亲眼所见，我是不行！好那。种满1日以后就能够什么，就能够真正的。把手放在病人身上，或者你用根针或者用个什么其他的方法，病人的病就能够什么？能够除去，这是非常。不可思议的？那还有后面颠并？什么叫颠病？癫病神经病。一精神抑郁。精神抑郁他会表现出什么表情特别冷漠。我们现在修法的人表情其实也挺冷漠的。为了表现出自己的不动心而表情特别的冷漠！表示，我对心对这根本不动心，你别来烦我都是这样的。基本。</w:t>
      </w:r>
    </w:p>
    <w:p>
      <w:r>
        <w:t>老龙(00:45:46): 一精神抑郁。时间久见沉默痴呆语无伦次。进而少动。这是一种什么？这种病给治。癫病给治？那多有什么多有？那如果从体质上来说，从身体来说就是什么痰气，这个痰气郁结！然后蒙蔽了心窍所导致的。也可以称之为什么龙病？龙就是干的？一会儿我们会讲，因为我们传龙王法的时候会讲。心寒不是心寒，是蒙蔽心窍引起的。</w:t>
      </w:r>
    </w:p>
    <w:p>
      <w:r>
        <w:t>老龙(00:46:27): Thank. 那除不治心。弱于。初步自信是前面的，如果你接印咒印1日。连什么连这种精神的疾病都能够什么？都能够去除？那现在我们很多人都有些什么？都容易有问题。然后后面？有些人说。我们所说的定金很容易混混淆，有些人吃定以后。那种是什么那种是说？你看这个人的眼珠是他是不动的。但是你会发现，弹明心窍的人眼珠是动的，但是他表情是冷漠的。说明什么，说明他心思还在动。那真正得定人的眼睛是不动的。它并不是什么？并不是冷漠，他只不过是说与外境。不相应。不相应的那么快。他并不是不相应。但是现在我们所说的。是什么。这种颠病是什么？你看着他在愣着他心思在不停的动。那抑郁症是什么？抑郁症是不停的让自己什么？自己在怪圈之中能？自残想去他没法脱离，这是抑郁症。他不是所说的那种。我们看有些。修法以后尤其刚修完法以后，心是很定的，你看他眼珠是不动的。这点要区别开。的话？他的脸色。他的行为举止。他的说话。都是完全不一样的。</w:t>
      </w:r>
    </w:p>
    <w:p>
      <w:r>
        <w:t>老龙(00:48:11): 好若于龙藏所需法要节气诵咒呼龙王明。不经一秀。其法自现，当见之时诵持不得。更不忘师。比如说这里边我们要。得到龙藏所需的法要。那龙王给我们提到提供什么？提供龙藏提供法药。我们看龙树菩萨。龙树菩萨背后有7支。龙，那是龙王，那7颗龙王其实就是我们所说的7颗明点在外在的显现，那龙树菩萨从头顶而出，代表什么，他也证得这种法样了。他已经能够什么？能够去。出入自由了？能够10方自在往生了，但是我们通常什么会？把自己的心向闭塞起来。蒙蔽起来。这个时候我们就后面讲的龙王法的话就如何来证得什么？笼罩的。成就。辅助我们修持整体法辅助我们修七脉明点的话。这是我们一会儿要讲的。若得此法，但自秘之勿传非人。非人是什么？非人不是指的。具体的我们讲的。不是人的那个人东西？而是什么？而是你不是具备根器的人。它不是具备根器？所以要什么叫秘密守护？这样的法的话，我们通常要持守三昧耶戒那三昧耶戒就是秘密守护。</w:t>
      </w:r>
    </w:p>
    <w:p>
      <w:r>
        <w:t>老龙(00:49:51): 不要什么，不要随便跟人说，我是修什么法的。如果说跟别人修说修什么法以后会造成什么问题第一。别人。会对着你修这法对着你，第二是以密乘，你说多了以后给自己增加很大的负担，别人都觉得你修这法怎么你修修行不成就！我也见到过这种人很多，不是指某一位不是意思，而是说很多人都是自己给自己增加了很多的。枷锁。然后最后觉得修法越修越苦恼。这是一个很不好的事情。那慎之，若用此气量是大小大事行小事莫行，用损其灵验，其实是什么？是我们要正得明心见性，就不要求那些什么？那些小事，除了明心见性以外，全是小事。不要再去什么，不要再去学其他的。如龙师我想问泄露了，我怎么做？要什么要真正去环境，可以有环境之法，我们其实在。修密咒金刚唱的时候我们用。自观领的部分是环境修新中心的时候？你既然说了你修，既然说了修什么的，你以后就不要说了，很简单的或持。多打坐这段时间别见人了，这很简单的。都慢慢儿，慢慢儿。大家也就遗忘这件事情了。</w:t>
      </w:r>
    </w:p>
    <w:p>
      <w:r>
        <w:t>老龙(00:51:26): 好，那我们讲完了佛心经一通大随求陀罗尼的第二音。希望大家这里面有个重点就在哪？就在转业消账上面。如果大家真的能够理解转业消障，也就能够知道什么菩提心如何成就。这是很重要的。</w:t>
      </w:r>
    </w:p>
    <w:p>
      <w:r>
        <w:t>老龙(00:51:48): 好，那我们。就开始来传这部？龙王法。这个投屏不需要了，谢谢李师兄，谢谢！那龙王法我们知道要配合我们看唐密的准提佛母的法里边有。有最后有龙王的法？大家看其实其他的像男士的法本之中都没有，只有这个唐密的我们看这部法本只有，但为什么有这部龙王法？是让大家真正。做增益法的时候来加这。这两大龙王法不是的！它主要对应我们的气脉，气脉。那两大龙王？等会我看看。我们有什么问题？师傅，你之前说过，如果接了法，但是不去修会导致修其他法会不容易成就，那如果现在接了这部法，但是没有持持续修下去的话，我还要不要接这部法，如果你没有立下三昧耶不是。不是力是一直修的，没问题。没有传闻法，现在刚开始传法！之前讲的是佛心经义通大随求陀罗尼。那我们今天有两个部分，第二部分是传。龙王咒龙王法。好在讲传之前我再给大家讲一下。老师没有接受淘米传承男士传承传奇法能接受吗？也可以去接受也。</w:t>
      </w:r>
    </w:p>
    <w:p>
      <w:r>
        <w:t>老龙(00:53:24): 好，那既然说龙王法，我就讲到了气脉明点。那气脉明点是什么？气脉明点在这里边，我们讲的有左右二脉。他左右二脉我们是。我们说能够龙能够上至天庭。下至什么下至海底？那有些人说我。有句话叫****了，什么意思？这句话其实不是骂人的话，如同修，如果从修行来说，就是龙王把。底下的水。往上吸到了头顶。扰乱了青阳。扰乱了天庭什么意思？龙王就代表？我们的气脉之中的欲望。那其中气脉这种欲望也有，也能够什么能够使我们的脑部产生什么产生变化？比方说我们上次介绍了。右边的落马？他是火的自信。那左边的是什么？左边是江马脉，它是水的字形。所以叫水火既济。这里并不是水火机器并不是中医的他的名相，而是什么，而是这里边我们讲修行的。</w:t>
      </w:r>
    </w:p>
    <w:p>
      <w:r>
        <w:t>老龙(00:54:33): 那中央的心轮代表什么代表准提佛母？那准提风我们坐在什么，坐在8页？八瓣的莲花上八瓣莲花就代表我们的心识。代表我们的心，那准提佛母代表大圆镜智，其实是我们正得初地菩萨的开始。那证得出地菩萨，你如果要证得大圆镜智要能够什么有左右二脉的护持，中脉不向外去什么？散发。那也不让这条龙王把底下的水往上抽，抽到你的。头顶去，而是要把这个水通过着火，通过这种护膜的智慧火把它蒸腾起来，能够什么能够还精补脑。并不是直接调动渗水，我们所说的精虫上脑这精虫上脑它都是物质上的。它都是什么，它都是种欲念。因此，当我们修持准提佛魔法的时候，有这种欲念的时候，我们应该检查我们的左右二脉令。左右二脉火的性质跟水的性质能够水火既济，不至于伤害到我们自己。龙的话，它能够上到天庭，下到海底，它就能够什么接通我们人体之中的所有的脉络。</w:t>
      </w:r>
    </w:p>
    <w:p>
      <w:r>
        <w:t>老龙(00:55:45): 因此，如果说我们要招请外部的龙神的时候，我们自己身体没有达到气脉。特别通畅或气脉修的特别好的情况下，龙来的话它会把你震死。它的吼声是什么？龙吟虎啸吼声。营生是非常重的。他会整个。这是把你的气脉全部都？颠倒过来。但是如果说你修准提佛母法修的比较好，我们受到了这样的一个外在的魔脉魔系的干扰的情况下，那这个左右二脉非常平衡，它往上走也不会到颠顶往下走，它也不会到海底，它在中间能够什么形成水火济济，左右二脉能够什么能够在心间相融合？所以准提佛母的这两大龙王都是什么都是拖着护着这个什么，莲花板的那上面展现了准提父母的形象。那准提佛母的形象就代表什么大远进止。因此当我们修持准提佛母的法的时候，需要什么样的增益需要这种法义的法上的增益，或者我们修持准提佛母的法的时候，我们想招请伏藏神龙王来给我们献宝准提法的手印之中，也有一个能够招请宝藏神的手印，它可以什么，它是动的动态的，它可以招请宝藏神。但是如果你的气脉明。</w:t>
      </w:r>
    </w:p>
    <w:p>
      <w:r>
        <w:t>老龙(00:57:09): 0点你的气脉修得不好。你特别容易什么****？一脑子一进水以后我们讲的什么**欲心也很重，贪心很重，嗔心也很重的情况下。你不但招请不来龙龙神还会什么，还会给自己招来很大的麻烦。因此的话，我们修这样的保密的法的时候，我们要最后修龙王的法，其实它的增益是什么？增益是我们的气脉上。那我们看。龙王法外在有外在的护膜，外在的宝瓶代表什么宝瓶就里边就代表着宝瓶气。那真正的我们真正能够调伏左右二脉调伏这个龙脉的时候，我们像是中间聚集的准提佛母的这颗聚生明点的时候，我们才能够打开。见到新月轮而证得什么证不根本没变。因此从这点来说。</w:t>
      </w:r>
    </w:p>
    <w:p>
      <w:r>
        <w:t>老龙(00:58:04): 龙王的法是极为重要的。因为它护持的是我们的聚声明点。外在的话我们虽然看了。这个龙族它有很多的分类，如果内在我们自己的心意。不动。不是****？不是。称心很重！它基本上都能够什么都能获取我们的菩提心。那通过持要持这样的招请咒龙王的招请咒通过持。这尊龙王的密咒我们查找。通常来讲，密咒是什么？是招请的，那招请的这个过程你首先要守住自己的。新建名点，因为龙王其实他是特别喜欢人们把那些恶龙，特别是喜欢把人的心搞乱。然后能够什么能够偷食这个冰点？那我们人身体之中的7颗明点，我们看龙树菩萨7条蛇7条龙！它代表什么，第一代表龙树菩萨这7颗明点没有丢失过。没有丢失，第二代表什么，这里边有真正的智慧宝藏龙树菩萨已经证得，而是给众生已经开显出来了。他是从他的头顶开显出来了。</w:t>
      </w:r>
    </w:p>
    <w:p>
      <w:r>
        <w:t>老龙(00:59:21): 那我们的名点特别容易丢失，为什么，因为我们的起心动念。无不是业，无不是罪，我们起心动念特别容易被外在的一种。鬼神精灵所夺！那夺了以后，人会产生什么什么感觉就是突然我们就讲的失心疯或者痰迷心窍会产生这样，但其实从佛教来说已经丢开始丢失明点了。那怎么找回这个明点靠什么，靠准提佛母的法，把这个明点再重新给我设回来？所以这是什么？这是龙王的一个宝藏，它并不是什么，并不是它从外在给你建建宝藏。如果你能够修持到这种程度的情况下。龙王才会来献宝？龙王才会来应供，否则龙王来的时候你的气脉尽断。非常恐惧。很多人会得什么会得聋病？龙病？有些人说是。皮肤病有些人。肿瘤跟什么？跟我们守护不好明点在气脉之中形成结节有关系。这东通常都称之为龙病，如果你的左右的气脉是什么，是通畅的，你能够守护。中心的7个明点的情况下。我们就能够什么？能够证得。</w:t>
      </w:r>
    </w:p>
    <w:p>
      <w:r>
        <w:t>老龙(01:00:45): 这尊什么。这尊巨力迦罗大龙！它能够什么，它能够伏魔？距离伽罗大龙他的不动冥王法的话，他。是来伏魔的，它是一条大黑龙。他是把魔论师的所展现的魔的键盘把它绕住，把它吃掉的。代表什么吃剑就是把邪剑吃掉。这才是什么？这才是这尊龙王的不共之处。就说我们修。准提佛母的法要证得不共的龙王的。窍诀或龙王的秘法的话，要通过什么要通过像男士是非常了不起的人，他让我们修九节佛风修宝瓶气，其实这些都是保护我们的龙气。因为我们中国人都是炎黄子孙？要保护龙气。那保护容器以后我们才能够。比如说外在从内在来说，他保持新鲜明点。不换。才不会得病。这是很重要的。</w:t>
      </w:r>
    </w:p>
    <w:p>
      <w:r>
        <w:t>老龙(01:01:51): 那大家如果没有什么问题，我就来传这部。距离伽罗大龙法，然后。那我们之前传的？糖蜜水提法里边的？增益的龙王法，大家是这么做，先修这部距离伽罗大龙的。他的咒语先招请。距离伽罗大龙来吃掉我们心中那个邪见。然后再持诵什么，再持诵那两大龙王的咒。这样的话什么这样的话会让我们迅速挣得成就，能够让我们从世间法来说，真正得到财富自由。否则，你见到这些财富。见到的容易你会经脉错。错乱的。这是很危险的事情。</w:t>
      </w:r>
    </w:p>
    <w:p>
      <w:r>
        <w:t>老龙(01:02:50): 好，那我们现在开始！龙王这部法主修嘛，主修的话单独来。来修这部法我有。这部法的一个单独的一个传承，就是距离伽罗大龙不动，明王法要传给你，但是今天的话只是传这部冥王的他的。咒语并不是传完整的叫法，这部咒语已经非常的。不可思议了！一定要记住，你修这种龙王的法坚持这样的龙王的咒。而后什么的，然后让这个龙王。把它这个邪剑吃掉以后你再吃龙王的咒会更加的好！大家有什么问题吗？没有什么问题我们开始传！单独修这部咒也可以。经常讲此咒威力巨大，能除一切不祥。降伏诸魔王！修持此咒须断什么五辛酒肉。它跟准提佛魔法不一样！他要什么，除掉断掉五辛酒肉。然后一心持诵，他要特别清净。好，那我们来传这部法。可以降服心魔。因为它什么，它能够把？所有的邪见全部都吃掉。它是一条大黑龙。普罗旺没有16神通。</w:t>
      </w:r>
    </w:p>
    <w:p>
      <w:r>
        <w:t>老龙(01:04:37): 没有修好整体法是不是最好不要修习此法？这是你自己的选择！五辛酒肉断不了可以吃吗？不吃。这是硬性规定！修龙王的法。不要说给龙王供酒，因为你供酒的话，你转换不成甘露的话，你招请来的龙肯定不是。这尊圣者！好，我们开始！不能吃酒肉！不能是五星！五星酒肉。这样的！</w:t>
      </w:r>
    </w:p>
    <w:p>
      <w:r>
        <w:t>老龙(01:05:26): 这个五辛酒肉还有一种解释是什么解释？你修法期间不要吃？修法期间不要吃。甘露酒不算？你修法期间不要吃？修法之前的两个小时到修法之后的两个小时，这四个小时不要吃。保持你的气脉的通畅，不是故意吃，不是故意喝。留两个小时就可以。好吗。这是。这是。这是保证你们自己的安全，因为龙族，他是这样，他给你制定了这样的。规矩你不遵守，他会很生气。要不你就。你你一开始不能遵守？不要什么，不要骗他。这叫如实解脱！不要什么，不要玩那些虚假的叫如实！这次没有三昧耶戒，因为这次其实是配合了什么，配合了整题符母的旁密里的修法。我刚才讲的龙王的七脉明点的他的。要诀大家清楚吗？清楚了哈好！那我们现在可以传了吗？大家可以传不可以，可不传了？</w:t>
      </w:r>
    </w:p>
    <w:p>
      <w:r>
        <w:t>老龙(01:07:09): 可以！呵好好！好，我们先祈请十方三世一切金刚上师。我后面会给大家。咒语他的？文字和念诵。好，大家要端正发心。把身体要坐直，这样才能够有利于。龙脉。有利于我们的左右二脉要身体正直，别躺着趴着，歪靠着！这样对于接法不好，我传这步法的话。我相信。龙族一定来护持！龙族看到你们东倒西歪的，在这吊儿郎当的，我想他一定不会高兴。后果很严重，龙族很生气，后果很严重，你们自己赶紧做起来。</w:t>
      </w:r>
    </w:p>
    <w:p>
      <w:r>
        <w:t>老龙(01:08:04): 有香可以点起一根香来！龙族可不是好玩的！不贵合掌对！这部话我讲的话都是围绕。我想把后面的法也都这么讲，就围绕整体法来讲。降真香可以。好，我们稍微把身体坐直。使左右二脉能够通畅。观想左右二脉就是两大龙王。</w:t>
      </w:r>
    </w:p>
    <w:p>
      <w:r>
        <w:t>老龙(01:08:41): 祈请十方三世界金刚上师祈请十方三世界诸佛祈请十方三世界尊法。清净十方三世界贤圣僧。祈请十方三世界菩萨摩诃萨！寂静十方三世金刚圣众。祈请十方三世一切天龙八部护法神祇降临此坛！</w:t>
      </w:r>
    </w:p>
    <w:p>
      <w:r>
        <w:t>老龙(01:09:05): 七境十方三世界金刚上师。祈请十方三世界诸佛！清净十方三世一切尊法。七净十方三世一切贤圣僧七净十方三世一切菩萨摩诃萨！祈请十方三世界金刚圣众。</w:t>
      </w:r>
    </w:p>
    <w:p>
      <w:r>
        <w:t>老龙(01:09:22): 祈请十方三世一切天龙八部护法神祇降临此坛！</w:t>
      </w:r>
    </w:p>
    <w:p>
      <w:r>
        <w:t>老龙(01:09:29): 祈请十方三世界金刚上师！且请十方三世界诸佛。接近十方三世一切尊法。寂静十方三世界贤圣僧。祈请十方三世一切菩萨摩诃萨！祈请十方三世一切金刚圣众！祈请10方30界天龙八部护法神祇降临此坛！</w:t>
      </w:r>
    </w:p>
    <w:p>
      <w:r>
        <w:t>老龙(01:09:55): 那么苏尼那么金利那么蒙德利亚那么 YO 阿米的红米红这个是什么，是结界护身是净土利米王的咒。给大家做结界护身，不令其他恶龙。得以成变，损坏大家的身体！</w:t>
      </w:r>
    </w:p>
    <w:p>
      <w:r>
        <w:t>老龙(01:10:32): 五供养遮那佛普供养本尊界会距离迦罗大龙不动四大八大诸动愤怒两部界会诸尊圣众外金刚部，护法天等所受共具埃米受。护持佛子，消除不祥，增长福寿无边，善愿决定圆满天下，法界平等利益，南无摩诃毗卢遮那佛。南无阿处佛！南无保生佛！南无量寿佛！南无不空成就佛！南无四波罗蜜菩萨南无16大菩萨南无八供养菩萨！南无四摄智菩萨！南无拘利伽罗大龙不动明王。南无俱力迦罗大龙不动明王。</w:t>
      </w:r>
    </w:p>
    <w:p>
      <w:r>
        <w:t>老龙(01:11:16): 南摩俱哩伽罗大龙不动明王南摩金刚界一切诸佛菩萨摩诃萨！南无大悲胎藏界一切诸佛菩萨摩诃萨！So home. Padma da your home. 好，那我这样！一会我把大家的所有的。麦克全打开，但是你们不要说话。你们要轻轻的跟我随我念这个咒，同时来观想。</w:t>
      </w:r>
    </w:p>
    <w:p>
      <w:r>
        <w:t>老龙(01:12:30): 这尊龙王？距离伽罗大龙来吞食我们的邪见，要做这种观想吞食邪见以后，我们的中脉开始展现什么？开始展现真正的。龙王的形象中间有一尊大龙，叫距离伽罗龙王。它是什么，它是我们的中脉！这一定要什么，要你们要微声念，大声念到我就听不见了，我你要微微声念，尤其是说我们要做观想是非常重要的。</w:t>
      </w:r>
    </w:p>
    <w:p>
      <w:r>
        <w:t>菩提(01:13:00): 关闭。</w:t>
      </w:r>
    </w:p>
    <w:p>
      <w:r>
        <w:t>老龙(01:13:04): 好，大家把麦克开启。</w:t>
      </w:r>
    </w:p>
    <w:p>
      <w:r>
        <w:t xml:space="preserve">净龙(01:13:06): Yeah, yeah. </w:t>
      </w:r>
    </w:p>
    <w:p>
      <w:r>
        <w:t xml:space="preserve">成利东桑(01:13:07): Come on. </w:t>
      </w:r>
    </w:p>
    <w:p>
      <w:r>
        <w:t>老龙(01:13:08): 关系以后。保持。</w:t>
      </w:r>
    </w:p>
    <w:p>
      <w:r>
        <w:t>娜娜(01:13:10): 然后。</w:t>
      </w:r>
    </w:p>
    <w:p>
      <w:r>
        <w:t>老龙(01:13:11): 轻轻的一定要轻轻的。</w:t>
      </w:r>
    </w:p>
    <w:p>
      <w:r>
        <w:t>kaer(01:13:16): 这里是。</w:t>
      </w:r>
    </w:p>
    <w:p>
      <w:r>
        <w:t>老龙(01:13:16): 那么。</w:t>
      </w:r>
    </w:p>
    <w:p>
      <w:r>
        <w:t>觉行(01:13:22): 跟你说。</w:t>
      </w:r>
    </w:p>
    <w:p>
      <w:r>
        <w:t>沉香(01:13:22): 英语。</w:t>
      </w:r>
    </w:p>
    <w:p>
      <w:r>
        <w:t>࿈地山谦࿈(01:13:23): 等等，我刚才给。</w:t>
      </w:r>
    </w:p>
    <w:p>
      <w:r>
        <w:t xml:space="preserve">星星(01:13:23): Thank you. </w:t>
      </w:r>
    </w:p>
    <w:p>
      <w:r>
        <w:t>老龙(01:13:25): 苏西地苏地伽罗耶。</w:t>
      </w:r>
    </w:p>
    <w:p>
      <w:r>
        <w:t>aqxghhs(01:13:25): 那你看什么？</w:t>
      </w:r>
    </w:p>
    <w:p>
      <w:r>
        <w:t>049(01:13:26): 恭喜。</w:t>
      </w:r>
    </w:p>
    <w:p>
      <w:r>
        <w:t>春天(01:13:26): 不行。</w:t>
      </w:r>
    </w:p>
    <w:p>
      <w:r>
        <w:t>菩提(01:13:27): 兄弟要录也？</w:t>
      </w:r>
    </w:p>
    <w:p>
      <w:r>
        <w:t xml:space="preserve">云水(01:13:28): And some more. </w:t>
      </w:r>
    </w:p>
    <w:p>
      <w:r>
        <w:t>明樂(01:13:28): 你选的多一点。</w:t>
      </w:r>
    </w:p>
    <w:p>
      <w:r>
        <w:t>老龙(01:13:31): 虽然什么西里？</w:t>
      </w:r>
    </w:p>
    <w:p>
      <w:r>
        <w:t>1026431289(01:13:32): 交通。</w:t>
      </w:r>
    </w:p>
    <w:p>
      <w:r>
        <w:t>aqxghhs(01:13:33): One**。</w:t>
      </w:r>
    </w:p>
    <w:p>
      <w:r>
        <w:t>春天(01:13:34): 什么。</w:t>
      </w:r>
    </w:p>
    <w:p>
      <w:r>
        <w:t>aqxghhs(01:13:36): 你会。</w:t>
      </w:r>
    </w:p>
    <w:p>
      <w:r>
        <w:t>老龙(01:13:36): 阿什么西的所破河？</w:t>
      </w:r>
    </w:p>
    <w:p>
      <w:r>
        <w:t>吉祥狮子(01:13:38): 再见。</w:t>
      </w:r>
    </w:p>
    <w:p>
      <w:r>
        <w:t xml:space="preserve">明樂(01:13:39): The M. </w:t>
      </w:r>
    </w:p>
    <w:p>
      <w:r>
        <w:t>娜娜(01:13:41): 这样的话。</w:t>
      </w:r>
    </w:p>
    <w:p>
      <w:r>
        <w:t>aqxghhs(01:13:41): 晚上我去必须把你关关到死，</w:t>
      </w:r>
    </w:p>
    <w:p>
      <w:r>
        <w:t>老龙(01:13:42): 打磨。</w:t>
      </w:r>
    </w:p>
    <w:p>
      <w:r>
        <w:t>花果山天真活泼的吴导演(01:13:43): 男模。</w:t>
      </w:r>
    </w:p>
    <w:p>
      <w:r>
        <w:t>572福慧圆(01:13:44): 想好了吗。</w:t>
      </w:r>
    </w:p>
    <w:p>
      <w:r>
        <w:t xml:space="preserve">心隐(01:13:44): Hello. </w:t>
      </w:r>
    </w:p>
    <w:p>
      <w:r>
        <w:t>aqxghhs(01:13:45): 但是我感觉他很好！</w:t>
      </w:r>
    </w:p>
    <w:p>
      <w:r>
        <w:t xml:space="preserve">皆大欢喜.龔渊(01:13:45): Yeah, yeah. </w:t>
      </w:r>
    </w:p>
    <w:p>
      <w:r>
        <w:t>老龙(01:13:46): 基地西顶。</w:t>
      </w:r>
    </w:p>
    <w:p>
      <w:r>
        <w:t>aqxghhs(01:13:47): 不是明天有课我。</w:t>
      </w:r>
    </w:p>
    <w:p>
      <w:r>
        <w:t>花果山天真活泼的吴导演(01:13:48): 具备胜利。</w:t>
      </w:r>
    </w:p>
    <w:p>
      <w:r>
        <w:t>证悟(01:13:48): 一点都不会有错。</w:t>
      </w:r>
    </w:p>
    <w:p>
      <w:r>
        <w:t>菩提(01:13:48): 弟弟。</w:t>
      </w:r>
    </w:p>
    <w:p>
      <w:r>
        <w:t xml:space="preserve">佩君(01:13:49): 30. </w:t>
      </w:r>
    </w:p>
    <w:p>
      <w:r>
        <w:t>老龙(01:13:50): 苏西的苏迪加罗耶。</w:t>
      </w:r>
    </w:p>
    <w:p>
      <w:r>
        <w:t>aqxghhs(01:13:51): 走了月军。</w:t>
      </w:r>
    </w:p>
    <w:p>
      <w:r>
        <w:t>静修事法(01:13:51): 安全不。</w:t>
      </w:r>
    </w:p>
    <w:p>
      <w:r>
        <w:t>覃(01:13:52): 这是。</w:t>
      </w:r>
    </w:p>
    <w:p>
      <w:r>
        <w:t>423 善信(01:13:52): 对！</w:t>
      </w:r>
    </w:p>
    <w:p>
      <w:r>
        <w:t xml:space="preserve">法(01:13:53): Ecg. </w:t>
      </w:r>
    </w:p>
    <w:p>
      <w:r>
        <w:t>049(01:13:53): 不仅仅。</w:t>
      </w:r>
    </w:p>
    <w:p>
      <w:r>
        <w:t>菩提(01:13:53): 都行，你这样都可以。</w:t>
      </w:r>
    </w:p>
    <w:p>
      <w:r>
        <w:t>春天(01:13:54): 恭喜天。</w:t>
      </w:r>
    </w:p>
    <w:p>
      <w:r>
        <w:t>花果山天真活泼的吴导演(01:13:54): 世界加摩罗。</w:t>
      </w:r>
    </w:p>
    <w:p>
      <w:r>
        <w:t>老龙(01:13:56): 点三毛莫西的？</w:t>
      </w:r>
    </w:p>
    <w:p>
      <w:r>
        <w:t>义忠(01:13:58): 这样子比较？</w:t>
      </w:r>
    </w:p>
    <w:p>
      <w:r>
        <w:t>aqxghhs(01:13:58): 去哪。</w:t>
      </w:r>
    </w:p>
    <w:p>
      <w:r>
        <w:t>晴(01:13:59): 到了我生日。</w:t>
      </w:r>
    </w:p>
    <w:p>
      <w:r>
        <w:t xml:space="preserve">明樂(01:13:59): I'm a. </w:t>
      </w:r>
    </w:p>
    <w:p>
      <w:r>
        <w:t>songsong(01:13:59): 你好。</w:t>
      </w:r>
    </w:p>
    <w:p>
      <w:r>
        <w:t>老龙(01:14:00): 阿波西的索伯河。</w:t>
      </w:r>
    </w:p>
    <w:p>
      <w:r>
        <w:t xml:space="preserve">負け犬(01:14:00): Thank you. </w:t>
      </w:r>
    </w:p>
    <w:p>
      <w:r>
        <w:t>义忠(01:14:00): 让他上完完全走进去，有了背影。</w:t>
      </w:r>
    </w:p>
    <w:p>
      <w:r>
        <w:t>aqxghhs(01:14:01): 我刚回回来。野格吗野格？</w:t>
      </w:r>
    </w:p>
    <w:p>
      <w:r>
        <w:t>菩提(01:14:03): 等于16岁。</w:t>
      </w:r>
    </w:p>
    <w:p>
      <w:r>
        <w:t xml:space="preserve">杨树(01:14:03): Thank you. </w:t>
      </w:r>
    </w:p>
    <w:p>
      <w:r>
        <w:t>明樂(01:14:03): 好开始哈。</w:t>
      </w:r>
    </w:p>
    <w:p>
      <w:r>
        <w:t xml:space="preserve">净喜(01:14:04): In the so for. </w:t>
      </w:r>
    </w:p>
    <w:p>
      <w:r>
        <w:t>aqxghhs(01:14:06): 我知道我还会说穿黑衣服他跟高跟上头，我们俩打赌说。</w:t>
      </w:r>
    </w:p>
    <w:p>
      <w:r>
        <w:t>老龙(01:14:07): 好，现在大家静音静音。</w:t>
      </w:r>
    </w:p>
    <w:p>
      <w:r>
        <w:t>义忠(01:14:08): 完了我们。</w:t>
      </w:r>
    </w:p>
    <w:p>
      <w:r>
        <w:t>净合(01:14:11): 关了吧，关了得了。</w:t>
      </w:r>
    </w:p>
    <w:p>
      <w:r>
        <w:t>老龙(01:14:12): 静静音静音。静音不行，听不见我声音。</w:t>
      </w:r>
    </w:p>
    <w:p>
      <w:r>
        <w:t xml:space="preserve">林师兄 智明(01:14:21): Yeah, yeah. </w:t>
      </w:r>
    </w:p>
    <w:p>
      <w:r>
        <w:t>老龙(01:14:21): 好开始。苏西的加了罗耶。三毛 m。80摩西的苏泊河。南无西提。苏西的苏迪加罗耶。居然什么莫西？阿什摩迪阿阿什摩西迪索婆河这是要观想。要观想。最终距离。迦罗大龙。吞食了我们的所有的邪见。然后展现成中脉？南无。苏西的苏的加了落叶。She had some more more she. Ashmo. 西堤索泊河。那么。是滴。苏西地。可以先发文字走文字好我把文字发上来，稍等一下！</w:t>
      </w:r>
    </w:p>
    <w:p>
      <w:r>
        <w:t>老龙(01:16:05): 等会稍等一下。</w:t>
      </w:r>
    </w:p>
    <w:p>
      <w:r>
        <w:t>老龙(01:16:52): 好看到了！变形中脉有龙头是除上的。我看到了哈！大家可以把这文字把它复制下来。</w:t>
      </w:r>
    </w:p>
    <w:p>
      <w:r>
        <w:t>老龙(01:17:22): 观想的话。观想至尊。距离迦罗大龙？吞噬了我们的邪见，这个邪见变成了一些什么？黑色的物质。龙王把它吃掉，然后形成了我们的中脉。同时净化了我们的左右二脉。然后。护持什么护持整体父母？是的，苏西的。苏迪加了罗伊？卷三毛莫西林。七弟娑婆诃！No more city. 苏西蒂苏蒂伽罗耶。Juan Samo Moshi Moshi Ashi mo shi shipo. Now more shed shed so shed. 卷三摩西的？Awesome. 七弟说破后。有谁能够观想出来吗？</w:t>
      </w:r>
    </w:p>
    <w:p>
      <w:r>
        <w:t>老龙(01:18:36): 可以共享出来。这个咒叫具力迦罗大龙。</w:t>
      </w:r>
    </w:p>
    <w:p>
      <w:r>
        <w:t>老龙(01:18:46): 不动明王咒？可以再讲。观想这尊大黑龙！等会关上时候很难受。挺好。抖音待会儿再说！</w:t>
      </w:r>
    </w:p>
    <w:p>
      <w:r>
        <w:t>老龙(01:19:09): 从海底轮到顶轮对。特别像不动明王咒！他什么龙距离伽罗大龙的不动明王降魔咒。持诵完这部冥王咒以后持诵这部咒以后。能够什么能够？</w:t>
      </w:r>
    </w:p>
    <w:p>
      <w:r>
        <w:t>老龙(01:19:31): 把我们所有的邪见全部都吃掉。吃掉了以后，我们就形成了什么，形成了像。本本来是一个。我这个混乱的一个脉轮，我们中将有什么有中中将有大圆镜智。而展现成代云志以后形成我们的中脉。</w:t>
      </w:r>
    </w:p>
    <w:p>
      <w:r>
        <w:t>老龙(01:19:54): 我给你看一下。我们所说的是不是？讲魔咒不是它还是有差别的！还有什么问题吗？这尊距离迦楼大龙是在中央的位置。黑色。龙王是黑色的？图片我这里现在还我这里有，但是。我没办法投屏。我难道我不能在 a 说下？然后再吃。</w:t>
      </w:r>
    </w:p>
    <w:p>
      <w:r>
        <w:t>老龙(01:20:57): 这头南陀巴南陀龙王咒就可以了。对我把图片放到这个群里边。无法吃素，要吃素。你吃醋。都没办法去吃的话，那后面就没办法说，然后这样我这部法的话，我会把。发到群里面去，因为大部分人其实都是群里面的。那也这部法也不是说那么秘密的法？如果得到了这尊。</w:t>
      </w:r>
    </w:p>
    <w:p>
      <w:r>
        <w:t>老龙(01:21:32): 冥王这个龙王法以后会比较什么，会比较有利于能够。使我们能够增益我们的财富是最爱听的，能够什么进出我们的气脉，这是很重要的。我知道为啥感觉全身起鸡皮疙瘩，还打欠，就是净除我们的膜脉。我们一般来迟送的话。你头皮发麻！有那种观想完有啥有点想吐恶心，那就吐掉的话也是什么，净出业障。不用一直保持持照的时候只21遍就可以了。跟此法跟大鹏法没有冲突，这部法没有冲突！其中能否遣除龙族的诅咒可以，因为他是。他是一切龙族的首，是他是一切龙族的首领！可以的。不用结印，不用结印。你这部法要修的话，要修全轨的话。你说你。最好是我们单独请，因为这部法的话，我们需要修四度加行以后才能够传整部的法。龙王是最大的龙王。</w:t>
      </w:r>
    </w:p>
    <w:p>
      <w:r>
        <w:t>老龙(01:22:56): 点汇集箱？老师，我听你讲的经发现瞌睡好重，我也不知道为什么。有些人有这样或那感受。瞌睡好重。你你想说什么吧，阿比真单干。你想说什么就直接说！是观想龙在中脉还是从头顶出，不要冲出就是龙在中脉。请问师父修完这部法以后其再修其他法。2小时下坐后能立即吃肉，还是要再等2小时？叫做后修。其他发两就其他发两个小时以后就可以了。心里不舒服，压迫感重。对因为什么要去除邪见，一定是扒皮抽筋的。我之前有文本。我一会儿会发到群里边以后把这个图片也发到群里，大家都是从那三个群来的。修这个法的话，其实是辰时修，早上起起来在7点~9点修时候非常好的。观想时候很高兴，那就证明什么是你的魔业净除。中脉和左右不需要关系！这里是什么？这里是一种。能够除障的方式，你当然你也可以观想，没有观想是也。到本溪你可以加？加我微信我不弄也可以！</w:t>
      </w:r>
    </w:p>
    <w:p>
      <w:r>
        <w:t>老龙(01:24:48): 观想大黑龙吃掉了黑气邪剑后身体中脉显现出来对吗？对的。龙女的法，暂时没有，我们没有传龙女的法。是早晨的九7点~9点。因为早晨7点多9点，我们也是比较容易修气脉明点的时候。所以它跟气脉灵点有关系。</w:t>
      </w:r>
    </w:p>
    <w:p>
      <w:r>
        <w:t>老龙(01:25:18): 修完准男士的准提法后可以修修念21遍。观想邪剑从龙嘴里被吃掉，是一口把它吞掉。师傅头顶压迫感强烈！强烈就强烈！师傅龙王法在修整体法之前修吗？一般护法先行护法先修。对黑色的。请问师傅能否配合修准提法做观想？</w:t>
      </w:r>
    </w:p>
    <w:p>
      <w:r>
        <w:t>老龙(01:25:48): 看到黑色。就说您在正月城的品川门厅了，那时候总给您说出正月能做出现在做出来没做出来。因为法本是很难做出来的，因为还有其他的法本要做没关系，我会给你一个简版。都给大家一个简短。</w:t>
      </w:r>
    </w:p>
    <w:p>
      <w:r>
        <w:t>老龙(01:26:07): 这叫黑气，是从海底轮？我会把咒语的话发到群里边？我经常感觉是我经常感觉头部胀动和心跳。这两天先去查血压。黑龙是黄色的胡须吗？黑龙是黑黄色的胡须！对坐明佛母文殊菩萨跟准提父母，其实准提父母也代表文殊师利菩萨。然后普贤菩萨观世音菩萨三者的合一。我还没有做觉醒。我先回答完大家问题以后再做给予。灌顶封印才可以！也可以说你得到咒的传承以后，也就算得到了。观想是在徐州21遍的好吗，对！你可以吃一种？你吃完这咒以后你。最好的情况下是什么，是马上去修准提法是比较好的！没有观测。能够接受是不发。跟我关系也差不多房子。这尊龙王一定要恭敬点，感恩！是不动明王剑上的那尊龙王一定要敬于。不要随便说话。那我们今天来做灌顶觉醒，我们也叫做灌顶封印。把这部法的所有的功德封存在我们的中外智慧之中，不令遗失。</w:t>
      </w:r>
    </w:p>
    <w:p>
      <w:r>
        <w:t>老龙(01:28:05): 距离伽罗龙王？我们做冠领枫叶！归命本觉心法身常住妙法心莲台本来具足三身得37尊住心城普门尘数诸三昧，远离因果法然具无边德海本圆满，还我顶礼心诸佛。归命本觉心法身常住妙法心莲台本来具足三身得37尊，住心诚，你说这尊是37尊，其中的一尊，也就是说我们做灌顶封印的时候，同时把37尊的姻缘给予大家，那后面在传法的时候都会比较顺利，它是这个意思并不是今天我们要传了37尊。</w:t>
      </w:r>
    </w:p>
    <w:p>
      <w:r>
        <w:t>老龙(01:28:59): 好，我们再重新来做灌顶封印！归命本觉心法身常住妙法心莲台本来具足三身德37尊住心城普门尘数诸三昧，远离因果法然具无边德海本圆满。还我顶礼新诸佛！归命本觉心法身。常住妙法心莲台本来具足三身德37尊住心城普门尘数诸三昧，远离因果法然具无边德海本圆满顶礼心诸佛。</w:t>
      </w:r>
    </w:p>
    <w:p>
      <w:r>
        <w:t xml:space="preserve">老龙(01:29:52): Morning, mostly in the evening. </w:t>
      </w:r>
    </w:p>
    <w:p>
      <w:r>
        <w:t>老龙(01:30:15): So how. 传完这部法以后可能明天早晨的时候。你们起来。</w:t>
      </w:r>
    </w:p>
    <w:p>
      <w:r>
        <w:t>老龙(01:30:23): 有这种极端现象，我曾经见过你的床边会出现。一个一个小盒子，这小盒子里都是金子，也有可能大家期盼龙王真，你真的发心，他真的会送历史上是有的，而且我身边。我也见过！我自己没有过。但是我见过。</w:t>
      </w:r>
    </w:p>
    <w:p>
      <w:r>
        <w:t>老龙(01:30:53): 这个金子有多少，我也不知道，我是专修的人可以。专修的人如果你你做真的给你金子的话，一定要拿出来分享，不是说把它送给别人就一定要什么，一定要。把这个拿出来给大家看一下好吗？</w:t>
      </w:r>
    </w:p>
    <w:p>
      <w:r>
        <w:t>老龙(01:31:14): 能用能是真金子，是真金子。这是龙王的一种感应。先修这尊巨力迦罗大龙。然后。我们看是中脉。然后蓝图和蓝图。这龙王是代表左右二脉这样的。凭空他这个金子还放在一个小盒子里，是一个龙的盒子里。我不用我有金子不要供养，我是你们自己的姻缘，这就是龙彩，这是真金白银！具足姻缘，另外一个真正发心。</w:t>
      </w:r>
    </w:p>
    <w:p>
      <w:r>
        <w:t>老龙(01:31:55): 然后真正修持这部法恢复气脉明点。他真的会送？它是什么是龙藏？打坐。错误，然后错误的话有两种错误，第一种是什么？我们单单盘。单盘是最容易让骨盆错位的。那通常来说，要不你就双盘？要不你就什么，你就散盘。单盘的效果不会太好，会让骨盆错位以后我们最。最常看到的坐不稳。的话一条就是一一边高一边低。另外的话，你在走路的时候是我们的长期长短腿腰部经常不舒服。它还会造成我们的环椎错位。也就是我们的颈椎的第一椎错位。因为什么，因为我们的腰是什么？腰是中枢一个中间的枢纽。我们的腰骨盆错位以后向上会影响到颈椎向下会影响你的双腿！所以。</w:t>
      </w:r>
    </w:p>
    <w:p>
      <w:r>
        <w:t>老龙(01:33:11): 这个我想有时间我可以给大家录个视频，可以做个自我矫正，这个自我矫正也并不麻烦，其实挺简单的！家里不需要这个不需要供养龙王的，只要你记记住我所讲的。来持这部密咒，同时能给予什么能给予？龙王真实的供真实的身体的供应！还可以。</w:t>
      </w:r>
    </w:p>
    <w:p>
      <w:r>
        <w:t>老龙(01:33:42): 杯弓龙王球气脉通畅。等会我看前面的还有好多，我都没看到这些问题！等一下。我天。我看从哪开始讲？先这样说，大家对这个法的。咒语有没有掌握？我们先捡最主要的来说。对这部法的咒语有没有掌握？</w:t>
      </w:r>
    </w:p>
    <w:p>
      <w:r>
        <w:t>老龙(01:34:30): 有掌握了。那好，那这样我就把这步法的最核心的。然后把见地包括一些。持照的时候。的音，我持着音频可以！</w:t>
      </w:r>
    </w:p>
    <w:p>
      <w:r>
        <w:t>老龙(01:34:49): 那我们？这尊龙和五台山五爷。有没有联系？其实龙族包括五台山的五爷，他们五台山五爷就是文殊师利菩萨的化身。文殊师利菩萨他也可以叫我们的中脉，他代表智慧气。这其实是有它其中关联的。后反之。观想文明怎么送，不需要送走龙王就是你的中脉。修法的顺序我会。之前要先有祈愿文以后加咒以后再做回向。就可以了。这是今天龙王是抽时间的。黑不是黑色龙吃干净了，中脉之中什么染污恢复了中脉的颜色？白里透红透一点点微红。持咒是观想还是持咒吧，持咒是观想？师父念南无波南图拔南图。被艺术好对！观想出来龙是发着白光透明的本体因为黑色可以吞噬一切。里层是白色的？回向文的话我发到群里边？反正这样说，大家也不太清楚。不是是大龙大黑龙。把中脉之中的所有染污吃尽中脉自然显现。那龙与中外合为一体。这步骤最好结合准题法修最好我没说一定。没有一定的。</w:t>
      </w:r>
    </w:p>
    <w:p>
      <w:r>
        <w:t>老龙(01:37:17): 做个剪轨我这样我把剪轨还有些说明吧。我给大雄师兄或者给林师兄让他们做一下，但是不能催我可以先把咒语的发音，还有念诵的话给大家。大家去修法就可以了。当然这部法都有。</w:t>
      </w:r>
    </w:p>
    <w:p>
      <w:r>
        <w:t>老龙(01:37:42): 缘起。缘起的话大家可以去。找这种比方说，我不知道现在有没有，就是用我们叫车渠。车区现在不能买卖了，车区肯定不能买，那就找这种贝类的。作为什么作为念珠就可以了？没有买卖就没有伤害，当然你可以有这种死的壳子都可以的！</w:t>
      </w:r>
    </w:p>
    <w:p>
      <w:r>
        <w:t>老龙(01:38:16): 那我们？新中心目前已经800座，坚持到1000座，咱们再来说 OK。海螺也行。珊瑚也行对。把它做成念珠。做成正好可以念诵龙王咒的念珠是最好的。修持龙王法是在整体法之后还是之前是在之前修持最好，龙是护法先行。</w:t>
      </w:r>
    </w:p>
    <w:p>
      <w:r>
        <w:t>老龙(01:38:47): 6道木降龙木这个降龙木就不太好。你还是用用贝类的是比较好的？那我们今天就到这里，然后我把。我把前面的前行咒语还有后面的结行给大家。发在？微信群里边，我们就三个主群放在那里面？21变21变。好，谢谢大家！那我们今天在这里，其实今天所讲的前面的佛心经一同大锤就讨论你。更为重要，那是主线，后面的龙王法全是什么？这是辅助！谢谢！谢谢，然后我们5月份。来传火控法，因为大家也等了半天了，因为。这部法的话确实要。实地去。我们实地去修大家。得给大家录个视频，让大家看懂了，所以去做才行！我这个人。法可不是其余的法！5月份也有汇聚金刚的灌顶，有可能。最近还是特别忙。我也最近我也是刚今天刚跑完长途回来。好好好，谢谢大家！那大家祝大家明天早上起来心想事成！</w:t>
      </w:r>
    </w:p>
    <w:p>
      <w:r>
        <w:t>老龙(01:40:20): 见到金子，见到龙王给的金子。</w:t>
      </w:r>
    </w:p>
    <w:p>
      <w:r>
        <w:t>老龙(01:40:24): 好再见，谢谢再见！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