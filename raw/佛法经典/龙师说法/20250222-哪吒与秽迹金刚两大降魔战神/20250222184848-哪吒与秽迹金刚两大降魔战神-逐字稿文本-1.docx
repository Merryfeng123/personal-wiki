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风与竹(00:01:52): 跟着学一学行，可以咱们。</w:t>
      </w:r>
    </w:p>
    <w:p>
      <w:r>
        <w:t>老龙(00:09:00): 哪吒因为现在动画片非常火，哪吒一哪吒二，尤其哪吒二创下了差不多动画片的最高纪录，不管是国内国外，因此这部动画片激起了人们心中对于哪吒的一种好奇也有很多。这个人喜欢说蹭这个流量，但是我觉得不是蹭着流量的问题，关键是说你要知道哪吒是谁，要知道他跟会形金刚之间的姻缘是什么的，是比较好的。可以记笔记，我后面还会把这篇我讲的，因为他们后面会有一个整理的小组，他们会把这篇放在。这个公众号里面大家可以详细去看里面到底有什么内容都非常方便。</w:t>
      </w:r>
    </w:p>
    <w:p>
      <w:r>
        <w:t>老龙(00:09:58): 那我的会议金刚的法脉之前我讲过，我今天再讲一下，我有三条法脉，其中最重要的是原因，老人的这条法。袁野老师也传过秽迹金刚那还有一条法脉是基督老和尚的法脉，基督老和尚他的师兄弟大家知道是清定上师。那以前在召集一次这些方丈其实都是修习会形金刚的，那同时他有一位大的意思就是海灯法师那海灯法师这一派，我们俗称北京派，那我也有他这一派的传承，也就是基督老婆这一派的传承。那还有一派传承是来自于高雨山中。但中原流的这块，这派传承的比较注重什么，比较注重是像古的修法，它跟我们汉地的这种会金刚指心性的修法是不太一样的，尤其比方说像国人法师断过下人法师。他是林继宗的这个传承师傅，那他其实也在修秽迹金刚会记金刚的话，他在禅宗里修的话，他更重视无相处。的话，它的落脚点并不是在有相处上面，它是在无相处，它是在心性处上面，因此他说临记棒喝，这个棒喝其实就是会赢的。这个保储能够把我们的妄念能够尽除，能够帮助我们能够回归到本来面目，那这个是什么？这是真正产出的弧相处的修复。</w:t>
      </w:r>
    </w:p>
    <w:p>
      <w:r>
        <w:t>老龙(00:11:30): 但是，季度老和尚本身并不是说主修会进行像他以前的传过。整体分布也包括这些像魔力之间菩萨他都学过。它主要还是修汉地的格鲁派的这一派的传承是比较多的，对我看一下问题会金刚在念诵之时。之前意念在十米范围内那一米范围内行不行，可以因为结界是有一个双向的结。</w:t>
      </w:r>
    </w:p>
    <w:p>
      <w:r>
        <w:t>老龙(00:12:14): 老师的哪吒观点是哪里传承我这次不传哪吒的观点。我这次传的是会给金刚的口传。是基督老和尚的。哪吒观点我不穿哪吒观点。我只想哪吒跟会计金刚他们之间的关系。和他们之间到底有什么联系？这次的会议金刚是多少次，我传的时候会讲到地道老和尚主要是大卫的金刚，还有格鲁派的其他的两位两大金刚三大金刚。但是，在这里因为有传承的一些我们所说的遵守秘密，所以不能够完全给大家讲，但是最熟知的还是大卫德今天讲的法的话有法本。</w:t>
      </w:r>
    </w:p>
    <w:p>
      <w:r>
        <w:t>老龙(00:13:09): Your father. 我之前传过这部分，你们以后会有哪吒的观点和传法吗？不知道我们没有计划。但是今天所讲的其实也算是一种什么，也算是一种传法，为什么就讲哪吒它真实的含义包括他如何在电影里如何从魔丸转变成灵珠。没有誓言，好，那我们九点钟已经到了，那我们现在开始。</w:t>
      </w:r>
    </w:p>
    <w:p>
      <w:r>
        <w:t>老龙(00:13:46): 演讲哪吒与会计金刚之间的关系没有讲多少，刚刚开始之前就是跟大家介绍了一下。在讲之前，我们首先要进行归一皈依的话，首先因为今天我们讲的是哪吒的话，通常来说，大家都认为他是道教里面的道家之中的一位护法神。但是我们要把它什么真正的内核讲出来以后的话我们就要进行什么先进行归一，那归一的话，我们是可以念四归一咒。Normal glue bay. 那么不大，达尔玛 Normal group. Namo pa normal darma, No more sunkaya normal Good bay. Normal Dara, no more than Ga. 这样的话就清净了。此次我们的发心，因为什么，因为我们是为了学佛而来的，而并不是什么，并不是学。道门的法术？</w:t>
      </w:r>
    </w:p>
    <w:p>
      <w:r>
        <w:t>老龙(00:15:05): 在密宗里边，我们知道会金刚和哪吒有非常奇妙的联系，我也讲过，在佛教里认为哪吒的原型就是。会集性感，为什么这么说，因为我们要从哪吒他的源流和他的关于他的神格的演变去讲，这部分的话，可能大家有的人了解可能不了解，通过比方说79年那一版的哪吒里边。讲的其实基本上符合了哪吒的他的原型，后来的像这个哪吒一魔童将士哪吒闹海基本上它里面有改编，但是改编这里面很多的。包括建立的部分，还有它的呈现方式其实也非常有意思，饺子导演是非常有财力的导演，他能够把其中的一些道理非常奥妙的道理能够融合其中，这是非常了不起的。那哪吒这个形象，在印度佛教东以及本土文化，它是什么，它是紧连连接的，因为印度的佛教慢慢我们知道印度它的属性是火性。因此的话，它在东传的时候，它慢慢慢什么的，慢慢向着我们中国去传向着这个日本，向着韩国去传。其实这部分是属于什么，属于木系。因此我们在我们的文化的系统内。我们讲什么？讲到这种自卑，讲究这种源于儒家文化为主，以道家文化为主的这种文化就是它代表什么木性的属性，它代表慈悲。因此从火星的智慧角度来说，它一定有什么，一定有助燃物，因此它的东传是什么，东传开开开始。</w:t>
      </w:r>
    </w:p>
    <w:p>
      <w:r>
        <w:t>老龙(00:16:56): 我们所说的东方去传，那我们本土有本土文化，所以这两种文化逐渐紧密相连，它的原型叫什么叫纳扎巨法罗？那在古印度的佛教神话里边，地位是非常独特的，那哪吒他叫哪吒他不是叫我们。所讲的哪吒，他一开始叫 nana 或者 naja 去发罗那对应的梵语是什么？nana kakubala 那它的含义其实是非常丰富的，有什么有驱邪震恶。有时鬼有贪鬼。有勇猛无畏的守护者，还有什么还有财神之子的说法？那在印度佛教起源阶段的话，那扎句法罗常被描绘成什么样子？三头八臂。因此以前的哪吒的形象就是三头八臂的，包括北京城叫什么叫八臂哪吒城，因为什么，因为北京这个地方有很多的什么，很多龙族。包括我们看北京，我们看北海有一座大白塔，那大白塔以前的时候曾经有一次。他打开这个口，从里面就开始往外冒水，那以前白塔寺这个大白塔就是北海白塔上面有什么有大威德金刚来镇守，后来因为那件事情以后，又把重新把这个大威德金刚立在什么立在北海的这个白塔里边。所以它里面有很多的就是北京的地下有很多龙族，因此的话，它用这种方式来什么来震慑龙族，那同时它有九只眼睛，因为三头11面有三只眼睛有九只眼睛，它是个巨神。</w:t>
      </w:r>
    </w:p>
    <w:p>
      <w:r>
        <w:t>老龙(00:18:43): 那魔要是凶恶愤怒的腰缠着什么龙王那手中持着日月法器，以降魔金刚杖，八瓣绣球几为兵器，那他的降魔能力是超强的。那从唐代以后的话，在密宗文献砒霜，比方说我们所说毗沙门泥鬼里边，大家这个法罗变成了什么？彭塔天王保留了这种363头六臂八臂的特征。那开始与什么开始与中国的军事文化结合，那有了战神的色彩。因此我们今天讲什么降魔战神，因为降魔这件事情是什么？是我们在学佛的道路中。是无法避免的，我们要对付着什么，对付着外魔，对付着心魔有很多魔的话在这里，我们需要一位强有力的本尊。那这位本尊通常来说在道家，我们可能看这位哪吒，他是中坛元帅。</w:t>
      </w:r>
    </w:p>
    <w:p>
      <w:r>
        <w:t>老龙(00:19:39): 那在佛教之中，我们要提醒什么，提醒这个会金刚或君徒利明王等等，其实它有什么，它有战神的色彩。那在宋代的时候，禅宗的典籍着重强调他的超脱凡胎的灵性，那形象从什么狰狞的夜叉向非常可爱的童子转变。包括我们看文殊师利菩萨也一样，他都是慢慢像一个小童子的形象，那佛教文献记载此时其法身是什么，是三头六臂？护法之术是什么？火球相机那元代的像三教元流搜神大全说那扎据法罗身长六丈，也就是二十十年，因此我们现在看比方说看。八大处第二处里的佛牙设立，包括佛指设立，好像跟现代人的身高都是不太一样，因为佛是什么？佛是一位巨人。我们说，我们所说，它可能高六丈20米，或者说稍微再矮一点，那七八米可能都有，所以它的骨骼的它的比例就比我们现代人要什么要大。</w:t>
      </w:r>
    </w:p>
    <w:p>
      <w:r>
        <w:t>老龙(00:20:49): 那手带金轮，三头99眼八臂口吐青云，足踏磐石，那足踏磐石，这一点很像什么，很像会因为汇集金刚也是足足踏磐石，那这个磐石代表什么，代表我们的我们所说的。中国世界也代表什么也代表人的这种忘亲妄念。那手持什么，手持法律，那从这时起开始去除一些什么？印度教的这种文化元素，朝着契合中国民间的这种审美的方向发展。那到了明代以后，在西游记跟封神演义的这些作品里面，哪吒就彻底完成了中国画的转变。那成了什么，成了托塔李天王的儿子。形形象变成什么非常俊美的少年。不像哪吒魔童转世里的魔童的样子，不是他是非常俊美的少年，我们看其实像佛陀包括像。这个莲花生大师还有很多的以前的这些成就者，其实他们的样子都维持在什么样子，多少岁，16岁都是维持到16岁这里跟我们之前讲的这个内护膜有极大关系，它可以什么帮助我们的身体年轻化或者保持我们的气息，包括我们的气脉明点什么不受到污染。</w:t>
      </w:r>
    </w:p>
    <w:p>
      <w:r>
        <w:t>老龙(00:22:13): 那同时，他这位聚美少年还要什么，脚踏这种风火轮，那发威是能献出什么三头六臂的法身，手持火箭枪，乾坤圈，然后混天绫等忠实的法宝。那在民间神话故事里大放异彩，包括在很多的。小的这种民间的寺庙里面，我们都可以看到哪吒三太子的形象，那在比北方毗沙门天王随军护法仪柜里记载，那时的哪吒手持戟并非什么，并非这种火箭枪。就像什么，就像二郎神一样，方天画戟，他手持戟怒目至是死怒目。这个环视四方，那向佛表明什么不识佛法，然后惩戒恶人的决心。那同时，他守昼夜守护什么国王大臣，因此他以前在佛教里面是什么？佛教里他是一位在宫廷里边保护这些国王大臣的神。他并不是一开始是保护老百姓的。尤其是对心怀不善，妄图破坏秩序的人，绝不留情。因此他是什么，他是维持秩序用的，那用金刚杖及其眼及其心。可见哪吒从一开始就肩负着什么护法跟维护秩序的重任，奠定了他的神格基础。因此，所有的神格都是什么都是人来定的，就像哪吒所说的，我命由我不由天，我的神格，我们的神格给他真正神格其实都是什么都是人来定。</w:t>
      </w:r>
    </w:p>
    <w:p>
      <w:r>
        <w:t>老龙(00:23:47): 那从佛教在东汉传入中国以后，哪吒的形象被道家道教的本土化重塑，那在明代封神演义里边，哪吒的有什么三头八臂的法像更加震撼，每个头目光锐利。洞察善恶那八臂分别持有什么不同的神兵器，那威力无穷，像火箭枪那枪声什么红的，像火一样的，然后枪剑是非常锋利无比。这样这里边其实就有点像什么，有点像金刚杵了，金刚绝了。那舞动起来，迅速游龙，那是哪吒近身搏斗的这种强大武器，能瞬间击穿敌人要害，给单体目标沉重打击。那同时乾坤圈由纯金什么铸就，他有什么，他抛出的时候能够什么能够远程的攻击敌人，所以你看这些神也都是如此，因为这些仙人也都是如此，他有近距离攻击的他有远程攻击的，而且又能控住困住敌人。要兼具什么兼具强大的力量和控制效果。那混天绫质地轻柔，并且什么坚韧异常，舞动起来，能够搅动江河湖海天翻地覆。因此在79年那把这个哪吒里边，哪吒其实就在海里面起这个混天绫，那把什么把龙宫中搅的什么天翻地覆？还能什么，还能自由收缩，既能捆绑敌人，又能什么掀起惊涛骇浪，那对大范围敌人造成什么造成攻击？</w:t>
      </w:r>
    </w:p>
    <w:p>
      <w:r>
        <w:t>老龙(00:25:25): 那金砖是什么金砖他的手里金砖是非常的沉重坚硬，包括什么，包括金光闪闪的，而且它能够抛出出去以后，像流星坠地的，它有什么，它还有制造功能，你跑是跑不了的，所以还有什么，还有其中金砖本身也代表什么，代表符咒里面的印。就像会议金刚里边有这种法印一样，它也代表什么，它代表印在金砖上面刻有什么刻有符咒，那风火轮他踩着什么踩着风火轮，那风火轮燃烧着熊熊烈火，然后哪吒脚踏风火轮，日行万里，速度极快，不仅能够快速的转移突袭敌人。还能够什么，还能够造成大面积的烧伤，然后这些是什么？这是它的特点，还有一条什么，还有一条绑腰锁，兔腰索一条绑腰锁，专门以对付什么妖邪，那一旦缠住妖怪以后便会什么自动收紧。它像什么，它像一个手铐一样，令妖怪难以挣脱。那其中他还有一把宝，那象征是什么？佛法的威严和力量能够破除邪恶，那就会能够净化污秽的神奇效果。所以这个是什么，这个也是跟会计金刚一样的。</w:t>
      </w:r>
    </w:p>
    <w:p>
      <w:r>
        <w:t>老龙(00:26:45): 那他能够什么击破妖魔的头部？那哪吒的诞生充满了什么，充满了我们所说的神奇色彩，因为他在娘胎里头待了三年06个月，那此时的话，他其实刚出生以后，就开始大闹东海龙宫。那么叫东海龙宫，还有一位这个神仙，还有一位神仙，他从东海龙宫里向这个老龙王拿走的一样兵器就是谁，就是孙悟空。所以孙悟空的话，当时看到这个东海的龙宫里面有什么宝物，有这个金刚金箍棒，但金箍棒其实又代表了什么，也代表了人的呼吸，也代表了什么人的心。因为人的心的话，他能够什么，他能够击碎任何一切的妄念。为什么，因为妄念你，你能够跟随万念跑，这就是什么？这金刚金箍棒开始舞动了。但如果你能定住如同定海神针一样，就能够什么能够定住我的命。</w:t>
      </w:r>
    </w:p>
    <w:p>
      <w:r>
        <w:t>老龙(00:27:47): 那在他的成长过程当中，其实哪吒经历一件什么，一影响深远的事，有一回，哪吒在深中玩耍手中的乾坤圈不慎，什么砸死了十几年的童子。他11娘得知后怒不可遏，认为哪吒是故意行凶，马上就去找他讨说法，那哪吒其实当时就非常的害怕，因为小孩们干解释说自己不是有意的，就是玩耍时失手了。但是17年沉浸在什么沉浸在悲痛和愤怒里，根本听不进去。那直接就向哪吒发起了攻击，17年的法力非常高强，所以哪吒并不是什么，并不是他的对手，那他施展法术的时候，周围的山是震动，那大师都像什么炮弹一样砸向哪吒。那哪吒为了自卫，赶紧反抗他迅速的舞动环天混天绫把飞宅的石块挡住，然后用火箭枪跟十十几年的周旋。但是由于十余年比他的法力高强太多了，所以哪吒渐渐落了下方，那此时什么此时开开始要叫师父了，哪位师父就是太乙真人，当然不是。</w:t>
      </w:r>
    </w:p>
    <w:p>
      <w:r>
        <w:t>老龙(00:28:59): 哪吒魔童转世的那个太乙真人是我们79年看到那位太监是那个形象，其实也是白鹤，那太乙真人知道哪吒本性是非常善良的，这次是个意外，就跟十几年的理论。但是他们俩又是一言不合，那叫什么开开打把他什么，把这17娘娘的他已经把十几年也同样把他打败了。那但是哪吒的心里是特别的自责的，他知道自己的这种行为造成了什么，造成没法挽回的后果，那这事还成了什么，哪吒人生的重大转折点。那让他对自己的力量有更深刻的认识，也为他后来替骨还父削肉为母的自我救赎的行为埋下了伏笔。那这就跟什么这跟禅宗讲的一样，人人都具备佛性。那可是被我们的贪嗔痴慢疑，这些妄念给遮蔽住了。那在电影哪，在电影之中的魔堂将士之中所讲的什么哪吒是魔王转世？那魔丸同时代表着什么，代表这种负面的破坏性的力量就像人心里的那种蒙被蒙蔽的恶劣。那龙珠，那灵珠是代表纯净善良的点，就像禅宗所追求的什么本佛性，那魔王附身的哪吒特别的顽劣，我们看电影之中特别顽劣，他不受什么，他不受世俗的这种规律的约束，他想干啥就干啥。</w:t>
      </w:r>
    </w:p>
    <w:p>
      <w:r>
        <w:t>老龙(00:30:37): 然后经常在什么城南关惹是生非，闹得什么，邻里不得安分，而且他的形象也透着股权。我们所说的脏污劲就是非常肮脏的劲，不是说他身体脏是他的什么，他的行为举止里面带着什么，带着被魔性影响的这种粗鄙还有什么还有狂躁，非常狂躁，一言不合就什么就摔盘砸板。那就好像内心的纯净，我们内心的纯净，被黑暗的这种魔性污染，所以我们人体之中有一条什么叫摩脉，那当我们修行的时候，当我们真正去。想解脱的时候，这条膜脉就开始运作，开始把你带入到什么带入到你自己的舒适圈，那这种舒适圈就是让你什么让你沉稳，因此模比方说入模不一定是什么？不一定是不顺利，入魔很有可能你变得很顺利，非常顺利，乃至于什么，你忘记了解脱。</w:t>
      </w:r>
    </w:p>
    <w:p>
      <w:r>
        <w:t>老龙(00:31:40): 这是什么，这是我们所说的这种内心的魔性，那整个人像哪吒整个人都散发着让人不好接近的浊气，谁来的话他都什么他都不高兴什么，而且特别要面子，那这种顽劣的脏污就是磨磨完负面的力量在他身上直接体现。那就像什么被邪恶所控制的一样，原本这种本境界的这种心性被遮蔽住了，并不是被染污了。那从从我们所说的，每个人心里来讲讲。其实都藏着类似的魔王跟灵珠两种特质，因此在这点上，饺子导演他用了两个人，一个是敖丙，一个是哪吒，其实特别的好，为什么是他可以非常具象的让我们看到灵珠它是什么样子。魔丸它是什么，但是灵珠也会犯错，魔丸也能够什么也能够改好。那但是魔王其实又代表什么，代表我们所说的身界，那身界就像魔王一样，那它是我们心里面对自我肉身。</w:t>
      </w:r>
    </w:p>
    <w:p>
      <w:r>
        <w:t>老龙(00:32:46): 对这种四大假和的肉身以自我概念的什么过度执着，我们并不是说我们想让自己身体健康，这执着，而是什么，而是过度了。或者我们不能够什么不能够接受自己的衰老，这是过度了。所以执着什么执着并不是说我们不关心自己，而是什么，而是过度。而是什么，而是静音。所以孟云经所说的，把你如果不能够断出隐喻，你是不能够什么脱离开六道轮回的，不能脱离开三界，那这个银其实也代表什么过渡的意思？</w:t>
      </w:r>
    </w:p>
    <w:p>
      <w:r>
        <w:t>老龙(00:33:23): 那这种执着人就像乌云一样，把心灵的天空给遮蔽住了，那他让我们的在面对世界的时候，产生很多的像偏见狭隘，包括自私的想法。进而引发各种的烦恼和冲突。比方说，我们太关注自己的利益形象，或者固执的坚持自己的观点，忽略别人的感受和客观事实，这就是什么深见的道路。因此，从这点来说，我们要修习什么，修习菩提心，我们要多为什么多为别人去着想。那他就像什么，他魔王的负面力量一样，他总是什么，总是驱使我们做出那种冲动的错误的行为。但是心性就像什么心像灵灵珠一样，它是什么，它是很洁白的，那是很漂亮的，但是它一旦被遮蔽以后。他也可以展现出什么，就像敖丙一样，他也想把陈南关给埋掉，想把这个事实掩盖，这个也是什么，也是我们被这个心意上的成构所影响，它本来是本性的，但是也容易什么。也容易被外向所迷惑。</w:t>
      </w:r>
    </w:p>
    <w:p>
      <w:r>
        <w:t>老龙(00:34:31): 那这种灵珠其实就是我们内心深处最纯净，最本部分，那他有什么，他是善良的，首先他是善良的，他是具备智慧跟慈悲的种子。但是我们天生就有美好的这种什么这种本质，那就像什么灵珠散发着柔和又坚定的光。就像敖丙一开始我们看敖丙的那个样子，看磨这个哪吒样子完全是两个极端。那在从星星的引导着引导下，我们能够在这种复杂的世界里保持什么，保持这种本初心，也就是我们所说的，真正的心性的建筑。</w:t>
      </w:r>
    </w:p>
    <w:p>
      <w:r>
        <w:t>老龙(00:35:11): 要用智慧分辨什么，分辨是非善恶，但是却不被这种善恶所迷惑就是什么？我们所说的不昧因果，因为因果你不管是说它有它还是没有，这都是不对，它都变成了边界。但是我们只要不被因果或者善恶的假象所迷惑才是什么？这个才是你的本来面目。那同时用这种慈悲的。慈爱之心对待别人，希望别人能好，这样别人能够从这个轮回之中解脱出来，这是什么，这是非常的慈爱。是什么？慈爱是菩提心的根本，或者是它的基础。</w:t>
      </w:r>
    </w:p>
    <w:p>
      <w:r>
        <w:t>老龙(00:35:51): 那哪吒经历了魔王和灵珠的对抗，虽然我们看是两个人，其实代表什么，代表我们自身，它代表什么，我们自身的磨脉和这种心性的对抗，其实也是我们每个人的内心的写照。那我们一开始受到什么受到魔王的影响，那行为非常莽撞，明明没受过教育行为非常莽撞，这就是什么，这在深涧主导下，它是一种什么，它是一种。是一种原始行为。那这是什么是以深见主张下的迷失，那等他开始正视自己内心的时候，努力驾驭魔王的力量的时候，这就让我们开始觉察，并想纠正自己内心的深见。他靠着自己的努力，包括他的这种善良。包括他的这种坚韧跟魔性抗争，那魔王的力量慢慢被引导转换，那这个过程其实就像我们普通人修行的路径一样。</w:t>
      </w:r>
    </w:p>
    <w:p>
      <w:r>
        <w:t>老龙(00:36:50): 那在密城里边，我们提到了什么，提到了魔王也这个魔王的话，其实在密城之中，它还有个名字叫什么叫着火，那跟密宗的气脉之中的着火是什么，所对应的那着火藏在人体的这个海底轮之前，我们传过内护膜的时候，大家知道那个内护膜也通过什么上下二气来作用。那这个上下二气也代表什么，也代表着魔丸与灵珠。那从上面来的是什么？是从天上来的是什么？是灵珠？好比说从底下来的从污秽的地方来的是什么？是魔王，但只有这个魔灵珠跟魔王。相互融合的时候，我们的着火才会被什么被激发出来。那当着火蛰伏着的时候，它是什么，它是不启用的。我们平时感觉不到它，知道人的身体上这种热能，这种热量是怎么出来的话。</w:t>
      </w:r>
    </w:p>
    <w:p>
      <w:r>
        <w:t>老龙(00:37:49): 其实很多人不知道，包括西医，其实现在也没办法解释这个，但是佛教就讲得很清楚它是什么，它就是我们所说的人体海底轮的这一撮什么，这一撮着火，那一旦被激发以后就产生强大的能量。那刚开始的时候，这股能量就像什么脱缰的野马一样，很难控制，那就跟什么这个哪吒这个魔丸失控一样，展现他的什么破坏的力量。那在唐秘里面的会金刚也叫什么，也叫火头冥王，那他的设定跟魔王是有奇妙的联系的。那汇聚金刚浑身的烈焰环绕这烈焰代表什么强大的。</w:t>
      </w:r>
    </w:p>
    <w:p>
      <w:r>
        <w:t>老龙(00:38:33): 进化跟转化的地方，那在密宗的这种认知里边或者密中的密宗的这种传承里边会金刚是叫做什么，不必进会？那会议金刚的不必竟会是一种什么是一种勇气对于轮回所产生的勇气跟包容，他不是把这种进会的界限给弄模糊了。而是说什么，而是说会经常带着无谓的这种精神直接面对世界所有的世间所有的纯净和这种染污，那他不会什么，他不会因为表象干净，你这个人长得干净，或者这件事情干净，我就非常偏爱他。也不会因为外在的这种污浊而就躲开。他一直是什么，是忍受的这种近会世间不同的这种表象。那不管是这种清净的地方，还是满是污垢的角落，不一定都能够平等对待，用心性强大的进化力量，把一切都纳入到可转换的范围之内。那在这种力量之下，我们可以说什么，说心能转悟，即同如来也什么也我们所说的，我心不是说心能够把这个物体给转化了，而是心能够转变对这个物所产生的执着。这是什么系统如来。那哪吒身上魔王带来的这种顽劣跟脏污，那在惠济金刚不必尽会的这种智慧之下成了什么，成了他能够进化转换的力量，就像。</w:t>
      </w:r>
    </w:p>
    <w:p>
      <w:r>
        <w:t>老龙(00:40:10): 萨迦法王曾经说过一句话，他说业障唯一的功德是可以被净化这句话当时其实挺触动的，因为我们一般都会把业障。就变成什么，变成是要把它抛弃掉的，要把它去扔掉的，要把它去远离的。但是什么，但是业障也有它的功德。如果你没有业障的情况下，你如何去转换，如何去展现这种什么慈悲，这种菩提心的。他的唯一仗，唯一的功德是，就是可以被转化。那当这种汇聚金刚，用这种慈悲跟智慧之光穿透哪吒被魔丸笼罩的内心的时候们所说哪吒。勘破了生死他正悟的心性，那引导是什么？哪吒把魔王的力量慢慢转换成守护时间的正面力量，因此哪吒也是什么？会去进行修持的实践者，你怎么看哪吒二里边，他们在最后突破那个穿心咒一样，那叫穿心咒。</w:t>
      </w:r>
    </w:p>
    <w:p>
      <w:r>
        <w:t>老龙(00:41:22): 其实哪吒也是破除了魔王的身界是一样的，那哪吒和会上脚下的踩的磐石被赋予了什么更深的象征意义。那他们代表着什么，人性的成见，那这磐石就像什么一座大山一样，沉甸甸的压在人们的心头。那哪吒脚下的磐石反映出什么世人，因为他魔王转世的身份，对他产生的这种根深蒂固的偏见。人们光光看他的出身就先入为主的，觉得他是邪恶的化身，不管他怎么努力呈现像什么磐石一样难以撼动。</w:t>
      </w:r>
    </w:p>
    <w:p>
      <w:r>
        <w:t>老龙(00:42:02): 那一直阻碍他被什么神所接纳，那汇聚金刚讲的磐石也代表什么，代表着娑婆世界也意味着什么众生。这种面对世间万象的时候，心里产生各种偏见的执着，然后会经常用强大的力量什么用强大力量踩着这什么？踩着踩踏磐石。那这象征能够打破这些人性里的固有成见，用平等和智慧的视角看一切，那带着什么带着众生能够超越。狭隘的认知走向什么走向解脱，那对寒湿象征意义的深化的认识，不光丰富了。这种修法的内涵什么他也呼应了深见的概念。因此身见其实这种心理对外界跟自我的这种过度执着的是什么？是身见最大的一个问题，也是什么，也是人性成见的根源，它像磐石一样非常坚硬的。很难被改变。因此，人说江山易改，本性难移，就像什么磐石一样，那阻碍什么阻碍我们看清这种事物本质，那也是限制我们心灵自由。那哪吒和会金刚面对磐石的这种姿态都是什么，都是脚踩着脚踏着他，不管是什么，我一定要把它踩在脚下。</w:t>
      </w:r>
    </w:p>
    <w:p>
      <w:r>
        <w:t>老龙(00:43:29): 不管是人们的成见也好，还是自我的认知错误也好，他都什么都是把它压住，那压住，同时又能够什么又能够转化，我们看很多的这个护法神像玛格拉他的脚踩是什么？脚踩皮内加。那它也代表什么，代表踩出这种障碍，但是障碍同时像平的一家又能够什么像弥天又能够甘愿。被转化，所以大家仿佛所说的障碍的唯一的他的功德是能够被转换，所以它也是能够提示出我们修平内加或者修这个橡皮天的时候所具备的心态。我们一定要认清自己的这种执着，要把它什么，要把他甘愿呈现出来。</w:t>
      </w:r>
    </w:p>
    <w:p>
      <w:r>
        <w:t>老龙(00:44:18): 那同时在我们看秽迹金刚和哪吒的造像里面，它还有一点相同的特点，它是什么都是有脚踏风火轮的这种描述。那哪吒的风火轮它是燃烧着熊熊烈火，那它有什么，它有日行万里的超快的速度可能比高铁还快。那这风火轮象征着他的行动力跟冲劲，也代表着什么，它的金刚种性。一般我们提到了金刚种姓是什么？金刚种姓就是我们一定要特别迅速的处理事情处理问题，这是什么？这代表金刚整形而非什么，而非把它放着，不管它。不理他，但是不理又是什么，又是一种处理的方式，但是金刚包括我们要成就金刚法一定要迅速的处理问题，迅速的斩断我的无名这个才可以。那这个风火轮，他的风火轮向着他的行动力跟冲劲代表他能够什么迅速赶到需要守护的地方，那像会聚金刚也一样会金刚也脚踏风火轮，它能够什么风火轮，它能够净化时间，能够降魔杖，而且它能够什么能够随叫随到。叫灰迹金刚和哪吒仙愤怒本尊都是的，都是这种能够帮助我们迅速完成愿望的。一般我们看站立的本尊要比什么要比家福做的本尊干一块，为什么，因为它有试验力，它有具备这样金刚种性像哪吒也一样。</w:t>
      </w:r>
    </w:p>
    <w:p>
      <w:r>
        <w:t>老龙(00:45:53): 哪吒是什么？哪吒你看到哪里去提醒他都哪里去献身，这也是他的一个誓愿，教会金刚也是会金刚是一个奔跑的样子，那代这个代表什么叫做金刚种姓？</w:t>
      </w:r>
    </w:p>
    <w:p>
      <w:r>
        <w:t>老龙(00:46:05): 每个人的金刚种形其实不尽相同，有的人偏于什么，偏于比方某一项的特长，你可能有可能你是喜欢写代码。你还是一位非常出色的修理工，那他们的金刚种性是什么是不变，但他们所呈现的形象是不一样的，他们所形象从。呈现的这种报画功德是不一样的，因此我们不能够用一种方式，一种人的形态去规定所有人其实也是一种成见。因此在金刚的修法之中，其实也燃烧了人的这种呈现，认为什么认为所有人都有他的一个什么优点。</w:t>
      </w:r>
    </w:p>
    <w:p>
      <w:r>
        <w:t>老龙(00:46:48): 那在我们在修行汇集金刚的时候，如何去什么运用着火，或者我们看如何运用会金刚这种法像去修辞。那下面的话我来讲这部分。那在密宗的修行的这种法门当中，我们要从从这种什么从空性中化成什么，会集金刚，不是从自己身体上化成混沌金刚，不要以自己身体去化。那这跟内护膜的意义里有着什么，有着奇妙的呼应。那在内护膜一理当中强调，通过什么观想内在的火焰来净化身心。我们观想自己从空性去修。于内心月轮中红色的红字闪耀，那这些都是法本中内容。我给大家讲，那随即炙热的火焰蔓延全身，并从什么毛孔每个毛孔中喷出。那这和内户某种以关系之火来焚尽自生业障烦恼的理念是一致的。那我们虔诚的祈愿什么，祈愿，承蒙诸佛的加持，以及消除贪嗔痴，带来了什么内心的困扰。那么，过往积累的业障，身体的这种病痛，外界魔障的干扰以及福报不足等等障碍，希望什么获得无上福乐趋近于内心的这种圆满。</w:t>
      </w:r>
    </w:p>
    <w:p>
      <w:r>
        <w:t>老龙(00:48:11): 那这一过程如同内护膜，通过持续观想内在火焰，让身心经历从杂乱到纯净的转变，所以我们进行内护膜的时候，妄念不容易升起，这个就是什么，从杂乱到纯净，也就是从磨完。变成灵珠的转变，那修行者观想会金刚的形象，那通过持诵会金刚咒，那将会让本尊观能够深入到生活的每一个细节当中，这个才叫持有本尊佛。那会金刚的进化之火先作用于什么，海底轮要驱散于愚痴，贪婪等这种习气形成的障碍，激发和进化生命的这种基础能量，也就是我们说着火。那如同内护膜从基础层面进化身形的负面因素，那随着修饰深入能量能够沿中脉上行至骑轮。那上升到奇轮以后，能够破除什么破除嗔怒的束缚，提升我们的什么提升我们的这种能量，那抵达顶轮的时候，那原本狂躁的。不受驯化的中国，在这种智慧的转换之下变成什么，变成纯净可控的，所以伙同冥王，包括诸佛菩萨后面的这个背光也可以看出这个端倪。那也就是在佛教语境中，这叫什么叫三昧真火，也叫什么，也叫真正内护膜的成就，或者我们所说的着火成就。</w:t>
      </w:r>
    </w:p>
    <w:p>
      <w:r>
        <w:t>老龙(00:49:45): 那这是什么？这跟内护膜是一样的，那秽迹金刚是什么，会极金刚，我们看先展现的是愤怒，像那周身烈焰那长其长线是什么？三头八比，这跟哪吒是完全一样的，或者是三面六臂的形象。目光锐利持有带有什么火焰的法器，它的气是非凡的。当我们看到汇金刚的时候，自己都会觉得什么颤抖，有的人都会颤抖，我见过其实在。一些寺庙里面有一些以前可能修行过其他法门的人，这我不具体说，他们见到这种圣像的时候会什么。会打嗝或者浑身颤抖，其实这都是什么都是驱除这种邪魔的一种表现，如果这种现象的话，就一定是一定是之前接触过这些东西。但是我们说接触这些东西不怕关键怕什么，关键是怕你自己不能够认识到，然后用好像自己的这种生理的感应的话，说明什么，说明这福这个力量多多强多么多，不要再提这个事情，因为什么因为非常危险。</w:t>
      </w:r>
    </w:p>
    <w:p>
      <w:r>
        <w:t>老龙(00:50:58): 他有些时候你比方说有这种情况产生以后，我们会有些人还会沾沾自喜，觉得自己好像非常的通透，非常的觉得这个修行非常好，其实这些都是因为什么都是因为以前接触过这些什么。包括外道，包括一些仙家有这些方面有影响，对什么，所以他会展现出来。那同时我们修习秽迹金刚的时候会修习这种强大的。这种愤怒本尊的时候，因为他有强大的进化跟降服的能力，所以对于我们以前所修的法的时候，所修的不正确的建立，它有一种摧毁的作用。有些人修这种法以后会把以前的知识点完全摧毁掉，不知道自己其实有些人会特别迷茫，觉得不知道自己该修什么，或者以前自己所建构的。一些能够被执着的东西，包括神通过功用会被一起能够吹就吹破掉，这是什么，这是非常好的现象，也就是说人心。</w:t>
      </w:r>
    </w:p>
    <w:p>
      <w:r>
        <w:t>老龙(00:52:07): 长空空的不要什么，不要经常想的一些事情，老是什么，老是总觉得这个人是很阴暗的，不要这样，因为会计金刚包括支援法是什么，是给那些？比方说我们看练武的人，海棠法师练武之人，其实基督老和人以前也练武，这些人的话，他其实是有很强的阳刚之气。所以他们修这种法的时候，所展现出的他的不同是什么不同，其他的是他能够迅速展现房东迅速去掉自己身上的习气。</w:t>
      </w:r>
    </w:p>
    <w:p>
      <w:r>
        <w:t>老龙(00:52:40): 但是我们一般人都是什么？都是好事，不敢做坏事，好事不愿做好事，恶事不敢做对待这些外在的这种比方说小偷小摸的或者外恶势力，那就能有多远走多远。那这样一来的话，其实很多人不适合修金刚法，更适合什么更适合这种寂静村。所以我们为什么要强调你如果没有修过寂静村没有静静的这种基础的话，你不要接触这种愤怒村，为什么是因为寂静村用通过波折的关照能够观察到我们自身的。</w:t>
      </w:r>
    </w:p>
    <w:p>
      <w:r>
        <w:t>老龙(00:53:23): 妄念无名。那这个时候我们的观自在菩萨中观察到以后才用什么愤怒中来遣除，而这些愤怒中的人，他一定有一个特质，就是他实在忍受不了轮回之中的这种苦痛苦难。或者轮回这种的不公，包括轮回这种的执着，他是完全忍受不了我迅速要解脱的。那修寂静本能的人，他还能够什么，他能够比如说他能够忍受他能够观察到自己的妄念，但是他能够忍受。是两条路。那寂静本尊修持的时候，我们通常是得观察到自己的边际所致性。那这个变异所致性就是什么？就是我们通过修修修升起次地来建立的那修圆满次地就是我们说修的奋斗性的时候，它是对应着我们的巨生活执行。那这个巨生我知谈到这的话，就是让他什么迅速诊断，迅速把它清除掉，不要再给自己留什么尾巴，因此就这种金刚法律一定是一定是非常。对于自我来说非常狠的，没有狠劲的情况下，修正法是很难成就的。那通过这样的一个会经法相的这种修持，能够什么能够通过他的三头八臂，包括单元火焰的法器都能够什么能够遣除我们的障碍。</w:t>
      </w:r>
    </w:p>
    <w:p>
      <w:r>
        <w:t>老龙(00:54:53): 与魔丸所代表的负面力量形成什么，形成鲜明对比，因为魔丸是代表什么，代表我们的身见，那魔丸所画的着活与灵珠的这种智慧的力量，那在汇聚金刚进火的。进化之火的作用下相互交融转换，我们可以看哪吒一魔这个魔童降世的时候，最后以天天雷的时候，大家看到那个天雷上面有一张脸？那一张脸是谁，那张脸其实是不动明王，那不动冥王也有什么也有火箭咒，他跟会金刚的这种火节奏是一样的，它其中。魔灵珠和魔所能够所融合在一起，这也代表什么所画的着活与明珠的这种智慧比较融合在一起，然后同时又在这个天雷之下催化他，把他们两个人的身体全部都踢碎。那最后有会这个太乙真人把他们收过来以后，在哪吒二的时候给他们重塑了什么，重塑了金身，但重塑金身以后，其实他们的力量会更加加强。</w:t>
      </w:r>
    </w:p>
    <w:p>
      <w:r>
        <w:t>老龙(00:56:06): 当我们在我们自身来说，我们通过我们自身的气脉明典的修行。我们的能够消除既生执圆满自己修行，那最终实现了什么三昧真火的一种转换，那我们自身有三倍真红。那此时修行者身心是什么，是完全统一的，为什么他的言行是一致的，他的李氏是玉儒的，他知道鞋是不能吃，他一定不会去吃鞋。他一定是穿鞋就走，它会形成李氏亦儒。否则的话，李氏理事实是它是没有办法融合，能够自如的运用净纯净的强大的。这种本尊的力量，然后净化什么，净化自身的业障，并且什么能够帮助他人，这就是菩提心变成什么变成哪吒。那哪吒最终成为什么护佑苍生的英雄，那这整个过程就如同什么内护膜通过内在火焰的运作转换什么身心负面的能量实现什么实现升华，跟我们所说的真正自己变成了一个金丹。</w:t>
      </w:r>
    </w:p>
    <w:p>
      <w:r>
        <w:t>老龙(00:57:18): 到最后的时候，无量先锋把他们放在炼丹炉里炼那顶里练，其实也有这个道理说。他们没有这里面其实在改编的时候还有点点问题，这里如果说真正按照原著去改变，或者按照他的道家，或者按照佛家的义理去改编的情况下，就不是呈现的。</w:t>
      </w:r>
    </w:p>
    <w:p>
      <w:r>
        <w:t>老龙(00:57:43): 这个样子了，那在哪吒二里边，我们看能炼仙丹的这个鼎从象征意义如果能够深挖下去，它与什么内护膜的毅力是相关的。那鼎能够什么能够精炼融合各种材料什么去除这种仙丹就是这个材料之中的所有的杂质。要去无存清，然后能够练出清单。那这如同什么，我们修行过程当中去除身见，去除妄念的时候，其实身见的妄念就是如同什么，如同仙丹里的杂质。那我们内心被深见产生的妄念杂念要偏见和执着所围绕，你们这个仙丹的在出炉之前的这种粗糙的，混杂的原料。通过不断的修行，然后磨砺，然后如同什么将这些原料放入什么顶中提炼，那身见杂质被去除以后，那内心就变得非常纯净，而且不容易产生妄念。那这是什么，这是让星星灵珠能够大放光芒的一种方法。那什么，这是内护魔毅力通过持续修行，净化身心去除需要杂念。它是什么，它是一致的，包括我们看无量先锋，他们为什么保持童年不老，因为什么就是因为他经常会练这个单。</w:t>
      </w:r>
    </w:p>
    <w:p>
      <w:r>
        <w:t>老龙(00:59:10): 那其实这里面它是展现给主主给大家看，但是我们自身是什么，自身也是如此运作的。那就像我们前面所说的，每个人心里都有颗灵珠，那它是我们所说的心性象征，因为他被什么他被蒙蔽了，所以我们才要什么，才要把它突破出去。那通过。</w:t>
      </w:r>
    </w:p>
    <w:p>
      <w:r>
        <w:t>老龙(00:59:33): 汇金刚的修持最主要的话，它并不是依靠外在的储，他是什么，他是通过星星这款真实的金刚杵。因为心性是什么心性，他的念头是没有相续性的，不可能产生相续性的，因为我们有望方面有杂念的同时，它产生了相续性，那这种相续性就代表了什么？代表着轮回，因此会记金刚杵，包括像普巴金刚杵，它们都有个特性，能够什么能够盯住外面能够使报。不再轮回或不再形成这种相续性，这是它一个很重要的特点。同时什么同时它又能展现道化功德。那我们看会金刚杵，包括它有很多形式，像普巴金刚杵，它的形式其实也有几种，大概你看像萨迦派用的昆氏普巴跟其他都不一样，但是它大体上都有一个锐利的尖。那这个瑞丽肩其实是对着自己的我们修的时候通常都是对着自己拿的这个肩对着自己的心，那这样有一个什么一个特点，就是能够迅速刺破。内心的无名而产生的并不是什么，并不是要冲着外膜的。因此，在普巴金刚传承之中，他的上半部基本上正得是什么智慧普八处。他种的什么心性处，那下半部分还是什么修这些降魔这种各种事业方的那会记金刚法也是如此，它其实是什么，它是正体启用在禅宗来说，它是亦儒的。</w:t>
      </w:r>
    </w:p>
    <w:p>
      <w:r>
        <w:t>老龙(01:01:12): 你如果真正能够挣得心性，那启用的时候自然无命。虽然不会受到这种妄念的干扰，什么就是明珠。但是我们时常还会被什么忘记，右或被妄念这种外面不受控制的时候，这就是魔丸，这就是哪吒的一个特性。</w:t>
      </w:r>
    </w:p>
    <w:p>
      <w:r>
        <w:t>老龙(01:01:33): 因此，从这点来说，这两大降魔战神它其实用的同样都是一套理论，或者他们所运用都是什么最基础的，或者最重要都是着火。那着火的话，其实在我们的修饰当中是非常重要的，但是我们汉地的修法当中提到着火的有没有？但是并不是那么常见，或者他被或者我们所说他被隐藏起来了。但是我们在每次修法的过程当中，包括不管你修任何的法，它其实都会升起一种暖热，但大部分人其实不能够真正知道这个暖热到底是如何升起的，我们该如何去什么。去把它进化，或者把它转换，或者我们该怎么去运用它，那这部分都在静脉名点的原版自己修法之中都有会议银行同样也有这部分的修法，不光光是你要持咒满多少万遍以后。那不管你是满40万变100万变还是1000万变，但是如果你不能够挣得心性成就的情况下，那这些其实都是魔王。</w:t>
      </w:r>
    </w:p>
    <w:p>
      <w:r>
        <w:t>老龙(01:02:47): 不是明珠，如果你能够从一开始的时候你的出身，你的种姓，我们所说一成种姓，你是佛的种姓情况下。就算你不念那么多咒，但是你在日常生活之中可以用用古巴金刚用这个金刚杵能够斩断的妄念的时候，也是一种成就，不一定能展现出，不是说所有东西都展现出。这个会金刚杵能够什么能够冒烟，你拿会金刚杵能飞起来，这才叫成就，或者会金刚杵能够飘起来，这个叫成就，这个成就没有用处。为什么是因为如果你能修行到这种情况下，我也见过这种人，但是如果你的烦恼还是很这件事情还是透不过去的话，就跟我们所说的修其他法一样，你虽然在座上非常清安，非常好，那你坐下怎么办？你不可能要处天天飞的意义是什么，所以他的意志是纯想即飞，因为你的念头非常精准了。我们没有什么没有叠加的念头的时候，这个就叫非。</w:t>
      </w:r>
    </w:p>
    <w:p>
      <w:r>
        <w:t>老龙(01:03:55): 不是说他真的要飞起来，因此给很多我觉得就灰心金刚的一些同学们一个建议就是一定就会不要去看外在的这些事情。你要知道你自己的烦恼有没有减少你自己处理事情的时候，能不能果断，能不能像会形金刚一样能够展现什么金刚种性，这是很重要的。如果你能这么去做会计金刚就已经修行成就，而非什么，而非那些外向处给我们带来了一些。一些一些感应，这些那些都不作数，它能升起它就会消失，生灭他能够什么地面，先前这个才是我们所说的，会经常出。</w:t>
      </w:r>
    </w:p>
    <w:p>
      <w:r>
        <w:t>老龙(01:04:40): 那好，那我看看刚才所提的问题。各位师傅，111请问一下，在做保平器的时候闭气100多秒时慢慢去出去时候身体就感觉特别热，好像有股气，从玉枕穴到百会穴一直下来，身体特别热着火起来着火一定是从海底升的。</w:t>
      </w:r>
    </w:p>
    <w:p>
      <w:r>
        <w:t>老龙(01:05:30): 修持汇金刚空性是基础对。对的。现在有声音吗？现在听得见吗？现在。那我们在教内护膜的时候其实讲过了海底轮的位置，它在其下四指。那他那块有一个什么有一个有三角形的护膜轮。都成了楚能飞纯想即飞。还没有进行灌顶，没有进行口传。师傅，我修了能除招一定能出招。就是内护膜也是会金刚基础对的。到时候我请问什么力量能让会议经常处飞起来。我讲过，如果你真的能够经春一念而无往不利，才让金刚杵能飞起来。你念咒的时候，不管你念多少万面咒，你能够什么能够在咒上。能在持轴上，这个念头不增不减，这是什么，这是真实的飞起来的。</w:t>
      </w:r>
    </w:p>
    <w:p>
      <w:r>
        <w:t>老龙(01:06:48): 修时秽迹的咒语可以达到空气状态。空性是什么？空性是一种不是一种状态，它是什么，它能够空掉你的烦恼，执着这个称之为空性，所以它是个动词。它不是个状态。有的时候我想每天用左鼻孔呼吸，但是堵上很不舒服，手指头捂着倒是可以，但是白天也不能一直捂着我感觉左臂呼吸实在太舒服，轻松感恩时。你慢慢习惯就是一靠训练的。</w:t>
      </w:r>
    </w:p>
    <w:p>
      <w:r>
        <w:t>老龙(01:07:22): 师傅有没有专门修覆膜持咒的时候会感觉有一股热从气下产生，就连呼出的气都是热，这是着火的力量对的，但是这个着火力量它还没有进行驯化。我没听过内部，我们可以修汇集金刚吗？那今天我给你汇聚金刚是什么是咒语的口传？就什么时候再传内护膜，我们等时间吧，因为3月份我将闭关了，对我们这之前这段时间可能没有时间了。作为修法必须请一把金刚杵可以你就请没有也无所谓，就是您刚才说的。念头没有叠加就能让楚飞起来。确实，你如果念头是精神，一念楚就能飞，因为楚就是你的心。就是以前为了追寻真理，误入过几年邪教外道会金刚可以清除这样的邪教因果业障是可以的，对维修金刚能加强行动力。</w:t>
      </w:r>
    </w:p>
    <w:p>
      <w:r>
        <w:t>老龙(01:08:28): 消除拖延症吗？可以我刚才讲过也是非常好的，就是金刚法律与金刚经有关系吗？它其实讲的都是同样一个事。那在为什么会隐藏在禅宗中传承也是如此，他跟禅宗的鉴定是一致的。是不是修好秽迹。金刚经历会非常好，我们这样我们十点钟正式来传口传这个步骤，然后之前的话我再给大家。回答一些问题，精力会非常好，因为你的心念不往外去放了你不你的注意力不在其他地方，而是专注在昼上，就是在欣赏，当然你的精力会非常好。请问师傅对于那种不果断烦恼中的人是先修好寂静后再修持金刚的先修寂静村，因为愤怒尊通常都是要有激进作用，或者有精准的学习以后才能够修奋斗尊的。</w:t>
      </w:r>
    </w:p>
    <w:p>
      <w:r>
        <w:t>老龙(01:09:32): 师傅，请您的会记金刚处在修补巴金刚法可以拿到代替代普巴金刚处可以就会传全套汇金金刚吗？我今天只传全套的汇集金刚，包括护膜。包括这些法的话，我是要见面传的，之前传过一个简鬼，今天的话我就是口传咒语。那口唇噪音也等同于你们有了这个传承，有这个传承以后你们可以去修，同时其实在汉地，我们唐密这个就是汇集的，主要就是池州。吃肉的过程当中，你身体的暖热这种凌热升起的时候，它有一套引导的方式。</w:t>
      </w:r>
    </w:p>
    <w:p>
      <w:r>
        <w:t>老龙(01:10:19): 请教师傅会如何遵从南无大全立世神王佛说，那这次的有疑鬼吗？如果你们需要可以给你们。但是，一般来说你们持咒就可以了。对这次传的是唐密，我们所说汉密您不回北京了，我要闭关了，我不回北京了，是我什么时候传汇集金刚护膜，我上次传过，但是。大家听到以后非常的觉得太太麻烦了，后来我说的话如果说以后见面了可以传，但是在网上没法传。我再看看。</w:t>
      </w:r>
    </w:p>
    <w:p>
      <w:r>
        <w:t>老龙(01:11:03): 这部法没有三美约没有310。叫龙师闭关顺利磨也磨扰我当时做工回回想的，谢谢！之后也有会计传承，但是因为现在因为工作原因暂时不具备收谈条件，每天30本金就可以吗？可以然后同时的法的传承的根本印的话，原来我们都是持，就是截三遍，第三遍以后你学会就学，不学会就。就不学了。一开始说的临济宗师，我没听过国人上果下仁法师。我看过，请问是不是会金刚成就社会正得心性，还是去修正德心性，你如果想去修罗宫？能等着弥勒菩萨下生也可以。之后我会比较怕那种阴性生命，还有非人去飞人会不敢干扰我，他不是不敢是你根本就不在乎他们了。为什么你也会已经到本尊就财运非常好，这是什么原因，自己发财闷声发大财，别说了，请问师傅修持会记金刚可以成就佛果，修修会记金刚的本身就是佛果。下次可以穿记忆天女艺伎天女我。就会金刚可以做辅助除魔杖，然后修其他法可以吗？当然可以，你可以不以这尊法为主修，当然可以。师父自从您传了橡皮拆迁以后，心里就有一个念头和声音，就是要顿棍打死自己，我知这种想法没问题吧，太好了，太好！</w:t>
      </w:r>
    </w:p>
    <w:p>
      <w:r>
        <w:t>老龙(01:12:52): 准题佛母法君徒利明王汇聚金刚下弥天这些怎么选择？按照我觉得还是选准提法，你自己修会比较好，这个咒可以护身。是不是去哪里借你钱，等我回国对。有人少是之前被灌的白度母无此长寿是属于寂静，祖母是属于寂静，但是白度母无此长寿花里边还有无上序的部分，我不知道你传的。灌顶是哪部？传手印这次不能传手印，因为在网上我不便传手印指传咒，那你右手持着金刚杵，然后左手持念珠是可以的。未经可以解除精神内涵可以的，同时每天吃肉有时间数量交钱最好一百零八遍，你当然多了以后。渠道多了以后那当然你的妄念你多了就少了。此消彼长。</w:t>
      </w:r>
    </w:p>
    <w:p>
      <w:r>
        <w:t>老龙(01:13:56): 最后在北京，我想问可线下产品我会回到北京，现在不现在。但不太北京。我闭关要一个月左右或者两个月的时间大概一个月左右。有法本可以请你们单独跟我要秽迹金刚杵是放在桌上吃的。那我就开始传咒吧，你们如果不想修正步伐或者去美国找你见见面可以吗？</w:t>
      </w:r>
    </w:p>
    <w:p>
      <w:r>
        <w:t>老龙(01:14:41): 龙师，请问属于长老少人和您传正题你就可以有区别，不太了解，我传对。谢谢。有就是大家谁说你听我说，如果说大家不想修这部房，或者说已经大家已经觉得 ok 我自己还有其他法修，那可以不接受？如果想接受的话，我就来传这部法的传承。好给大家几分钟。有没有什么，大家觉得还有在修法需要没有修法上面还有什么什么问题？没有问题。看看我点香。</w:t>
      </w:r>
    </w:p>
    <w:p>
      <w:r>
        <w:t>老龙(01:15:49): 龙师请说你的来历看我的公众号吧好不好，我在这说的话。我的来历。不是说难说你，你看我公众号里面就有了。我们这次会议金刚处可以用真严重的独处吗？然后去点销对。如果胆子小念咒，只想护身，不想杀鬼，会不会误杀鬼道众生的不会的。你没有杀他的心怎么会？先修整体法，后修会聚金刚，你早晨起来修会金刚早上起来修整体法，等到下午的时候一天快要结束的时候再修会记金刚。同时可以穿欢喜天，什么叫欢喜天吧大圣欢喜天吧！那我们先来传教吧？</w:t>
      </w:r>
    </w:p>
    <w:p>
      <w:r>
        <w:t xml:space="preserve">老龙(01:17:06): 说黑人书法可以学会对大圣或许天那我们先来传承大家先胡贵合掌，单独右膝着地也可以。你如果不方便的话，坐在椅子上坐好！La la la la, all that, all that, all that, all that, all that, all that, all that, all that all that or among go to China money, the money. Put my home, my mom, that the money for my da da. </w:t>
      </w:r>
    </w:p>
    <w:p>
      <w:r>
        <w:t>老龙(01:17:46): 提醒十方三世一切诸佛提醒十方三世尊法提醒十方三世界行圣僧提请十方三世谢菩萨摩诃萨！提请十方三世一切空行佛母提请十方三世一切金刚圣众提醒十方三世界天龙。八部护法神奇降临，此为大众冠会起金刚鼎提请十方三世一切金刚上师提请十方三世一切诸佛70方三世一切尊法提请十方三世一切贤圣僧提请十方三世一切菩萨摩诃萨！提请十方三世一切空行！</w:t>
      </w:r>
    </w:p>
    <w:p>
      <w:r>
        <w:t>老龙(01:18:22): 十方31金刚圣提醒十方31届天龙八部护法神奇降临谈成为大众冠会记金刚顶。70方三世界金刚上师70方三世诸佛70方三世一尊法70方三世一切贤圣僧提醒十方三世一切菩萨摩诃萨。提醒十方37恭敬父母提醒十方三世界金刚圣重提醒十方30天龙八部护法神奇降临，弹长为大众过。</w:t>
      </w:r>
    </w:p>
    <w:p>
      <w:r>
        <w:t>老龙(01:18:57): 会起金刚顶，然后大我念大众的时候，大家就观想自己或者念自己的名字。On some, on some other, some other. Now mostly the regardanted and their own village villagey Mohajuggling margin, so the so solid soldier to the Italy with the Pony when mis modern PaaS Hania, they become their own village, willingly solid Italy with the bones. 是等于阿里来说哈，那么等等 was largely。so some of the shoulders。And our own margin. 我们班长这个电话，我们班这个电话，我们这个我们时间，我们红酒，我们班在他们的那个红红的说好。有问题，为什么我们出了轰轰轰我们就把你就去。轰轰轰！</w:t>
      </w:r>
    </w:p>
    <w:p>
      <w:r>
        <w:t>老龙(01:20:57): 我们确定了为什么不轰轰轰 bump 中华军的第六年，我们本来后来一问题，起码你啪。跟着我念四归一，大家可以不用打开麦克风就跟着我念 Normal glue bay. 那么不大。那么 darma。Nano Sangaya. Normal group. 那么不大。南无达尔玛雅。No more than Gaya. Normal goodby. 那么不大。那么达尔玛？Namo San Gaya. 无诺一诺我无法国人本来很多英雄都是我确定有什没什么就不老，本来就是我们确定。大家以前有的人已经接受过会金刚灌顶，包括还有其他上市都可以。那这一次再接受这个传承的话，就是要类似于以前如果你修法的时候，有些时候忘修了，因为以前可能你没有誓言忘修了，那这次也是得以环境，那对于没有接触过会计金刚的这部分人的情况下，我希望什么，我希望大家能够。先持诵咒语，那其中咒语的时候也不要能够什么也不要去什么，你不要去说这个一定要修修什么什么什么功用，先能够什么先能够。能够挣得本心。才是最好的？</w:t>
      </w:r>
    </w:p>
    <w:p>
      <w:r>
        <w:t>老龙(01:23:18): 好，然后打嗝？文字版。大雄我看。你们等一下等一下。我看我怎么发给你？可以取胜了，那大城市像这样，你把那个我们咒语那部分在法本咒语那部分。考评一下，不要那不是个法本，不要发法本，把考评一下，然后发到以图片的形式发到群里面。已经得到传承，大家起来吧，大家可以起来了，大家可以起来。正德本心就是我们所说心性，那你的你再看见这些念头的话，不会跟随跑。</w:t>
      </w:r>
    </w:p>
    <w:p>
      <w:r>
        <w:t>老龙(01:24:35): 以前有上师传过。但是没有天天念所有违背誓言吗？你跟这位上师有发过三倍耶吗？有没有发过什么音乐？没有发过三倍音不算的没关系的。那一会把这个噪音这个咒把它发到这个群里边，这个群里发到这里边，让大家下载。下载以后。后面就不再传了。对。老师归一的时候才进来跪下关着门没跟上可能验证可以的。我为什么老是打哈欠，打哈欠没事够。怎么有会金刚的共修群或者微信群，有的可以联系。联系群里的那位师师兄。</w:t>
      </w:r>
    </w:p>
    <w:p>
      <w:r>
        <w:t>老龙(01:25:52): 联系老农家这是我的，这是义工都在那里对。大家先不要说了，大家先不要说先下载什么噪音好不好，大家先不要说。我给大家五分钟的时间，大家把这个一咒音都下载下来？对添加老龙的家的微信号可以进群，其他人给你下载。</w:t>
      </w:r>
    </w:p>
    <w:p>
      <w:r>
        <w:t>老龙(01:26:46): 我这次只传咒修法仪轨跟法本暂时先不发。这次全口传咒语。也等同于你受到了一个传承了，也等同于。之前接了其他会计法用的五谷储可以继续供吗？可以咒音不是咒音就是我的。这个文字版的下载，这个文字版纣修到大臣会得到核能清楚，就如果能够真实的去修的话，它可以什么可以达到八例，但是八例以下还是做一成就。啥时候能有法本，咱们私下谈吧，右手握持。你你们先把文字版先给我下载下来以后我再念。不需要特别做意，只要能够什么，心里有人不随着什么往前跑。</w:t>
      </w:r>
    </w:p>
    <w:p>
      <w:r>
        <w:t>老龙(01:28:06): 保存了赛德文了？船也属于灌顶。可以送一百零八遍。音乐轮代表新月轮代表我们所说菩提心，那月亮代表什么，因为月亮它有阴晴圆缺，也就代表我们菩提心一开始从一个月牙慢慢挣得一个圆满月是这个意思。所以新月轮而且新一轮代表我们的里边有我们的根本一点。那根本名点在中间，它有上面有三颗白菩提，来自我们的父亲，那下面有三颗红菩提的来自我们的母亲。然后在新月新的形成一个宝匣。这是也是新月轮的一种共享方式。</w:t>
      </w:r>
    </w:p>
    <w:p>
      <w:r>
        <w:t>老龙(01:28:57): 我目前在修地藏经孔雀明王经接到管理，未来再学可以吗？当然了。咱老师享受这个款很久了，不敢当。我普巴金刚结克，你要认为它是什么处，他就是什么处？动到金刚处有的要求材质，以前的金刚杵的话，我们需要什么需要雕刻的，然后里面最好放的缘起物是比较好的。不敢当，就会关种子字会记金刚，我们一定要用敬语汇金刚种子字和光辉火焰，未来成就不同，一个是种子作词带来的什么带来着火成就。我谢谢。一会儿我会再念。</w:t>
      </w:r>
    </w:p>
    <w:p>
      <w:r>
        <w:t>老龙(01:29:58): 我今天所传的咒音和老人收藏的是好像是一个中间是有一些差别的。有些差别。到边写这个咒，恐爱众生是什么意思，也就是这个咒的力量太强了，因为因为我们修饰这个咒的时候，都会觉得自己是天下。唯我独尊，我们会对其他众生不尊重你这个咒的话，就到哪都迟到哪都向外扩散，我想诛杀谁，那这是我们要折纸的。</w:t>
      </w:r>
    </w:p>
    <w:p>
      <w:r>
        <w:t>老龙(01:30:46): 被扯弥陀大法对薏米你你哪怕你结气在你的身体内都可以。那大家都下载完了，我是大家都下载完了，那我开始什么开始念这个咒？慢念我现在就现在大家就不要再去打字了，然后认真听我念！</w:t>
      </w:r>
    </w:p>
    <w:p>
      <w:r>
        <w:t>老龙(01:31:14): 什么是三位一这个三位11定要特别注意，第一是你修了这个法以后第一，他的咒语念诵你不能跟人说，我会念会子衿刚走不允许。第二是什么，这个本尊的形象也不允许校外去公布，尤其是什么，尤其是说，比如说我们修秘法，有些人知道我们修什么秘法也会对峙我们。从三贝爷的角度来说，我们要挣得平等性质，那跟众生平等的要惊觉平等。</w:t>
      </w:r>
    </w:p>
    <w:p>
      <w:r>
        <w:t>老龙(01:31:46): 这是什么？这是300业界那三米业界还有一点什么，就是他，我们300多万就是三米业界是什么？就是我们所说的。你要只有佛的誓言。那萨多什么萨多是众生，那也是佛与众生是平等的。</w:t>
      </w:r>
    </w:p>
    <w:p>
      <w:r>
        <w:t>老龙(01:32:05): 本尊形象其实大家看我公众号里的那个形象就可以了。因为本尊的形象其实就是什么，就是你心的形象。那我们先来念咒，我们来跟着我念咒。</w:t>
      </w:r>
    </w:p>
    <w:p>
      <w:r>
        <w:t>老龙(01:32:23): 因跟着我的意念不一定，你看着你看这个字，有些时候可能字上还不一样，但是跟着我的意念好，我们开始。风华间的。</w:t>
      </w:r>
    </w:p>
    <w:p>
      <w:r>
        <w:t>老龙(01:32:41): 变法之路。喷的也温几文，起码 V 几百缺几个。咕噜轰轰轰怕说哈贝斯。空话这里面，Bahguru mahabona hea veni vidias. 缺紧了乌 some glue。home home home 怕说。再念一遍慢着念。Boom. 北伐过度猫和蹦子喷的也？温几分缺进了乌咕噜 Home home home. 怕。怕说好对。</w:t>
      </w:r>
    </w:p>
    <w:p>
      <w:r>
        <w:t>老龙(01:33:59): 好跟上了吗？还需要再念两遍吧？有人需要我就念！风花间的。一花咕噜 Mahabana. 喷的你问及问。起码 Monash. 缺济南咕噜 Hong Hong Hong. Pop pop pop. 风花真的10年我们比花过来，我搬到很多英文，就为什么，因为就是我出去有什么轰轰轰啪下很多就是什么就是我们。So our please. And please. 对中华经典古罗马本来也就是我们最近为什么红红红 ppp pp please？念过了原因了，你就一直念，不要按照我的念。我不能传这个咒，没有传承对马不 My husband. Please. 空话经历的人我无比花咕噜猫好笨，很多人马尼确了。Home home home. Papa Papa please. 空话间的人。Please, please. 文华经的地理我们壁画古罗马的海南有马就是我们去了武神武。不是武林。</w:t>
      </w:r>
    </w:p>
    <w:p>
      <w:r>
        <w:t>老龙(01:36:25): 凤凰就所有的拉子都念拉子。哪有拉走。文化界的地位我们比法国还本，很多人就喜欢就我就没得按照我的念就行了！This this. It is. 呸我没有念呸对我就那啪什么，虎头冥王这个木柴在火里面被爆裂就燃烧爆裂的声音啪这样。当然念 P 也是可以的。配段的妄念是可以的。机器的念经，念诵的时候吸气的时候心里继续念什么还是全部骤都要发生，一般念这个咒的时候微微发声不能够默念。谢谢。这个要的意思。这个咒的什么咒是不翻译的？老师，你把你的音频给我发一下可以了。这号没法发。念旧的时候关山种子字还是就作念，做好念就可以了。做好现在你们现在的情况是做好面就可以了。53，53。同时，弟弟惭愧，事事处理上立场不同上的恶念和怨念不好有什么？</w:t>
      </w:r>
    </w:p>
    <w:p>
      <w:r>
        <w:t>老龙(01:38:21): 音的话有。暂时不用接手印。Please. Please. 不客气，不客气好，还有什么问题吗？大家还有什么问题吗？</w:t>
      </w:r>
    </w:p>
    <w:p>
      <w:r>
        <w:t>老龙(01:39:02): 莫女一般不要莫女。是嫉妒老和尚的传承。再念一遍，再念一遍。飞船父母，父母。我已经念了很多遍，大家其他人没有什么问题，我们就到这里。这属于逃命的缓慢对。嫉妒老和尚。因为看教育缺少第一句，我不知道你们按照传承来走。没有内心伤害众生，你也不用绝情。基督老和尚跟海东法师金牌是传承的。他们都来自于昭觉寺。</w:t>
      </w:r>
    </w:p>
    <w:p>
      <w:r>
        <w:t>老龙(01:40:33): 好那。我就住昭觉寺旁边，昭觉寺原来的清定上师跟基督老和尚还有连接老积蓄都是师兄弟，他们都是冷海盛世的弟子。老和尚不是主修大卫的金刚，但是格鲁派汉尼格鲁派一开始我们修的话都修大威德金刚独用大威德金刚。Prince. 不敢当，不敢当。好，那我们今天就到这里。好，谢谢大家，再见好的再见！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