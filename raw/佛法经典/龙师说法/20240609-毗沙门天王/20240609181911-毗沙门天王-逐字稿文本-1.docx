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1270000" cy="1154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70000" cy="115455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