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老龙(00:00:30): 现在有声音吗？现在清楚吗？说话我说话听得清楚吗？之前我们首先都会。来修灌流器。</w:t>
      </w:r>
    </w:p>
    <w:p>
      <w:r>
        <w:t>石头儿(00:00:46): 太清楚了！现在清楚了。</w:t>
      </w:r>
    </w:p>
    <w:p>
      <w:r>
        <w:t>老龙(00:00:49): 现在清楚吗？</w:t>
      </w:r>
    </w:p>
    <w:p>
      <w:r>
        <w:t>石头儿(00:00:51): 现在清楚了，刚才有点声音有点低，现在可以了。</w:t>
      </w:r>
    </w:p>
    <w:p>
      <w:r>
        <w:t>老龙(00:00:58): 为什么我们会进行前行？我们修密法要修前行。然后正行结行，那灌顶也是一样，我要修前行，确定传承能够连接的上，我能够自观为本尊，这样的话给大家来授予这种灌顶。那在真言宗的灌顶，包括我们所谓唐密灌顶之中，它分为三种，那第一种是结缘灌顶，也就通常我们所说的。</w:t>
      </w:r>
    </w:p>
    <w:p>
      <w:r>
        <w:t>老龙(00:01:29): 现在声音还小吗？</w:t>
      </w:r>
    </w:p>
    <w:p>
      <w:r>
        <w:t>石头儿(00:01:34): 我这边听着是很清楚的。</w:t>
      </w:r>
    </w:p>
    <w:p>
      <w:r>
        <w:t>老龙(00:01:41): 那分为三种灌顶，第一种灌顶是结缘灌顶，类似于我们去寺庙，然后。法师阿舍利给予一个祝福。我们经常看有摸顶，这样这是一种祝福，是结缘灌顶，那通常结缘灌顶，并不给予咒语，也就不给予明咒的教授。那还有一种叫授名冠顶，我授予，这位弟子授给授予他真言。这个箴言是保证他能够成就的。在寿命灌顶之中，我们还要知道一个三昧耶的概念。3m 耶的概念的话，</w:t>
      </w:r>
    </w:p>
    <w:p>
      <w:r>
        <w:t>老龙(00:02:20): 这就是试验的问题，比方说，我们给某一人打电话。这个人有他的电话号码？我们知道他的形象。我知道他能办什么事情，的话，这就是一个三美耶的构成。我们要知道本尊的形象。本尊的功用。然后本尊的他心里在想什么，还有一个咒语，如同一个电话号码一样，我们拨通给他，然后我们建立一种连接。3m 耶的话并不是给一般的人给予的，对不起，而是什么？而是说他能够真正跟本尊建立连接，使你能够成为本尊。誓言的话是非常重要的。因此，有些人特别怕借这个词。借这个词的话？并不是要戒除什么，而是保护的意思。3m 耶的话，</w:t>
      </w:r>
    </w:p>
    <w:p>
      <w:r>
        <w:t>老龙(00:03:16): 一般我们称之为3m 耶的事业，而不称之为3m 耶。戒的意思如此。如果你接受灌顶以后，我告诉你本尊的形象。然后告诉你本尊的真言，告诉你如何去修持，然后你转过脸来你就告诉别人了。我告诉你，本尊是什么样子，他的咒语是什么？这样的话，第一，有轻法的过失。第二，你的箴言就不可能成就。三比耶是给予我们自己一个保证的，这个电话号码总统跟总统之间的电话，因为我们本本质是佛，我们本身是佛，因为颠倒妄想不能证得。所以总统跟总统的专线一定是加密的。而并不是开放给公众的，这是一个是，这是3:1。那密惩戒是什么？</w:t>
      </w:r>
    </w:p>
    <w:p>
      <w:r>
        <w:t>老龙(00:04:10): 密惩戒我们包括要持守。我们最少要持守密乘戒之中的恭敬阿舍利恭敬上师，听闻上师的教法，上师的教法并不是他个人所创立的，而是什么，而是根据传承。通过我们对于传承的尊重，包括我们在汉地所说，依法不依人而建立起来的。所以在密乘戒之中，藏密之中讲比较讲的密成戒，那在真言宗之中也有密成戒，但在真言宗之中的密成戒比较讲平等誓愿。这是你的密惩戒，如果你你忘记了你所。最初所发的菩提心。这样的话，忘失了密成戒，我们所说的破坏了跟本尊的誓言，也可以说破坏了密成戒。那在藏密之中的密成戒，最主要是依四身的概念而建立的，比方包括我们所说的，上师本尊空行护法。或者我们说依四观来确定的，所以他的密乘戒更加的细致，更加的严密，包括你的行为，包括最后一个密乘戒，你都不能够轻慢。女人为什么？是因为女人在以前的印度，或者在现在也是一样，女人并不受到尊重。密咒金刚乘的无上乘的这种叫法之中？</w:t>
      </w:r>
    </w:p>
    <w:p>
      <w:r>
        <w:t>老龙(00:05:37): 特别尊重女性，因为什么？因为很多像度母菩萨的形象，像金刚学母的形象，像金刚亥母的形象，它都是如同我们母亲一般的，我们会把很多女性视作成什么？视作为空行母，或视作为度母。那它是指引我们能够解脱的。因此在密惩戒之中，你对女人轻慢或辱骂或者污蔑，乃至于伤害她，这都是犯的他的密惩戒，这个更加细致。</w:t>
      </w:r>
    </w:p>
    <w:p>
      <w:r>
        <w:t>老龙(00:06:08): 今天的话，我给大家传授的这部叫法，我要先介绍传承，很多人很重视传承。传承在秘法传承之中？有来自于。东密日本的？有来自于西藏的，密宗的，还有来自于我们中国本土的，这三个如何去辨别？我觉得是什么？我觉得不要分国家。知道这些秘法都是从佛这样一代代传下来的，只不过因为地区或人的根器的不同有所不同，我们不要把我们现在的一些情绪或对于国家的情绪加在这里面。</w:t>
      </w:r>
    </w:p>
    <w:p>
      <w:r>
        <w:t>老龙(00:06:50): 那这部法来自于高野山的中原流，因为高野山中原流知道大家知道是属于东密？但是，中原流比较特殊。为什么特殊？当时我为2016年的去上高玉山，为什么要去学中院流，而不是我们所说的新义宗，因为中院流保留着从唐朝会过阿舍离把金开两部曼德拉合并以后的完整的教法。</w:t>
      </w:r>
    </w:p>
    <w:p>
      <w:r>
        <w:t>老龙(00:07:16): 真言宗的最主要的一个传到日本的分支，来自于空海大师，弘法大师。所以我们在传法之前，我们念 namadasi henjoku这是什么意思？这是日文，南无大师变照金刚。他其实现在还在高野深入定。那入定以后，我们所称那个地方叫奥之院。他在那里一直入定。入定的话保持什么密乘的法脉？在他刚刚到日本，刚从大唐回到日本以后。他想选择一个地方，那时候他也是很纠结，不知道在哪去设立道场。结果，他就把3x 金刚杵就往空中一扔，这3x 金刚杵就。就落到了现在高野山这个地方。然后同时，他被两只狗，一只黑狗，一只白狗领他进进到高野山以后，看到了这把。三三股金刚杵插在一个柏树上，现在整棵树还在。</w:t>
      </w:r>
    </w:p>
    <w:p>
      <w:r>
        <w:t>老龙(00:08:22): 黑狗白狗？称之为什么称之为高野山的两大护法？那高野山就从此变成了真言宗的道场。那因为高野山位于什么？位于京东之南，京都之南，所以又称为南山。所以在高野山的传承之中，我们称中院的传承的话，也叫南山巴野中心。那我们知道，我们的人的心也是八瓣莲花，八叶莲花也就代表什么，也代表中院流和空海大师所传的秘法是代表我们的心的。所以心为什么以心为真正它的正传？因此，我们得到这样的法。得到这样的一个传承的话，要知道它的传承是来自于中原流，也就传承于我们的。</w:t>
      </w:r>
    </w:p>
    <w:p>
      <w:r>
        <w:t>老龙(00:09:10): 糖蜜。那为什么在汉地，我们现在看不到金胎两部曼陀罗的？何必的修法？因为在唐武宗法难的时候，因为密宗太过于兴盛。然后皇帝怕搞掉他的位置，所以就把密宗给灭掉了。但灭掉的时候，有几只隐藏在了我们所说的蜀山一带，或者隐藏到了现在的。现在民间的宗教里边，那其中就有我们所说的会议金刚法，还有准提法。摩利支天菩萨的法，还有孔雀大明王的法，还有一些其他之分的，其中还有一派毗沙门天王的法。毗沙门天王其实在。跟我们现在最流行的观世音菩萨的信仰之中。已经有什么已经有很强的一个链接，为什么？毗沙门天王就是什么？</w:t>
      </w:r>
    </w:p>
    <w:p>
      <w:r>
        <w:t>老龙(00:10:08): 观世音菩萨，他的过去的我们所说，他过去久远劫以来，他成佛的名号叫正法名主了。毗沙门天王如果修持他的法，也等同修持观世音菩萨的法。因此这部法的话，跟观世音菩萨的法一直在合璧，去传，</w:t>
      </w:r>
    </w:p>
    <w:p>
      <w:r>
        <w:t>老龙(00:10:26): 但是，这部法相对来说比较。秘密因为他的要求比较严格，持戒，然后这种我们所修持要有一个非常严格的标准。观世音菩萨法你可以念诵他的名号，念诵他的咒语都可以成就，毗沙门天王的话，你能够。持守事业，得到这样的菩提心印的传授以后，当然你每天去持咒是最好的。但是说你说某一天停了某一天忘记了，你天天给你的母亲打电话，你跟你母亲关系很好，天天给你母亲打电话，但是？有一天突然不打了，母亲会很着急，母亲会非常着急，这儿子怎么了？为什么没有，没有给我打电话？所以毗沙门天王也叫多闻天王。你在这跟他说话，包括念诵他的咒语，包括祈请他包括祝福给他，以祝福。天神的话，他是需要祝福的。我们通过持戒，通过读诵般若部的经典，给予毗沙门天王祝福，这种祝福态是什么？这是他的多闻的一个表现。因此，这种多闻的话叫反文文自信。</w:t>
      </w:r>
    </w:p>
    <w:p>
      <w:r>
        <w:t>老龙(00:11:46): 我们知道毗沙门天王就是什么，观世音菩萨。从心里来说，知道他的另外一个身就是观世音菩萨的大身。因此，观世音菩萨以天王身来什么来度众生的时候，现毗沙门天王。知道这部法非常殊胜，为什么跟准提法也相辅相成？这是有原因的，包括这1分的名号。</w:t>
      </w:r>
    </w:p>
    <w:p>
      <w:r>
        <w:t>老龙(00:12:09): 都文天王的话？在四大天王之中，他为首尊他出行的时候，他的阵仗很大，他的眷属很多，包括他的，他的老婆就叫大吉祥天女。那他老婆的母亲是什么？是鬼子母？然后他的这些，大江天天女？又是什么？又是一切星宿的之主？就可想而知，我们修他的法，修到一定程度，当然都可以，什么都可以来修大吉祥天女，但是吉祥大吉祥天女？比较难修，因为你对毗沙门天王修持不得力的情况下，或者直接不得力的情况下，大吉祥天女不太理你，这个意思。</w:t>
      </w:r>
    </w:p>
    <w:p>
      <w:r>
        <w:t>老龙(00:12:54): 好，这个传承的问题，我就给大家讲清楚了，包括三美一，包括誓言界，比如说如果你想。建立跟本尊建立这样一个亲密的关系，因为真言宗包括密乘是什么？是跟本尊建立亲密关系？你想在这段亲密关系之中，能够获利的情况下，你就一定要什么，要时去祝福天王。祝福他的天吧！大江天女其实是他的夫人，但有的经典说她是他的姐妹，没关系，因为各传承不一样，从高野山传承来说，大江天女是他的夫人。传承这个问题大家就明了，知道这部法的传承来自于高野山中院流，再进而知道这部法来自于我们的唐密，来自于我们唐密的贵国祖师也来自于我们其实很多的。现在汉地所传承的像观世音菩萨的法，这都是非常重要的。</w:t>
      </w:r>
    </w:p>
    <w:p>
      <w:r>
        <w:t>老龙(00:14:03): 那这部分介绍完以后，我想给大家。介绍一下关于为什么修毗沙门天王可以给我们带来福报的底层的逻辑，是很重要的，我们知道这个世间它分为人。天还有佛，它分为三个，什么三个？世界。那释迦牟尼佛称之为摩尼，摩尼在印度文化之中，不是释迦牟尼佛所特有的，而是什么？而是所有能够成为人天导师的，都叫摩尼。那释迦只释迦牟尼佛只是来自于释迦族，被称他为释迦牟尼佛。人类的话，相对天的话，它有一个特性，它有个特质就是什么？他比较能够什么能够？长寿长着长寿苦难，他天城不会。天然它第一寿命是非常长的。第二，他一直是很快乐的状态，所以忘让他忘记了什么，忘记了还有死亡这回事。天人五衰这回事忘记了，那当真正的天人五衰现前的时候。这个时候就已经晚了。</w:t>
      </w:r>
    </w:p>
    <w:p>
      <w:r>
        <w:t>老龙(00:15:20): 那天神还有一点是什么？他们需要被人类祝福，他们受人类的世界的影响非常之大。他们没有得到人类祝福，天神的力量就会减弱。他们掌管时间的力量就会减弱。一些很多学佛的人。在学佛的时候给予天神祝福，天神确实可以帮助我们实现法履财地的这种什么受用法，我们所说应用之法，我们可以解脱之法。旅是伴侣，不一定是我们所说的亲属，有可能是你在路上遇见一个人，有人告诉你，这个地方可以去。学修什么什么法，那这也是旅伴，我们说僧侣也可以。那财是什么？是财，是财富？就今天我们所讲的重点。那毗沙门天王又称为财神，那财神的最基础的概念是什么？是因为我们给予毗沙门天王最大的理解。因为毗沙门天王的话，希望人类什么第二能够持戒。第二能够读诵大乘经典。包括般若部的经典。然后。毗沙门天王能给予祝福，也给你赐予财富，所以后面我会讲毗沙门天王怎么给你财富。</w:t>
      </w:r>
    </w:p>
    <w:p>
      <w:r>
        <w:t>老龙(00:16:37): 这个世间的话，包括我们所说佛还有天，还有人那天是这么个状态。但是人？有寿命的限制，有地域的限制，他没有办法什么没有办法长久的集结，很广泛的教育。我们所以要修持教法的情况下，或者说要保护教法情况下，通常佛会把大部头的教法或者非常重要的，包括秘法教法给天人去守护。或者给龙族去守护？人的话，在这一个世界中，人所能够接触秘法是很少。因此，基于这点的来说，我们人的话，在这一生当中的这百年之中。能够真正的。去什么去得到秘法的传承，能够真正去得到秘法的适用，非常好。有些人问我的传承是来自于哪，中院流之中的有一个叫无量光院的，在高野山无量光院，有个土川正道的阿舍利，我是从他那儿得到的法。2016年。从整个？比方说我们所说的天的状态来说，它是守护秘法的。那还有一种，还有一种生物，什么是龙？龙族跟天神有一个？</w:t>
      </w:r>
    </w:p>
    <w:p>
      <w:r>
        <w:t>老龙(00:18:03): 生理差别一般来说龙族是居于地下的。然后由于业力的所致的话，他会非常富裕，生理上非常痛苦。天人就没有这样的问题，天人的话，最大的问题是来自于心理问题，他们的情绪都会受到什么，会受到人间的各种的情况影响。那龙族和天神的管辖范围有差别，我们为什么讲龙族其实跟我们的。概跟我们的链接也非常紧密，它也属于天的一种，但是它属于畜生道，畜生道之中的福报比较大的。那龙族所管辖的区域，是一般跟水有关系。天神掌管的领域非常多了，特别是十二天神，它蕴含了一切，所以在龙族跟天神的供养方式上有不同。那我们在供养龙族的时候，要特别什么，特别注意，供品要非常讲究。非常洁净，处理不当，龙族会生气，会非常危险的。但是天人则不一样，天人可以把贡品自然的转换成他们所爱喜爱的食物，包括我们有很多咒语转化。它的安全性普遍性更胜于重组。他不会有反噬的危险，反而能够时刻刻去照顾。基于三个层次来说，</w:t>
      </w:r>
    </w:p>
    <w:p>
      <w:r>
        <w:t>老龙(00:19:30): 底层逻辑来说，我们首先要听闻佛法，听闻佛法，以后去向天人去向毗沙门天王去献祭。这个 g 就什么，能够？祈祷他能够成佛，祈祷他能够迅速成佛，祈祷他能够护持我们得到相应财富，然后给予财富以后我们能够真正能够成就，这样的话是一个非常重要，你所供的供品一定是非常洁净。不能够什么，不能够受到一点染污的，这是最好不能说你偷的东西不行的！好，后面这个问题，我想再给大家讲一下关于财富毗沙门天王财富的。为什么他会这样？那因为毗沙门天王有很多的。很多的眷属。包括他有28位使者，他们所掌管的包括降魔，包括寿命增长，包括。化解灾难是非常多的。</w:t>
      </w:r>
    </w:p>
    <w:p>
      <w:r>
        <w:t>老龙(00:20:34): 那还有什么还有我们刚才所说的大江天女的是他的夫人？所以他是一位什么？他是一位非常厉害的，在天地中非常厉害的一个人，他掌管所有星宿。然后我们知道在东密跟藏密之中，其实都非常注重什么毗沙门天王的修持供养。那在毗沙门天王，在我们现在人的顽固的认知中，他是只是一位天神，那位于北方也是什么？也是一切要他之主。所以他是什么？他也可以通我们所说的药师琉璃光如来的法，因为我们很多人修持药师琉璃光如来也有药12药叉神将，那我们知道毗沙门天王又是这12药叉神将的之主，他的威德力非常大。他的名字也跟观世音菩萨名字是，是无别的。所以从这点来说，我们持诵他的咒语可以得到什么可以得到。</w:t>
      </w:r>
    </w:p>
    <w:p>
      <w:r>
        <w:t>老龙(00:21:34): 12所谓要差，宝藏神包括财神它的主体。最主要的一个特点，它叫药差。叫药叉神将药叉王。那还有关于我们所说的？毗沙门天王为什么必定会灵验？他来自于毗沙门天王经典中一句话。若有一切男子女人以王视我。什么意思？</w:t>
      </w:r>
    </w:p>
    <w:p>
      <w:r>
        <w:t>老龙(00:22:03): 一切的，我们说善男子善女人，一切的众生。能如同供养。尊贵的帝王一样去对待我。那我以王视之。什么意思？你怎么对待我，我就怎么对待你，这也是什么布施的正因。你布施的时候能有一种什么，能有一种无所求的心，你城市王？大王城市皇帝的话，你也没什么可求的，他能给你一点的话就够了，但是，对于毗沙门天王也是，就以王与王是我，我以王视之，以一切尊贵盛视我，我以一切贵盛视之，所以他是对等。他是完全对等的，你怎么对他，他就怎么对你。我们修本尊的话，不能够变成什么，不能够变成一种。好像我要以小博大。或者我不能够说。偷**耍滑不行，让你每天持诵多少咒语？持诵什么经典？</w:t>
      </w:r>
    </w:p>
    <w:p>
      <w:r>
        <w:t>老龙(00:23:08): 为向给天王或者给天王点灯供水供养。供养食物最干净，哪怕你是个小小屋子，干净地方都可以去这么做，这是一个非常重要的。如同毗沙门天王说你，你怎么对待我，我就怎么对待你，这是他的底层逻辑，这是一个我们如何得到福报的底层逻辑。</w:t>
      </w:r>
    </w:p>
    <w:p>
      <w:r>
        <w:t>老龙(00:23:32): 有些人说老师问，我持诵真言，要多少遍？要多少多长时间，我只能告诉你毗沙门天王是这样讲的。如果你能够天天在家里供像供养一位国王一样供养他去羞耻他的话，他必定给你什么？同样的回报。所以我们修法包括。学佛的话，并不是以小博大，而是什么，而是对等，平等，这也是三业的一个最重要的概念！</w:t>
      </w:r>
    </w:p>
    <w:p>
      <w:r>
        <w:t>老龙(00:24:05): 好，后面大家对这步法没有什么问题了，那我要传这步法，传这步法的话也是。根据中院流的传承。你现在也还可以什么，觉得。没有准备好。或者没有准备好。像国王一样来侍奉毗沙门天。也可以，你可以不接受这个观点就可以的，我全部都是自由的。在东密或者在唐密，为什么像南师也讲，密宗是富贵法，不是所有人都能修，原因就是什么？这样，要以王视之这样的话，本尊才对，才像什么才像国王一样来去侍奉你，这是对等的。从这个来说，大家觉得。有困难这个3:1，你说我，我非要把咒语或非要向别人去显示我得过什么样的法，我修过什么法？我知道什么叫密咒？非要告诉别人。我就我觉得就不适合修这部法，通常来说，我们修这样的秘法来说，要有一个很恭敬的心，你要对秘法。或者对传法的人一定要信心，你有任何疑问。都可以先不接受这部法，所以我先等一会儿大家。去想一想。供养的位置，</w:t>
      </w:r>
    </w:p>
    <w:p>
      <w:r>
        <w:t>老龙(00:25:43): 第一是要干净。干净的地方，你可以在任何地方，通常来说，这尊像的形象，我们也都是秘密在东密中，因为。日本地方小。他的寺庙地方也很小，他是把它关起来的，把它合起来的，一般人进来是看不见的，所以一般我觉得书房的书柜，有一个隔间是比较好的，其他没有什么特别，你当然不能放在。放在。走道过道，或者是不干净的地方，厕所旁边，那他因为他不是会体金刚的法，他对进会还是有要求的，所以从这点来说，大家一定要清楚，其他像咒语的持诵的话？吃完万遍以后，如果得到财富的受用，</w:t>
      </w:r>
    </w:p>
    <w:p>
      <w:r>
        <w:t>老龙(00:26:38): 一定首先要。像国王一样，先侍奉毗沙门天。或者侍奉观世音菩萨。或者在毗沙门天王的头顶之上，再安置观世音菩萨，这样法就比较好，你设置一尊准提佛母也可以。在毗沙门天王的头顶，然后他的。左手可以放经典，右手也可以放佛塔都可以，因为平常我们天我们所说的也捧着一座塔，塔也代表秘法的南山铁塔也代表什么，也代表我们的心中的中台八爷院，心是非常重要的。</w:t>
      </w:r>
    </w:p>
    <w:p>
      <w:r>
        <w:t>老龙(00:27:20): 好，大家要问一下，那和别的财神法有冲突，因为他是一切要差之主。可以说，修他的法，包括在藏密之中，有叫洪吉财宝天王的法。这些法的话，通通可以什么互相兼容，它没有什么太大的冲突。除非是一些特别的护法。而单 danger 护法，如果你修持道密某一种法，你修持某种护法，它有特别的誓言，有冲突，其他的没有冲突。天王属于天道他，但是他的本身是什么？本身是观世音菩萨。所以他叫多闻天王，听他的名字跟观世音菩萨的名号是。异曲同工之妙。毗沙门天不是黄财神，他叫他在藏语中叫财宝天王。可以请他的像或者相片塑像都可以，要洁净，最好有开光或者在最好有。供养是最好。那单肩护法不会有问题，但其他的一些特别的护法事件的护法会有一点点问题。所以毗沙门天王不是黄财神，但是他？有些经典，有些密续讲。他们是相通的，无所谓，大家如果修黄财神也可以继续修黄财神，毗沙门天王的特点就是什么？</w:t>
      </w:r>
    </w:p>
    <w:p>
      <w:r>
        <w:t>老龙(00:28:57): 它跟我们的观世音菩萨的法包括这些。这些，他的咒语有所不一样，让他的要求相对来说更加洁净。可以，只要是观世音菩萨的像都可以。因为黄财神他的出处在于什么地方，他出处也是佛当年在讲般若部大般若经的时候，有魔来扰黄财神现身来什么来救度来救来不是救度来帮助佛陀来遮止这些障碍，所以他跟其他的财宝藏神，他也是一切的宝藏神之首。因此，他其实也接受，不会永不经典的祝福。</w:t>
      </w:r>
    </w:p>
    <w:p>
      <w:r>
        <w:t>老龙(00:29:48): 开光的话可以请你！有两种方法，第一种方法是大家可以把照片拍给我，我给大家进行开光也可以。或者请到一些巨哥大师在现场开光更好！跟大黑天没有冲突？供养的佛眼佛母像代替可以吗？</w:t>
      </w:r>
    </w:p>
    <w:p>
      <w:r>
        <w:t>老龙(00:30:18): 一般要单独供一张，他的最少一张他的照照片才可以。因为供养地藏菩萨可以去供，所以。必须要设置天城城最好，最好。比如是修法师10念法中的念天，是念天的功德。而非是念天，要跟天相应，而是念天的功德。祝福他们，使他们能够护持我们，使我们得到什么，得到如天人一般的受量的无限跟财富的无限，我们才能够修学佛法。</w:t>
      </w:r>
    </w:p>
    <w:p>
      <w:r>
        <w:t>老龙(00:31:01): 毗沙门天王可以放我整题父母的左边，放在右边比较好。此话是提前享受福报，此话不是提前享受福报，是布施，以布施为正因。我准提法没有？对毗沙门天王的法，他的财是正财。好，大家还有什么问题，因为现在问题很多，我要如果一一解释的话，可能。灌顶的时间就不够了。大家再想一下，再给大家2分钟到9点半的时间，大家觉得这步法不适合自己，暂时退出。</w:t>
      </w:r>
    </w:p>
    <w:p>
      <w:r>
        <w:t>老龙(00:31:47): 一定要供桌直接念回向可以吗？供桌倒没有必要。天天王像可以跟。打举牌规定。终身修法吗？就我刚才讲了，你是毗沙门天王为你家的主人为王。当然可以终身供养，毗沙门天王可以如影随形是最好。如果你是阶段性的。需求，比方说你得到了多少钱，以后你就把天王像摆在一边，不供不修了。在人情来说，在人间社会也不会去这么做，同时只有卧室一间房子没有供佛的地方，有方便的方法吗？</w:t>
      </w:r>
    </w:p>
    <w:p>
      <w:r>
        <w:t>老龙(00:32:40): 可以把它盖起来，不修法的时候盖起来。平时修毗沙门天王咒后就把佛像收起来，佛像指的是天王像也可以，可以收，收起来也可以。经济条件不是很好，也可以修。只要你的心，因为你因为一些一些穷人，一些比较穷苦的人，他供养国王的时候，他就以他自己最好的。就可以了，你不要有吝啬心，那这些贡品撤下来以后，天王的贡品撤下来以后。这样吧，你可以自己吃，但是，通常来说我们都是会放在外边。是不是自己吃的是最好的，如果说你觉得，这些贡品扔了可惜的话，放在外可惜的话，你就把它收起来，可以用，可以用酸奶，可以用牛奶。里面可以放一些，我们所说的像乳糜粥一样也可以，或者现在我们在超市能买到的酸奶，一盒酸奶，里面放一些蜂蜜就可以。可以是天王为观世音菩萨化身对待。当然当刚才我说了。灌顶后每天都要修吗？</w:t>
      </w:r>
    </w:p>
    <w:p>
      <w:r>
        <w:t>老龙(00:33:57): 灌顶后你确定他是你的？能够给予你财富，所以你的目的很重要，他你想。让他给你财富，那你就要修，你就要给他祝福。先接法之后有条件再开始就可以吗？条件我不知道什么条件，你自己能够生活，最好经济条件不好的话，没有佛台，你最好给他能够去修是最好的，不要放着它，因为你放着它，你还不如等你有条件，你再接这个法就比较好。可以跟地大安全天体放在一起就。是修正财，那我们这样不工作了，只是偏财，是不是修起来意义不大？所谓的财不分偏跟正，偏跟正的话，是我们中国传统的一种。就民间宗教里所说的所谓的正财偏财，都是以布施为因，那偏财来说有危险，为什么？是因为它透支你的福报？所以这点来说是比较有危险的，那正财是以布施为因，或者他能够给你带来广大的人缘，因为毗沙门天王的眷属很多。他得有很多眷属，他可以给你带来正缘，所以有人才有钱，没有人，钱是得不到的，我们在社会上做人很重要，有正缘，正财是非常好的。</w:t>
      </w:r>
    </w:p>
    <w:p>
      <w:r>
        <w:t>老龙(00:35:27): 好，时间上我看看！差不多。</w:t>
      </w:r>
    </w:p>
    <w:p>
      <w:r>
        <w:t>老龙(00:35:45): 你现在想好了，还有什么问题？可以什么可以先退出？修一座有很叫很快的时间，只不过你修，每天早上起来修一座。就一做法很快。他就只有我们所说的赞颂，诵咒万遍就可以，女性特殊时期也，没问题。条件不认，先供先不供照片，只吃肉也可以。供毗沙门天王就如同跟佛菩萨一样。所以归于佛菩萨，你是同心态，要什么要视为我们家的王，不是补充的。没有不可以断，但是最好不要断，我刚才所说的，你给妈妈打电话一样，给亲人打电话一样，突然有一天不打电话了。他会就觉得你是不是他会担心你？念道家的经文可以回向天王吗？我没试过，通常来说我们不这么去做，因为你的皈依戒在这里。咒多宝天王，</w:t>
      </w:r>
    </w:p>
    <w:p>
      <w:r>
        <w:t>老龙(00:37:10): 他们是多宝天王，我们所说的，他是在藏密之中，我们讲的多宝天王在唐密之中，一般我们不称之为多宝天王。没有要吃素的他的。要求，持戒的话，你不能够杀生，不能够吃蒜，不能够吃这些东西。毗沙门天王的像的话我可以跟林宇那师师兄去请。10届15届对，然后。要有什么，要有真正的一种。持守什么持守誓言？</w:t>
      </w:r>
    </w:p>
    <w:p>
      <w:r>
        <w:t>老龙(00:37:59): 我是在家人，我是在家人之前是出家，现在是在家人。惩罚有限制，可以从观点。观求什么样的观点？最好早上来修，因为早上是天人吃饭的时间。葱姜蒜一点都不会吃，每天变数没有要求。戒律没有文字，说所有的咒语，包括仪轨，不能够去告诉别人，这是誓言。借力的话要。清净。持五戒的持五戒，持菩萨戒的持菩萨戒就可以。师傅缘混元法修的不？什么叫混元法不太懂？要达到身口意的清净才。因为是属于寿命灌顶，不给予手印。我会常药师咒。药师佛的法，因为跟这部法其实是相辅相成的。以后破戒了怎么办？破戒了你就不要再破。忏悔就可以。准提法会以后还会有。对，我之前传过整体法，传过整体法。好，那我就先传法吧，行吧，给大家的时间也差不多，然后大家先，有疑问可以先不接受，我们还有下次机会，先不传法的，这个问题问不了，问不完我们传完法以后再说好不好？</w:t>
      </w:r>
    </w:p>
    <w:p>
      <w:r>
        <w:t>老龙(00:40:09): 好，我们现在开始传法。我们先念皈依。确立规矩。皈依佛，皈依法，皈依僧。皈依佛。皈依法。皈依僧。皈衣服。皈依法，皈依僧。</w:t>
      </w:r>
    </w:p>
    <w:p>
      <w:r>
        <w:t>老龙(00:41:12): 八部赞天，阿修罗要叉等来听法者，应至心拥护佛法始长存个勤行世尊，</w:t>
      </w:r>
    </w:p>
    <w:p>
      <w:r>
        <w:t>老龙(00:41:21): 教诸有听众来至此或在地上或居空，常于人间起慈心，昼夜自身依法住。愿诸世间常安稳无边福智一群生。所有罪障并消除远离众苦归元际。恒用戒香涂莹体常持定福以自身菩提妙法遍庄严，随所处处常安乐。天阿修罗药叉等来听法者应至心拥护佛法，使长存个勤行世尊教。诸有听途，来至此或在地上或居空，常于人间起慈心，昼夜自身依法住。愿诸世间常安稳无边福至一群生。独有罪障，并消除远离众苦归元际。恒用戒香涂莹体常持定服以资身菩提，</w:t>
      </w:r>
    </w:p>
    <w:p>
      <w:r>
        <w:t>老龙(00:42:24): 妙法遍庄严，随所处处常安乐。天阿修罗要叉等来听法者应至心拥护佛法，使长存个勤行世尊教。诸有听众听徒来至此。或在地上或居空，常与人间起慈心，昼夜自身依法住，愿诸世间常安稳无边福至一群生。所有对障并消除远离众苦归元际。恒用戒香涂莹体常持定福以自身菩提妙法遍庄严，随所处处常安乐。愿诸世界长安稳无边福至一群生所有罪业，并消除远离众苦归元际。愿诸世间长安稳无边福至一群生所有罪业，并消除远离众苦归元际。愿诸世界长安稳无边福至一群生所有罪业，并消除远离众苦归元际。后面是传驰名咒。Home 你去了。索瓦哈。Boom 被试了。问大爷。就自己多玩哈！批示了。问大爷。就自考。说哈。Home 可以试。稳大一点。One 大爷。电磁卡。做哈。阮大爷。</w:t>
      </w:r>
    </w:p>
    <w:p>
      <w:r>
        <w:t>老龙(00:44:26): Money money, money, money, money, money, money, money. 那么大西很久空过回想。</w:t>
      </w:r>
    </w:p>
    <w:p>
      <w:r>
        <w:t>老龙(00:44:52): 不惜生命，护佛陀终成为法数点魔，敬礼天王大菩萨加持行者贤效法，成就儒尊无尽德，永失法宝遍10方，护佑众生，顿觉梯离苦达乐正解脱。不惜生命，护佛陀终成为法数点魔！经理天王大菩萨加持行者贤效法成就儒尊无尽德永失法宝遍10方，护佑众生登觉梯离苦达乐正解脱！不惜生命护佛陀终成未法数点魔定力天王大菩萨加持行者行效法成就儒尊无尽德永失法宝遍10方，护佑众生登觉梯离苦达乐正谢脱！</w:t>
      </w:r>
    </w:p>
    <w:p>
      <w:r>
        <w:t>老龙(00:45:48): 可以，大家得到传承了，</w:t>
      </w:r>
    </w:p>
    <w:p>
      <w:r>
        <w:t>老龙(00:45:51): 这个咒的话，一定要诵满万遍。万变以后，必然会得到财富圆满，还有对待天王的态度一定要知道。我们要。跟国王一样去对待他，对众生也一样，要对待国王一样去对待他。所以我们要证得什么，要证得真正的菩提心的成就。还可以，我们要把一切众生都关为本尊，一切众生都能够视之为父母！这样的话，我们才能够得到真正真实的受用，否则，我们只得到了一点点财富的话。稍纵即逝。有很多人可能读咒或修法的话，忽然之间得了很多财富。就跟中彩票一样，但是中彩票人往往。他如果自己没有德行，没有发心的话，确实很危险的，大家都可能会将使这种人可以落入到恶鬼道中去，所以这是很重要。好。不敢动。咒语的话？可以跟。</w:t>
      </w:r>
    </w:p>
    <w:p>
      <w:r>
        <w:t>老龙(00:47:08): 金宇师兄要？首先我还要感谢，首先要感谢三宝。然后感谢，场地的提供者，志贤师兄！还有感谢这位这次灌顶的组织者，包括很多事的。这些联络的吉允师兄，还要感谢很多的这些护法师兄来促成这四款，</w:t>
      </w:r>
    </w:p>
    <w:p>
      <w:r>
        <w:t>老龙(00:47:32): 灌顶的话并不是那么容易，大家可能觉得念诵一下，实际上事情的准备有很多，包括要帮大家去纠正见地。然后我们所说的见修行果的见地才是最重要的。见地不正的情况下？你传这个法以后大家也不能坚持，也不能够真正去做到能够受用的情况下，可能修一修法，然后又去修修另外的法，那这个是一个非常不好的现象，第一是破坏了3m 耶，第二，于自身是没有任何利益。不敢当谢谢大家！</w:t>
      </w:r>
    </w:p>
    <w:p>
      <w:r>
        <w:t>老龙(00:48:32): 不客气，不客气，然后大家也是端午节，这种能够真正能够扫除身上五毒是最好的！不敢当，不敢当，不敢当，让大家都能够得到受用。视一切众生为自己的王，这样的话，众生也如同像王一样去对待你，这样的话，我们非常愉快，整个把人间也都变成一个真正的清净净土才可以。好，那我们今天就到这里，</w:t>
      </w:r>
    </w:p>
    <w:p>
      <w:r>
        <w:t>老龙(00:49:08): 每天不是每天念万遍，不是每天念万遍。对，有录制的大家，这次接受过灌顶的人可以去要录音可以反复听都可以，对，请法本跟咒语的。这点是金玉师兄？包括，穿这部法的造像都可以每天按照你自己的能力去做，供养的时候，比方每天对天王供养的时候，你可以念咒，然后供养完了以后你要，你要满万遍，不难的，咒不长。它不像，毗沙门天王的根本咒它很长，这个咒的话它不长，它不长以后，那就。很容易达成。期待下一场派对！</w:t>
      </w:r>
    </w:p>
    <w:p>
      <w:r>
        <w:t>老龙(00:50:12): 传法可能也是种派对，但是，我希望大家都能够得到真实受用，而不是。像我所说的，快乐，快乐，这是西方的词语，快点快乐没有什么用处的，一定要一定要真正的能够吉祥安乐，一切缘起吉祥才可以。在平常在外头吃饭，碰到不洁净食品又不得不吃，是否可以用拉子硬过？监牢地神跟大黑天以后都可以，传龙族的法，龙王的法非常好，但是。要求更加严格，一般来说都会你自己修持持戒比较严格的时候，包括在比方说，在大宝法王寺庙里边，每供养护法的这些僧人的话，持戒都非常的要，要求严格，我一般人不允许动护法的杯，动护法的食物，贡品，包括供护法都不。药师佛跟其他灌顶的时候请大家等一下通知好不好，</w:t>
      </w:r>
    </w:p>
    <w:p>
      <w:r>
        <w:t>老龙(00:51:32): 那么还有什么问题？接阀以后大黑天的阀可以接。他不冲突。对，法太多了，大家应该去。去看去专修一部吧！刚来能接法吗？</w:t>
      </w:r>
    </w:p>
    <w:p>
      <w:r>
        <w:t>老龙(00:51:57): 刚来就接不了法，因为或者你去要一下录音吧，听着录音也可以。可以跟关圣帝君一起办。很多修法细节苏西已经有解释，但是，依据不同的传承还是有差别的。这上面这样对于找高质量伴侣有帮助吗？你问天王肯定会分配一个很好的给你。我们平平时念药师佛就能在，我才能这样子，马斯克可以跟药师佛合求。没有关系关，整体佛母就属于观世音菩萨。另外一个天部像如意轮观音，这都属于天部的观音菩萨。请问一下，平时就是十二天神供之后还需要进行毗沙门天王供养吗？不需要，因为第12天，第三天，第三尊就是毗沙门天王就可以了，咒可以灭。刚才脸上肌肉跳动是管顶感应吗？我不知道，不知道。</w:t>
      </w:r>
    </w:p>
    <w:p>
      <w:r>
        <w:t>老龙(00:53:12): 修法中的一些逆境有用吗？逆境可以转为道用，我们把一切的境界转为道用，怎么叫转为道用？因为一切顺顺，逆二境不会影响我们的心，就转为道用，它影响到你的心，你被它牵走了，真实的逆境。所以逆境不分，不分好坏，有些时候好事包括天人，他们在天上。虽然寿命很长，寿命很多，但是他们不会解脱！对于他们来说是逆境，过多的享福是逆境。</w:t>
      </w:r>
    </w:p>
    <w:p>
      <w:r>
        <w:t>老龙(00:53:51): 准提佛母像的左边一般我们会放经典或准提镜，或者是安置文殊师利菩萨比较好。这个法，要借葱姜蒜吧，最好借姜。如意轮观音菩萨。单独跟我求吧，这种大的大规模的一般不会这么。</w:t>
      </w:r>
    </w:p>
    <w:p>
      <w:r>
        <w:t>老龙(00:54:22): 做明妈妈的课，因为我在我之前在千聊平台上有讲过贡品，要打开包子，贡品一定要打开外包装，你不打开外包装让人怎么吃，先祖可以跟毗沙门天王一起供养吗？你们对祖先有这样的信仰情况下，可以放在毗沙门天王的下方。会议金刚法的话我一会就会传，但是小范围之内传。这几天出家，后来准备出去，老毕他们游泳。</w:t>
      </w:r>
    </w:p>
    <w:p>
      <w:r>
        <w:t>老龙(00:55:01): 毗沙门天王的法，因为它本身属于一一种。一种天一种护法形式的，不太需要，我们所说的节节护身或者不太需要另外的。比方说，君独立名王，但是君独立王有特，它特殊的一个应用，它可以去除我们，我们所说皮内一家。或者我们所说的随身膜，如果说随身膜会，怎么讲？他修过毗沙门天王的法就很麻烦了，他你修这个法的话不能制止他了。修任何法都要节节护身，然后修藏密的法，我们修共与不共护轮的要求。</w:t>
      </w:r>
    </w:p>
    <w:p>
      <w:r>
        <w:t>老龙(00:55:49): 王文德师兄！但是这尊的名称你自己要去修这尊的名称，不要说。青面心刚心照！以后有机缘，因为太多的法，大家去修这么去修，我觉得意义不大，要真正能够去受用才行的。和我传的区别不大，但是有些因为有些求，特别是求财富的一，有一些种子，有两个种子放进去了，所以不太一样，大体上都是一样的。现在问题有点多，我有点看不过来，然后。大部分的问题。都是贡品。对我一会儿会小范围的传会议金刚法。大将天女是12期180名无垢大神金辉项链毗沙门天王用来加4可以。都属于统一！对，我会小范围的传会一发。这样吧，你们单独加我或单独加一下吉宇师兄，我到时候常会在10点半再传。有想学的，会计金刚法的要求比较严格。我必须要来跟你谈一谈才行，本来法的话，我单独传给一个人。</w:t>
      </w:r>
    </w:p>
    <w:p>
      <w:r>
        <w:t>老龙(00:57:52): 好，那今天我们就。先到这里，有什么问题，大家可以去后面在群里边再聊或者单独加我都可以。那我们今天就到这里好，谢谢大家，愿大家一切缘起吉祥，一切能够成就一切功德回向成就佛道，谢谢！谢谢！再见，谢谢！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