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智贤(00:00:00): 辛苦你了，辛苦你了，</w:t>
      </w:r>
    </w:p>
    <w:p>
      <w:r>
        <w:t>朝景141319(00:00:02): 好。</w:t>
      </w:r>
    </w:p>
    <w:p>
      <w:r>
        <w:t>智贤(00:00:02): 辛苦你了，好好好，好好好！</w:t>
      </w:r>
    </w:p>
    <w:p>
      <w:r>
        <w:t xml:space="preserve">朝景141319(00:00:06): What </w:t>
      </w:r>
    </w:p>
    <w:p>
      <w:r>
        <w:t>智贤(00:00:25): 看过吧，有些课多了，不愿意打手。</w:t>
      </w:r>
    </w:p>
    <w:p>
      <w:r>
        <w:t>智贤(00:00:50): 给我传过去，我前两天刚找他。</w:t>
      </w:r>
    </w:p>
    <w:p>
      <w:r>
        <w:t>如海(00:01:06): 智贤师兄关下麦吧！</w:t>
      </w:r>
    </w:p>
    <w:p>
      <w:r>
        <w:t>智贤(00:01:10): 接对了。</w:t>
      </w:r>
    </w:p>
    <w:p>
      <w:r>
        <w:t>老龙(00:04:17): 我们9点开始！大家对。之前讲的内容有什么？问题吗。或者对昨天传的药师佛的法有什么问题吗？问题有点大，就如上次课程中说过，中观是1分别，而唯识是一心识，然后再说明一下心识和分别，这在中观跟唯识上有差别。唯识所说的心识一般指的是我们所说的第八识。</w:t>
      </w:r>
    </w:p>
    <w:p>
      <w:r>
        <w:t>老龙(00:05:00): 所有者一切前面的 erb 设乘以6070都是它的一个作用，所以，70是80的见分，60是70的见分，因此，所有都是依意识，不是意识依心识所存在的，叫原成实性。依他起的话，依因缘而起的，这一切都是什么，都是依心识而起的，但是中观是什么？中观是说所有的我们所有看到的一切都是依分别而成立的，因为我们分别了法相，分别了诸法相之中的名相而产生的什么产生的分别，但是这里面并不产生执着。因此，中观破除的是什么？是分别所产生的执着，那唯识是破除了什么？一他起。然后遍计值。这样的。简单的说是这样说，如果说把它展开讲则是非常庞大的。</w:t>
      </w:r>
    </w:p>
    <w:p>
      <w:r>
        <w:t>老龙(00:06:13): 中观跟韦实从名相上来讲答案，</w:t>
      </w:r>
    </w:p>
    <w:p>
      <w:r>
        <w:t>老龙(00:06:18): 对很多的名相，他们俩的解释并不尽相同。但是，像龙树菩萨，圣龙树菩萨跟无遮菩萨，他们都本身持有中观见地。那中观境地比较容易，什么去除烦恼？那韦实？是因为什么？因为我们要建立一个什么，建立一个概念。这个概念又什么是无所得的？这概念又叫空如来藏。但是，我们在日常生活之中，没有概念，一切都是断除的情况下，又很难去生活，所以中观破除的很多时候是执着，有些时候我们如果把这些名相案例的名相把它破除掉以后，我们又很难升起这样的。信心好像一切都是空，都是归于空性，空性的话，要一定要产生妙有那妙有这部分的话，我觉得是为时所去。去展示的。他都是初试的叫法。都是在讲胜利，它的角度不一样。因此，像后来的像萨迦派像，包括我们的禅宗，基本上还都是以韦识来建立的。那但是，禅宗用的方法确实用的是很多我们所说的中观见地。包括在大圆满的叫法之中，也叫什么，也叫大中关键。大圆满的叫法也叫大中关键。对。还有2分钟。</w:t>
      </w:r>
    </w:p>
    <w:p>
      <w:r>
        <w:t>老龙(00:07:57): 那么请问药师佛法是对一切身心疾病都会有加持力吗？精神方面疾病也可以吗？他只要称之为病，多多少少跟精神问题都有关系！都是因为情绪所引起的。这个情绪所引起的它分为很多种类，有些是什么？是心因性？是由我们所说的情绪单独的由情绪引起的，那造成身体各方面的紊乱，包括我们的这个交感神经副的交感神经。那还有一种是什么？还有一种是因为由于我们是我们老百姓，大白话被病拿的。可能某一个脏器产生问题以后又导致了人情绪很失常，这两种情况都有，所以精神方面的问题，就是这两种，但是你你一定要找到病根，有些时候你跟病人在聊天的时候，他会透露出来，今天我跟，前段时间我跟某某人吵架，吵架了以后我的身体不舒服，不舒服基本上可以断定他这是心因性的。然后你跟他在聊的过程当中让他诉说出来，他这个病已经好了，差不多1/3了，后面的话用一些方药，或者用一些疏解的方式，或者语言的疏导方式，这里面都有技巧的。</w:t>
      </w:r>
    </w:p>
    <w:p>
      <w:r>
        <w:t>老龙(00:09:19): 师傅可以再简单开示一下观修时的空性状态，空性不是一种状态。空性是什么？是空掉？你认为有状态，有一个状态是你自己或者有一个状态，你可以被一直持有的，比方说我们打坐，我们觉得。安静。寂静，不安静不是寂静，安静，是我们的一个一个一个状态，我们打坐的时候安静，但是往往很多时候一打坐的时候。这各种妄念纷飞，这样一来的话，我们是对于什么打坐产生了一个自己不正确的定解。那由于我们比方说打坐的时候，因为心静了，那平时看不到的妄念，再去讲的时候再去看的时候就能看得到了，看得到以后，然后我们觉得什么，我们觉得我们的妄念很多，这是什么？这是一个好现象。所以空是空掉，我们认为有所得的状态，或者我们空掉，我们认为有个状态是可以长存的，有个状态是什么？是具备自信的？</w:t>
      </w:r>
    </w:p>
    <w:p>
      <w:r>
        <w:t>老龙(00:10:29): 请问龙师佛弟子在过年的时候怎样祭拜祖先更如法，对他们来说我们念三皈依。最好的。皈依佛，皈依法，皈依僧，这是最好的祭拜方法，我们希望他们都能够往生到极乐净土，都能皈依佛，皈依法，皈依僧，然后再默心里默默的去念你。有些时候非要让你磕头，烧纸，你可以做场戏，你别被这个戏所牵扯进去，因为三宝弟子只跪什么，只跪三宝，不跪，其他人也不跪其他的神奇。老师，能不能语音问问题？</w:t>
      </w:r>
    </w:p>
    <w:p>
      <w:r>
        <w:t>老龙(00:11:09): 等到课后吧，我们现在9点钟了，我们要先来讲课，你课后，你记得可以问我？好，那我们先讲课，先讲课好，谢谢！好，那我们今天来再来讲中观经要，那我们首先礼敬圣龙树菩萨，他的恩德，使我们能够什么能够在现实当中能够解除烦恼，这是很重要的，能够去除边界。我们身体在。在佛教来看，尤其大乘佛教来我们身体是一个臭皮囊，尤其大乘显宗都说身体是臭皮囊，我们什么去除？对于身体执着，但是，怎么去除执着？在显密中是两种不同的方式，有一种是完全抛弃，那密称的是什么？是加以利用，我们也借假修真，这个身体的话，我们知道我们身体具备五脏六腑，那五脏六腑，五脏。为什么称之为五？我们看有五方五佛？有比方，虚空藏菩萨有五部虚空藏菩萨，观世音菩萨，也是有五部观世音菩萨五部文书，</w:t>
      </w:r>
    </w:p>
    <w:p>
      <w:r>
        <w:t>老龙(00:12:25): 这个5字的话，什么？我们看孙悟空的悟字。这个物字？它是怎么怎么写的？它叫一心五口，左边一个竖心旁，右边五底下一个口。那什么叫一心五口？我们的心在5个意识上所起作用眼耳鼻舌身，那这就叫什么？这叫悟。所以五八是裹上缘，50跟80裹上缘。</w:t>
      </w:r>
    </w:p>
    <w:p>
      <w:r>
        <w:t>老龙(00:12:52): 悟的话？这是悟空，这是孙悟空，他能够什么？他也能够上天入地，能够大闹天宫，能够什么能够。取得真经。但是，还悟空，后面还有一个悟，后面还有空要同时又空掉什么空掉我们对于有所悟的这么一个。这一个执着。因此很多人说就破三关。最后幕后重关的话，也是什么，把你有所悟的地方也就扫掉。</w:t>
      </w:r>
    </w:p>
    <w:p>
      <w:r>
        <w:t>老龙(00:13:25): 悟空的话，经过108000里的取经道路的话，基本上把他的第一是把他之前的这个傲气给他消磨掉了。第二什么？第二是经历过这么多以后，他能够什么扫除对于物的所产生的执着。因此，我们说一个人真正开悟。或者说他悟的透不透，就要看什么，就要看他能不能把悟的这件事情扫清掉。</w:t>
      </w:r>
    </w:p>
    <w:p>
      <w:r>
        <w:t>老龙(00:13:54): 以前有一个禅师就问说到底这个人的。人有一个人，我们怎么分辨人物前跟物后？这个人开悟以前是什么样子？开悟之后是什么样子，就给他的弟子来说这件事情，问他们这些弟子，有的弟子说，开悟之前我们烦恼很多，执着很多，开悟之后，我们没有烦恼了，我们也或者说我们。觉察烦恼的速度很快。</w:t>
      </w:r>
    </w:p>
    <w:p>
      <w:r>
        <w:t>老龙(00:14:24): Ok还有些人说目前我们没有神通悟后有神通等等很多说法，禅师并没有程序，没有认可这些弟子所说的话，那大家觉得这是为什么？</w:t>
      </w:r>
    </w:p>
    <w:p>
      <w:r>
        <w:t>老龙(00:14:38): 那这里边就是来自于什么悟空的空字，他们没有空掉什么物前屋后的痕迹，他们认为什么物前屋后是有差别的，但是我们所说的心性，或者我们说空性是什么？是不增不减，不垢不净。它是什么？它是再胜不增，再繁不减的，不是因为你物钱就。减少了一些或者差，我们所说给了差评了，但物后增加了一些，给了好评，不是这样的，因此物前物后从体型上来说是没有差别的。但是，从相跟用上来讲确实是有很大的差别。为什么？因为我们有身体。我们有父母所给的身体有外在万万万事万物，我们会对它产生一个作用，</w:t>
      </w:r>
    </w:p>
    <w:p>
      <w:r>
        <w:t>老龙(00:15:29): 作用，反作用力，但是就像什么我们所说，左手拍右手一样，我们的能锁是什么？这是能锁，能锁，就是我们相连用能锁，你能够让它相与而生，相与而灭，左手拍右手一样，那相与而生声音出来，同时又灭掉了，就生灭尽灭现前这样的情况下。我们说效应就圆满。不是这样的我们。</w:t>
      </w:r>
    </w:p>
    <w:p>
      <w:r>
        <w:t>老龙(00:15:58): 一开始比方说目前怎么修？我觉得一个觉得有一个觉性在。用觉性来看住我们的烦恼。但是，当你，但是很多人都认为什么，认为烦恼是一直存在的，所以觉性是一直存在的，我们大部分的时间是没有烦恼的。我们只是假设了什么，就在前期，我们假设了我们的业障烦恼很多，业障深重，我们要给自己一个什么如灵猫捕鼠一样在那看着这个念头。比方说看见它以后，同时你的觉跟妄同时就聚生俱灭了，不存在什么，并不存在一个永恒立住的觉醒。因此这是什么？这是物前物后的差别。那除了这点差别以后，我们就知道悟空这个词，这个字句就代表什么，代表我们自己的心。代表我们所说的能够什么能够用一心五口来空掉我们的执着，这是悟空，但是现在大部分人，都是什么都是六耳猕猴，为什么这么说？</w:t>
      </w:r>
    </w:p>
    <w:p>
      <w:r>
        <w:t>老龙(00:17:07): 六耳猕猴跟悟空的本事是一样的，他可以什么？他可以上天入地，同时他也可以什么，他也可以像孙悟空，他有金如意金箍棒，因为什么他也代表我们的身体，他有什么1357。这样一来的话，像比方说在西游记当中，很多的阿罗汉。菩萨，都没办法降服六耳猕猴，只有佛能够一眼看到什么，这是他的六识启用六识，比方说我们的意识，比方我现在意识到。到了一个国家去，很快，主要是我去过那国家，我能够意识到我就能过去，这就是我们所说的筋斗云。跟悟空就极为类似了，我们很难从表面上去从相跟用上。所以我们所说的禅宗所说的相用非真，从相用上，我们很难去区别。那佛就能看到什么，佛就能看到本质，那看到本质以后就知道什么。</w:t>
      </w:r>
    </w:p>
    <w:p>
      <w:r>
        <w:t>老龙(00:18:09): 六耳猕猴其实就是人的六识的作用并不是真实的，也并不是说我们。一定什么？一定是说。去除了60给我们的影响不是，而是什么，而是要在一心五口上下下功夫，我们的眼耳鼻舌身上你也可以吃饭，你可以干什么，但是不会产生什么分别意识，分别意识如果把它转换成什么妙观察智的话也可以，大部分人其实都是什么六耳猕猴，因此有一个小说，我记得一个西游记的叫后传，这里有个阴谋，当时悟空被真正打死了。留下了六耳猕猴，在世间什么扰乱世间，论点也挺有意思，因为现在大部分人的人心都是什么，都是六耳猕猴，今天跑这，明天跑那儿，今天想，明天想，但是，我们好像觉得自己是孙悟空，不是，你那只什么六耳猕猴罢了，因此我们在。</w:t>
      </w:r>
    </w:p>
    <w:p>
      <w:r>
        <w:t>老龙(00:19:15): 身体上包括我们昨天讲的药师佛法，我们把什么，我们把自己的12根肋骨12对，12对肋骨观想成什么什么，观想成12月叉神剑。那我们的心脏是什么？是药师？药师佛，心脏倒转过来就跟一个药壶一样，那心脏里边有7颗明点有7颗，什么？有7颗宝珠，7颗药丸可以治我们众生的所有疾病。</w:t>
      </w:r>
    </w:p>
    <w:p>
      <w:r>
        <w:t>老龙(00:19:45): 旁边有什么旁边有？有两片有两，是5片肺叶。那左右两边代表什么？代表日光月光菩萨，它也代表什么？它也代表什么，它也代表我们所说的真正给我们。日地球或给我们人间带来气息的带来生气的！日月日光月光菩萨也代表什么肺？因此从这点上来说，密教包括大成宝藏中人经里边。对于佛菩萨的所说的大深的概念就已经开始形成了，包括后面的所说的再深广一点，比方说深坛城的概念等等，我们把身体能够转换成什么，转换成诸佛坛城。</w:t>
      </w:r>
    </w:p>
    <w:p>
      <w:r>
        <w:t>老龙(00:20:29): 但是，在简宗之中，我们看到的大部分是说什么，很多词句都是一带而过，但是反而在什么，反而在中医里边，我们今天又讲点中医，中医，中医里边有什么有五脏六腑。这五脏就是什么？就是我们的心肝脾肺肾？但是，这里边还有一个问题，大家发现没发现，那除了心以外，肝脾肺肾都有什么？都有肉月旁，这个肉月旁在造字的时候就说明什么？说明它有实质的什么器官，它是个实质的器官。那只有心是什么？心是没有肉越庞大。因此心主神明。心藏神。因此，它对应我们的比方说我们所说的肉团心，肉团心不是我们的心，它只是我们心所建立的一个功能。因此，当一个人说，我好伤心，好伤心，好伤心的时候，他伤了什么心？他不是伤了心脏，他是伤了什么？伤了其中伤了心神了。因此我们看心脏是很难什么很难得癌症的。</w:t>
      </w:r>
    </w:p>
    <w:p>
      <w:r>
        <w:t>老龙(00:21:44): 心脏癌症是很少见的，心脏也会有，在现在的记载里面其实很少见，那我们也知道，心脏本身也不受邪，只有什么，只有心包受邪，就是包住心脏的什么心包经，会受邪，心脏本身不会受邪，为什么心主神明？那肝脏，脾脏，肺脏，肾脏它是什么？它就可以开始有什么开始有实质性的，什么？我们所说五方五佛。也就像我们所说，一心五口，一心代表什么？就代表心的之中藏的神，这是一心。这个5个口是什么？是实质性的心，肝脾，肺肾在我们身体内。这是什么？这是悟空？因为什么？因为他们本身比方说我们做的肝脏，脾脏，它是个实质性的，它是实质性，能够什么能够运作。它们本身是什么？本身比如说肝就一团血，它本身又能有什么再生的功能，那肺脏也是肺主呼吸，那肺与什么肺与大肠相表里，那后面的是什么？后面的六腑包括胆，大肠，小肠，膀胱，三焦，这是什么？这是我们身体内的六耳猕猴。</w:t>
      </w:r>
    </w:p>
    <w:p>
      <w:r>
        <w:t>老龙(00:23:11): 那它是什么？它是空的？他并不是说悟空是空的，悟空是什么？悟空是没有办法被什么被侵略的。它一般都会从什么胆胃，大肠，小肠，膀胱，三焦上去显现问题。比方说我们所说肝病，或者说我们所说胃病大部分是由于胆牵连的。很多的有胃病的人或者有肝病的人，他起初的症状都是什么？是胆囊炎，</w:t>
      </w:r>
    </w:p>
    <w:p>
      <w:r>
        <w:t>老龙(00:23:39): 胆囊炎最重要的一个起因是什么？是熬夜？和什么？和情绪郁闷。它会形成什么胆囊炎它胆壁会增厚，然后这时候脉诊上也会显现出来，但是你实际用西医的检测方式，比方你查胆红素各方面的，你是查不出来的！但是这时候，趋势就已经形成了。因此我们所说中医治胃病是什么，就从这来走。因此病本身肝是什么？肝是很难破坏，肝的再生能力非常强，你就算喝酒，喝喝酒，或者说有其他的问题的，它先伤的是什么？先伤到胆，胆是先受邪，然后影响到肝，包括我们的消化系统，我们的胆汁胆囊有，胆囊有炎症以后我们胆汁分泌不正常。那给12指肠就没有办法供应胆汁，没有供应消化液，那我影响我们的消化功能，对于比方说身体内的消化，整个消化系统来说就有影响，如果你的消化系统有影响，以后会造成什么原会造成什么症状？我们血不足了，因为你的消化不好以后包括小肠受到这样的侵蚀以后，然后它我们的脾的运化功能就差了。因为你吃饭吃不下，然后脾的运化功能差，以后？脾还受到一个什么影响，</w:t>
      </w:r>
    </w:p>
    <w:p>
      <w:r>
        <w:t>老龙(00:25:07): 悟空。他最近老想个什么事儿？这个事只要持续三天左右的时间，只要持续三天以上，这个事情就对我们的脾脏就开始产生影响了，所以脾主思。因为你的思虑过重，影响到脾，就没有办法什么，把这些水谷精微变成血液运化到全身，这个时候会影响到什么，影响到我们的心脏。我们的心脏，比方说我们的心脏现在。好比说我们。蹦一下。来回，我们可以把血液供给全身，但现在什么血不足了，那血不足以后我们需要什么？我们需要蹦两下。我们的心率就开始加快，心率加快以后我们自身的本身的。心脏的负担就很重，就心肌就会缺血，所以很多的病症都是什么？都是由于六腑受到了侵害以后造成的，造成五脏有所变化，包括大肠，小肠消化系统，里面的菌群，包括我们瞎吃东西，吃外卖，包括熬夜等等的，它都会什么？先影响到六腑，然后又六腑影响到什么？</w:t>
      </w:r>
    </w:p>
    <w:p>
      <w:r>
        <w:t>老龙(00:26:23): 五脏，如果说这个病已经开始在五脏之中开始有。显现的时候对不起，基本上开始什么开始变重了？我们在如果能够在第一时间能够从六腑的角度来说，这为什么中医老问你的大便大小便正常，正常不正常，然后，胆囊包括我们所说的最近有没有熬夜，等等，这都是什么？从六腑开始辩证。因此，六腑的本身的没有什么太大问题，它会如果病邪在六腑的情况下，我们很容易干预，也很容易，什么，很容易消除这病症，一旦走到悟空这来了，对悟空什么开始有损害了，那这悟空开始什么就开始。被六耳猕猴所压制了，那这时候别人救不了你，只有什么，你自己的自愈能力，包括我们所说外边的医药也可以，这个时候其实就已经晚了。因此中医所说的治未病不是说医生治未病，而是说你不是能够看透这个趋势，基本上病。已经到了什么？已经到了很危急的时候！那后面像后面的治病的话就很难了，</w:t>
      </w:r>
    </w:p>
    <w:p>
      <w:r>
        <w:t>老龙(00:27:44): 因此像我们比方说吃中药，现在很多中医医院开中药，开中药其实是什么是已经。我们的病邪我们的病已经到了五脏了。我们才开中药吃，因为中药是什么？中药入五脏，但是入五脏的时候，大家有没有这么想过，这个药为什么到了胃里以后它就能入肾经，入肝经，入心经就能到达那个地方？靠什么？靠是靠你的心神做主。</w:t>
      </w:r>
    </w:p>
    <w:p>
      <w:r>
        <w:t>老龙(00:28:13): 因此，医生，你非常相信他，他首先告诉你这服药，你看我这个药方是什么什么治什么什么病的，首先新药就开始起作用了，你就知道，这服药是治我什么什么问题的，这个组合是可以治我什么什么问题，我们就开始有什么，有开始身体就开始有，有动作，那当我们吃下这药的时候，我们的潜意识里边也开始什么，也开始进行运作以后，我们的吃这副药的效果。叫比什么叫比方，你去医院里边，那医生很烦。然后搭上你的麦以后2两分钟，你是什么什么就打完叫你赶紧走吧！你吃你这种情况下，吃这个药肯定没有什么医生很耐心的，或者说你走后门去医院里，你你你认识的医生，医生能够跟你推心置腹的谈一谈，</w:t>
      </w:r>
    </w:p>
    <w:p>
      <w:r>
        <w:t>老龙(00:29:08): 中医里面的望闻问切，来说就是一种心理引导。我通过望闻问切的时候，我能够知道什么，不单单我是可以通过舌诊通过望诊，通过脉诊来判断，我听你说，我还听你叙述。当一个好医生的话，</w:t>
      </w:r>
    </w:p>
    <w:p>
      <w:r>
        <w:t>老龙(00:29:28): 他需要承受什么，承受别人给你带来的很多的负面影响，像我所说，所以这是什么？这是忍耐，我们菩萨要进行忍耐，那从中观的角度来说，你要破除这件事情所对你带来的影响。要空掉它，这是什么？这是个功夫。因此以前的医家为什么不是学佛的，学道的，他们的目的不是什么，不是说。有些人身上有什么什么怪病，有什么附体，我学佛学道，我能去除不是问题，而是什么，而是说真正自己在心地上下功夫，能够空掉病人，给你带来影响。这是很重要的，所以不是不能够像，我接触很多的医生一样，他们本身可能比方看肝病的医生，最后得肝病走，看肾病医生最后得肾病走，其实都没有空掉，病人给你一个反向暗示。这是很重要，很重要的，所以六耳猕猴跟悟空是什么？这一对冤家在我们体内都会就会什么形成五脏六腑，同时，我们也会知道什么？我们的一心五口物字是什么，是最重要的，不要停留在我们自己的六耳猕猴意识上，这是很重要的，这一点的话是在中观经要的，</w:t>
      </w:r>
    </w:p>
    <w:p>
      <w:r>
        <w:t>老龙(00:30:52): 开头给大家讲一些。包括西游记里边所讲的养生的，还有中医的故事，也希望大家善待自己的身体，善待自己的什么，是情绪，因为情绪确实给我们带来很大的问题，你跟着情绪走，跟着六耳猕猴走。那终究会被什么被佛所灭？然后悟空是真实，我们要能够实时，如同手里有金箍棒，金箍棒类似于我们的中脉，主心骨要有，你的五脏六腑会怎么样？会听从你的命令，否则的话你自己都做自己做不了主的情况下，那谁也没办法做得了你的主，有些时候。我见过一些。类似于精神分裂，有一些自己觉得自己有神通的人，很多时候都是什么，都是自己做不了主，他并不是什么，并不是完全他自己控制不了，而是什么，而是他觉得这件事情很好，他愿意这么做。后来慢慢变成什么？变成不可控的时候，他来才来寻医问药，这时候就晚了，所以这都是什么，都是我们日常生活之中接触的这些歪理邪说太多了，没有证见，因此中观给我们带来是什么？是证见中观证见这是很重要的。</w:t>
      </w:r>
    </w:p>
    <w:p>
      <w:r>
        <w:t>老龙(00:32:20): 好，那我们往下看，我们往下来。好。这个不是从那么？那么，我们是否可以信赖自己所认为正确的那些事物？答案仍然是否定的，因为我们的心向于为什么庸俗的算命先生一样滔滔不绝，胡言乱语，所言完全不着边际，但有时候也像家猫碰到死耗子似的，偶尔能说中一二，这是什么？这是我们在我们学佛的人群当中很普遍的！大家好像都有那么一点点神通。都能够，什么都能够，不光是从。从梦境之中，从自己感觉中能够蒙对一两件事，什么，庸俗的算命先生一样，他能够什么，他能够偶尔说中一两条。那我们在日常生活中，经常能够体会到飘忽不定的心思，是什么？就是六耳猕猴，飘忽不定就是六耳猕猴，那早上认为是可靠的东西，到了下午又觉得。已不可靠，那上半生认为是正确东西，到了黄昏暮年，都会觉得完全是件荒唐可笑的事情。</w:t>
      </w:r>
    </w:p>
    <w:p>
      <w:r>
        <w:t>老龙(00:33:41): 我记得我自己。那时候在银行工作的时候，我不知道大家有没有经历，那个时候好像大家还比较愿意穿西服，我那个时候梦想着有一条什么金利来的皮带，然后就去什么花，那时候可能花。3～4千块钱哈！后来才知道金利来外国没有，就跟吃加州牛肉面，加州没有牛肉，没有加州牛肉面，那在年轻的时候，包括我们追寻很多东西的时候都有，那个时候觉得追寻以后过了多少年，自己跟人跟**一样，当时被骗了那么多钱，都是11堂一件什么荒唐可笑的事情。</w:t>
      </w:r>
    </w:p>
    <w:p>
      <w:r>
        <w:t>老龙(00:34:23): 那10万外教徒进入神明的圣明的东西，在10万佛教徒看来是何等的荒诞不经，因此什么？因此要在，比方说基督教。基督教我们说耶和华那耶和华？他为什么定了新约？是因为什么？是因为他看他也看到了旧约之中很多不合理的地方，因此他跟人类什么定新约，耶和华其实他所说的10诫。什么，我们佛教所说的10善道。然后他自己的见地，包括他自己的 p 的方式。我们说很像佛教徒，不去讨论他，但是他为什么跟人类定新约？是因为什么？因为他寻求了这种共通点，因为人类是人类的共通通点，是什么？就喜欢顺的东西。人顺着自己的东西，但是，逆行者比方说我们自己说经常说要做个逆行者逆行的菩萨。但逆行者并不容易，那耶和华为什么会最后钉死在十字架上？他说用他的宝血洗刷人类的罪恶其实是什么？如果他不去世不死，人类也不可能觉醒，因为用他的自己的生命去换来什么，换来人对他对这种逆行的一种什么一种。</w:t>
      </w:r>
    </w:p>
    <w:p>
      <w:r>
        <w:t>老龙(00:35:52): 一种认可，知道什么，人不能这么荒庸庸碌碌活着一辈子，不能去祈求什么的，繁庸的，庸俗的算命先生给你说出一一两条东西，你的整个的生命都被算命先生说准了也是很可怕的一件事情，我就不太愿意把这件事情什么全部交付给一个算命先生。但是，因为我们自己的心思是飘忽不定的。有些时候，我们确实是需要一种什么抉择性。那比方说。我们知道占星术。那在唐密中，一行禅师也有占星术，唐密的占星术也有，占星术大部分都是什么？给个抉择性。</w:t>
      </w:r>
    </w:p>
    <w:p>
      <w:r>
        <w:t>老龙(00:36:38): 你现在心思飘忽不定好，我给你个抉择性，你只要按照方式去走，或者你只要知道 ok你未来是什么，未来的是解脱道的情况下也可以什么也奏效。是什么，是看他怎么用，但大部分的时候，你用这种方法，别人会感觉到什么，别人感觉很神奇，而什么而进进行盲从。那进行盲从以后，你自己就会产生一种什么，产生一种功高我满的心。这个功高我们先足以摧毁你的什么证件，这是要值得注意的。</w:t>
      </w:r>
    </w:p>
    <w:p>
      <w:r>
        <w:t>老龙(00:37:17): 好那。当人们。就这样。将各自信奉的经典与自以为接近真相的逻辑当成一种不可摧毁，坚如金刚的盾牌，并坚持认为唯有自己信从的祖师才是最终的归依。这是什么？这是宗教热情。我们需不需要这种宗教热情需要，我们看净土宗或者像密宗的每一流派都有他的祖师，像米勒日巴祖师，像各种的我们所熟知的，大圆满的龙钦巴祖师，像禅宗的六祖慧能大师，他们都是什么都是值得我们很尊敬的，像包括龙树菩萨，圣龙树菩萨。但是我们对于他的信仰有多少是什么？多少是盲从？说我们自己知道底层的逻辑以后，我们能够其中认清楚这件事情的真相，而什么？追随他们的一个什么？追随一个正确的理路。要通过理路来什么来纠正我们的日常行为，因为什么？因为我们的日常行为大部分是以前或者我们小的时候，或者我们的原生家庭，或者我们朋友给我们灌输的一种思想。</w:t>
      </w:r>
    </w:p>
    <w:p>
      <w:r>
        <w:t>老龙(00:38:34): 比方说。我在小的时候，我在年轻的时候我就觉得什么，我就觉得郭富城的那种头型是最好看的。穿的衣服，什么这些都是非常，这是明星给我们带来的影响，祖师们也可以给我们带来这种影响，我们就应该觉得什么自己像这些祖师一样。只有他们那样去生活才叫修行，却没有观察到自己所适应的法门。没有观察自己所适应的一个什么，一个适应的一个方法。比方说我这个头本来就是中间很高很尖，要留成郭富城头发就像个汉**一样。但是有些人的头型，就留那种头发很好看。这要根据什么因人而异，不能什么？不能说，这位祖师叫米勒日巴祖师也住山修行，然后我也去住山修行。</w:t>
      </w:r>
    </w:p>
    <w:p>
      <w:r>
        <w:t>老龙(00:39:35): 我之前有一位师兄弟，也是一位女师兄，他当时，一心想追寻着弥勒日巴大师的足迹就到什么，就到高原年轮谷去闭关。闭关以后，我们汉人本身我们的血氧含量本身要求就很高，到高原以后不要说汉人藏人在高原时间久了以后，心心肺的这种功能都很差，那在高原其实他就得了肺气肿。那最后，他就是圆寂的，我们叫圆寂，我们称它为城叫圆寂，到地方，对我们触动很大，我们那时候就觉得，因为那个时候就觉得只有上山去修行，只要只有去藏地去修行，才叫修行。</w:t>
      </w:r>
    </w:p>
    <w:p>
      <w:r>
        <w:t>老龙(00:40:22): 在汉地，你不管去哪的话都不叫修行，有这么一个思潮。现在可能也有，但是我觉得现在慢慢有所好转，所以很多年轻人把这些家庭工作全部抛弃掉，进到深山去修行，但是结果是什么？很多人到后来也非常的。怎么讲后悔，但是后悔？因为这是自己选择的道路。</w:t>
      </w:r>
    </w:p>
    <w:p>
      <w:r>
        <w:t>老龙(00:40:47): 你你没有什么没有根据自己的情况去进行纠正或者进行修行的话，这非常不适合我们，那包括我们现在看到。汉地的很多的秘法，包括中心，包括我们净土宗，哪怕是说你修一门。适合我们汉人的，包括你去读金刚经也好，圆觉经也好。其实什么适应我们汉人！因此，我们在这一世当中能够遇见。汉地的秘法包括心中心，秘法，远迎老人。大德的情况下，包括像南怀瑾南师，吴心如，吴老永志，徐老等等。人间老居室，人间老居室它是简历，它是共通的。那这样时候，能够把握住一个法门，把握住自己解脱的道路，能够什么能够实践的情况下，已经是非常了不起了，你能够每天。不多哈，我们不一定按照新中心的一天两个小时去做，哪怕你去做一个小时。或者半个小时，那已经超越了很多人了，弥勒菩萨上人成佛经所讲的，什么人才能去弥勒菩萨净土，你只要对弥勒菩萨有信心。</w:t>
      </w:r>
    </w:p>
    <w:p>
      <w:r>
        <w:t>老龙(00:42:09): 修行10善法每天能够什么？能够修修禅定的情况下，你就能够什么往生到兜率陀天。这是很简单的，但是现在有多少人能够每天有半个小时，一个小时去打坐？很少？那现在大部分人都是什么都是持咒，那我叫持咒，打坐也可以持咒，持咒的，但是持咒的目的是什么？持咒目的是想变成那位庸俗的算命先生。想变成什么，想变成？只有自己觉得自己对的人。兼顾这种妄念的情况下。这是什么南辕北辙的事情，因此，宗教热情不需要，我们需要什么，需要逻辑和正理。去做，因此，这也是中观精要给我们带来的什么，带来一个绝对的什么，绝对一个符合我们自身的一个这。法门。或者是什么是非常适合我们汉人的方面，这样的，好往下，谢谢！</w:t>
      </w:r>
    </w:p>
    <w:p>
      <w:r>
        <w:t>老龙(00:43:21): 那么，既然观点相同的多数人不能够判定真理，那么谁是真理真正的判定者？权威的准则才是真理的判断者，那么权威的准则又是什么？就类似于什么？就类似于说我们自己持有的一种见地叫见取见。</w:t>
      </w:r>
    </w:p>
    <w:p>
      <w:r>
        <w:t>老龙(00:43:42): 见地就会让我们自己。觉得我们自己的见解是对的，跟前面的逻辑是一，我们认为什么我们自己所遵循的组织才是最强的，才是最好的，什么，否定别人，这是什么见取见，见取见的话，反过来会影响到什么？影响到我们的心情，因为大部分人不会听从我们的。我们的言论，很多人都会反对，或很多人都觉得你说的不对，因为整个佛教系统内它的传承之内。历史，历史。他都是讲辩论的。因为什么？正是因为有这种辩论，正是因为有这样的一个对于正理的追寻的情况下，才使佛教得以延续这2500多年。都是一种盲从盲信的情况下，那历史上有很多灭佛的时代，灭佛的经历，大部分都是什么都是。有所趋势，包括唐密的断绝也是如此，第一是税收的问题，第二是什么？第二也是觉得只有修密宗才能成就修其他宗不能成就，这是什么？这是渐取渐功的影响。</w:t>
      </w:r>
    </w:p>
    <w:p>
      <w:r>
        <w:t>老龙(00:44:59): 那见曲线还会影响到我们什么？见曲线还会影响到我们身体之中的肝，为什么？因为你郁闷，你说了这些道理以后别人不认可的，别人还会提反对意见，你郁闷吗？这会什么？这会影响到肝，那肝是什么？肝属木的。那木有代表什么木有代表慈悲？慈悲又没办法，什么没办法展现出在你的日常生活中，我们就会产生嗔怒，产生嗔恨。因此，我们要用比方说就持不动佛就持某一种秘法。目的是什么？是目的是让你什么让你见取见得以什么得以消除，然后我们就不会去跟别人什么？产生这样的针锋相对的状态。我们知道什么有可能我们自己所产生的言论不一定是对的。他人有可能也是，有可能有错，但是，我们要找到共同点。因此不动如来是什么？是消除我们的嗔心的？我们要什么？我们要用不动如来的。</w:t>
      </w:r>
    </w:p>
    <w:p>
      <w:r>
        <w:t>老龙(00:46:05): 威德来降服什么降服见取见不是降服什么，你的怒气不动。如来如果说你从基础的逻辑上没有想清楚的情况下不动如来你天你念天天念不动如来咒。你的脾气会好一点，为什么是因为你的专注力在不动如来咒上。你会对外在的情境，不去什么，不去显现愤怒的状态，只不过时候是什么？是麻痹自己了。如果你能持不动如来的咒，能够观想能够去除什么，去除见，取见这种邪见的影响的情况下，这个时候才能从根本上去除了什么，去除了嗔怒。这是根本的原因！</w:t>
      </w:r>
    </w:p>
    <w:p>
      <w:r>
        <w:t>老龙(00:46:48): 好，后面像是眼睛直视一根柱子的时候能够看能够如看见柱子的那颗心吗？是什么？是不能的，因为柱子不存在心。如果答案是肯定的话，你又如何能够证明此信是真实的？但没搞清楚柱子是否？存在之前，我们不可能得知此心是否有一个合判断的准则，而在没有肯定此心是否是一个权威准则之前，我们也没办法知道柱子的存在与否。</w:t>
      </w:r>
    </w:p>
    <w:p>
      <w:r>
        <w:t>老龙(00:47:23): 所以柱子的这里是说明什么？柱子本来是无心的。但是，这根柱子我们要判断有无或存在与否，我们要通过什么通过因缘？通过依他而起。但依它而起，比方柱子是红色的，柱子的颜色，柱子的形状，柱子在大部分人的共业中所看到的颜色或者形状，依来什么依它而起，而不要产产生什么便捷值。那依他提以后后面是什么原成实性？这其实也是我们所说韦实的一个观点。那只有到圆成实性的时候，我们才称之为什么称之为佛，称之为解脱？</w:t>
      </w:r>
    </w:p>
    <w:p>
      <w:r>
        <w:t>老龙(00:48:12): 好，我们以眼睛看到柱子，双手触摸到柱子，旁人也同样看到柱子等作为柱子存在的理由，那就大错特错了。因为所谓柱子的存在，仅仅是由于手和眼睛加之旁人的所见而产生的一种共识。你不仅凭这一点就证明柱子是存在的。因为当我们眼睛昏花错乱的时候，你不可能保证你的双手与你身旁的人就不会。就不会不受相同的影响，患有黄疸性肝炎的两个人，就话就会把白海螺视为黄颜色，那即便他们的双手触摸到白海螺，他们依然会错误的坚持。海螺是黄色的。因此从这点来说，我们要知道。依他起性依旧，每个人他的差别的概念和差别的一种认知的情况，它会产生一些不同的，也就说你看到柱子。你认为它是白色的，或者它是黄色的，只是你自己的认知，只是依你自己缘起而产生的，不能够影响到别人，也不能够说这根柱子就存在的。因此要消除什么？消除这种边界，消除执着以后，</w:t>
      </w:r>
    </w:p>
    <w:p>
      <w:r>
        <w:t>老龙(00:49:30): 我们才能够什么如理修法，如理做法，如理这个做法，不是修一做法，而是什么？而是能够去如理的处理这些事情。如理的对待别人。如理的去什么去看待这个时间，这个时间就会变得什么？变得很淡淡的。因为你不存在强烈的情绪，因为你强烈的情绪大部分存在于什么？你的认知错误。因此，无名我们换个名词叫认知错误。本来它是什么？它是颈边的一条绳子，你看成一条蛇，你还准备什么？你准备把这条蛇打死，然后你还准备什么？准备把这个蛇咬了你以后你你要需要什么需要解毒药，等等等，你就开始想这些，这些都是胡思乱想，都是你因为什么？</w:t>
      </w:r>
    </w:p>
    <w:p>
      <w:r>
        <w:t>老龙(00:50:26): 有无是非给自己带来的障碍，那有些人会罗列出数百种有无是非的原则。并危言耸听的宣布。这些原则是由佛陀龙树菩萨以及古印度大乘祖师们认定的，而不是由我本人凭空杜撰的。但是不管是佛陀的认定。龙树菩萨认定还是大乘祖师们的认定，说到底都是由宣言者本人自己定制的，世上没有哪聪明人？聪明人士敢断言，无心不欺。因此我们要用衡量是非，善恶等标准的那些旨意。也就是变成了无稽之谈了吗？因此，这里说明什么？不是否定佛的说法，而是什么，而是要用佛的。对于正理的或者对于证件的这种追寻的方式或者逻辑的这种推理的方式来什么来践行。进行证明，并不能说这件事情是佛所说的，我们就什么，我们就确定无疑，这是中观的一个什么批判性的思想。如果你有这样思想，以后我们就会形成。很好的。一个习惯什么习惯？</w:t>
      </w:r>
    </w:p>
    <w:p>
      <w:r>
        <w:t>老龙(00:51:43): 对所有的一切的言说加以什么，加以自己的研究。加以自己的评判，然后同时又去掉自己的认知。形成，形成循环关系。也我们先比方说，学习中医一样，我们首先要背书。背书的状态或背书的情况就是什么？把领先吸入进来。然后再通过我们在日常生活之中看到病人的时候，我们会发现。病人不是说寒热分的那么清楚的，他有些时候寒热夹杂，寒热会互相转换，那并不是像书上写的，寒是寒热是热或者寒热，有很清楚的辨别，很多病象是什么？很多病人的征象是很模糊的。那我们通过自己的理，通过自己的认识到以后，我们开始建立自己的逻辑来判断这个病是什么，什么，根在哪？然后等时间久了以后。等时间很久以后，我们也开始忘记自己的这套逻辑了，因为什么，非常的熟练。处理这个问题已经按照正理的，你什么，从计算机调取这些数据已经非常熟练，变成一种肌肉记忆了，这个时候还要什么，还要推销自己觉得什么？这是学无止境，继续学，看多看一些医书，看看。</w:t>
      </w:r>
    </w:p>
    <w:p>
      <w:r>
        <w:t>老龙(00:53:14): 古人或以前的医案对病有什么样的认知，这是什么？这是我们所说的，为什么学习中医，包括学习，哪怕学习西医，我们要大量学习医案。这个医案其实也是什么，也是治疗的手法，为什么？我们知道病。宣判病是无治的。是无法治疗的，很多人就已经宣布死亡了，宣判死亡了。一旦知道这个病是有治的，有方法治疗的，还有历史上或者说别的国家或者其他的医生有治好的案例的时候，我们这时候心是不是一下就松开了？</w:t>
      </w:r>
    </w:p>
    <w:p>
      <w:r>
        <w:t>老龙(00:53:52): 感冒一样，谁也不会说得感冒就。就是哭天喊地，我要死了，我要死，不会这么假，但是以前感冒伤寒确实会要人命的，但是现在大家，这现在的医药那么发达，随便去医药医院去或者药店去买买点药，你也能把感冒挺扛过去，同样如果他是癌症。那这癌症就变成什么，就变成没有治愈前的感冒。那我们就会什么，就会按照通常的癌症的流程去走。</w:t>
      </w:r>
    </w:p>
    <w:p>
      <w:r>
        <w:t>老龙(00:54:30): 我们得癌症以后我们自己先判定自己是肯定死了，肯定完蛋了，也没药可治了你你说成说出大天了也没药可治了，只能是什么，只能解除状，症状，我们就形成了一个什么，</w:t>
      </w:r>
    </w:p>
    <w:p>
      <w:r>
        <w:t>思达(00:54:48): 好。</w:t>
      </w:r>
    </w:p>
    <w:p>
      <w:r>
        <w:t>老龙(00:54:49): 形成这么一个程序去走，走完以后慢慢的。我们就按照什么，按照新时的运作程序去走，因此其实得什么并不重要。关键是病是什么，能够如理的去看待。他以前有什么有医案，有病例，我们看大量病例是有可救的，是可救的，这时候医生也有信心，那对于病人来说也有信心，因此我给病人看病的时候。大部分病例我都见过。我也有治愈的案例。我有很多的病人的之前记录的病，这种病例在我手里边，这样的话我就知道，你不过两三副药就好了，或者顶多要就1010副，20副药就，但是有些病人，挺有意思，他是什么？他吃完以后，他就他后面的话他就自己判断了，觉得，我这个病，我能省点钱，我不看这医生，什么？这样你的病根并没有去除。还需要什么专业的人士去做，包括佛教一样，包括中观鉴定一样，一定是什么？一定是有一位明眼的一位善知识给你去指出来，但是良药苦口一般指出来的你都是你，都是你不愿意接受的，一般指出来都是你的薄弱点，</w:t>
      </w:r>
    </w:p>
    <w:p>
      <w:r>
        <w:t>老龙(00:56:11): 如果说你真的能够虚心去求法，在就跟做学术研究一样，像做科学研究一样，我们能够什么能够以一个实践实验的状态。包括什么，包括一种真，真正的真理的，对真理的追寻的状态情况下，我们就能听得进去。所以法器是什么？法器是空的，就跟悟空一样，而不是什么，而不是说先上来宣讲我学过什么，而是什么，而是说我希望从你那儿得到什么，得到什么样的学，我知道你学，你的这部分是比较强的，我可以从你吸取，同时要感恩什么？感恩的每一位老师，那在密教的传统之中，我们对于每一位能够给你带来一个转折点的老师，他给你一个一句话的老师都要给予什么给予礼敬。因此，我们对于圣佛术菩萨无遮菩萨这种传承的桥表达车有传承的情况下，我们都什么都给予礼敬，每天可以多念念卢树菩萨心咒，我说念不动如来心咒一样，你要找到最基础的逻辑，你把逻辑搞懂。那后面的事情是什么？你就不会产生嗔怒了，你就不会怒了，这是从根本上解决问题。</w:t>
      </w:r>
    </w:p>
    <w:p>
      <w:r>
        <w:t>老龙(00:57:33): 好，那我们今天就讲到这里，后面因为今天还要有一个传法，传法，传的是虚空藏菩萨的法。下一次，我们就没有可能就讲课了，传法可能逐渐的大家都有这个法，可能个别传一下，也不像大家都去修，因为修也修不过来。</w:t>
      </w:r>
    </w:p>
    <w:p>
      <w:r>
        <w:t>老龙(00:57:58): 那虚空藏菩萨法，在整个唐密之中修持的是比较多的，包括我们之前知道空海大师，他当时修持的法修持了三年的时间，有些人说是他修持了两年的时间，他其实是修持了三年的时间，为什么三年？是因为。就跟新中心打坐一样，我们要打1000座。那这1000座？是什么？是改变你的根本机器？你没有1000座没有这样的训练情况下，你的根本信息不可能消除，但是有些人觉得什么？有些人觉得根本机器除了以后我也没看见什么。什么好处，这就跟我刚才所开头所说的。怎么。辨别一个人到底是开悟还没开悟？你对这个问题不清楚的情况下，你很有可能已经改变了自己的情况下，自己都不知道反而什么，反而去追寻一些。我们做是很傻的东西。很具有迷惑性的东西，这是很怎么讲很可惜的。</w:t>
      </w:r>
    </w:p>
    <w:p>
      <w:r>
        <w:t>老龙(00:59:10): 那像虚空藏菩萨咒也一样，你要开智慧。求闻之咒的话，我们念什么念三年？有人觉得多吗？不多！很多人都觉得，吃10万遍我使劲吃，赶紧吃完10万遍，可是吃完10万遍以后发现什么都没有，怎么都没达到，为什么？因为太心急了，你总是把修行这件事情当成短期行为，他也会给你带来一个什么没有效果跟短期效果，也就是说可能你你你先。</w:t>
      </w:r>
    </w:p>
    <w:p>
      <w:r>
        <w:t>老龙(00:59:44): 满足了一些什么事情，比方说修准提法，你修百万遍，千万遍修一亿遍 ok。你带来的只是短期效率，因为什么你因为你没有把它变成什么，变成一生之中去什么去修行一份法门，你只是把它变成了这一生之中的过程，一个很短的过程，我只想要，我赶紧修法，修完这个法以后，我得到以后，我就放弃这个法。那其实对于祖师来说，你对得起这些祖师吗？你对得起法吗？你对得起给你传授的人吗？你是无言？到时候去极乐净土你都没眼没脸见，阿弥陀佛！你对不起这些祖师们，这些祖师们我觉得。达于祖师，像二祖王相路居士，像元音老人是特别慈悲的，他能，他们能把这些法能够给我们去。展现出来。包括在糖蜜之中，不光光是指亲密的，在糖蜜之中，我们接受了这么多叫法传承的情况下，你们到底把它当成了短期行为，这是一辈子的事情？这是让我们自己去探讨的，</w:t>
      </w:r>
    </w:p>
    <w:p>
      <w:r>
        <w:t>老龙(01:01:00): 包括我们所说的，你现在职业很多。职业也是我们只追求短期行为的情况下，没准你可能就失业，失业就可能去送外卖了。失业可能就去开滴滴车了，但这不丢人，丢人的是什么？丢人的是说你根本就没有做长久打算。你也没有把自己的生命当成回事，那同样。这件事情或者修行也会耍着你玩。</w:t>
      </w:r>
    </w:p>
    <w:p>
      <w:r>
        <w:t>老龙(01:01:27): 今天说到这的话，我就希望大家能够什么，能够正视你自己修行的法门，能不能升起真正的恭敬心。能不能说在一生当中？这件事情我就干到底了，我就把它当成个最最纯粹的事情，谁跟我说求财什么什么发财怎么样，我就骂他，我就滚一边去，</w:t>
      </w:r>
    </w:p>
    <w:p>
      <w:r>
        <w:t>老龙(01:01:52): 男士所说，你滚滚滚，那个字不好听，我就不说了，男士很有很慈悲！不用跟这些东西！谁跟我就跟谁急。包括对于教法也如此，对于新中心，对其唐密。都是如此，你们胆敢说园艺老人或胆敢误解他的教化，我一定给你干到底！</w:t>
      </w:r>
    </w:p>
    <w:p>
      <w:r>
        <w:t>老龙(01:02:18): 好。这样的，你没有精神，你就不要学佛，你就去做点什么，做点短期行，短期的行业。短期的，能够捞钱的，能够捞个10万20万能满足，那你这人太穷了，那心是贫穷的，那我们比方说修财神法，你如何跟财神相应，财神相应？像六祖慧能大师所说的，何其自性本自具足，这是什么？这是财神法，我根本就不缺这些东西，你别跟我来说这些。好。财神，才是财神法，你财神才能看得起你！毗沙门天才能看得起你，否则，这些天部的大神包括这些大护法神。没必要护持你。也没有必要什么，没必要去惯着你给你点财，这些大神不可能的。所以大家明白这一点以后就虚空藏菩萨的求智慧法门的情况下。</w:t>
      </w:r>
    </w:p>
    <w:p>
      <w:r>
        <w:t>老龙(01:03:19): 要配合中观，要配合经论的学习，包括我们知道。心中心里的第六印也叫旋陀轮力，什么叫旋陀力能够旋转？我们的什么业识能够旋转我们业障？同时能够什么通一切语言？多好。能够什么，能够看任何经典，能够一下明白。我就我本身就受此什么极大的恩惠。像很多经典，以前我看不懂的，以前我大师兄带我去哪看圆觉经完全看不懂，但是修完第六以后。确实，只要让我看一遍。不需要解释，我都可以懂。那为什么？因为我其实一直把佛法这个问题当成个很纯粹的事情去做。当成什么？当成一生的工作去做？你你你没有那些祖师聪明我们，我们，我别说你我没有那些祖师聪明，我也没有祖师，那些祖师勤奋，我也没有那些祖师的那个羞耻的这狠劲，我凭什么要比？总是要成就快。祖师都需要三年，你为什么来个10万遍？一个月两个月你能成就吗？这是很可笑的事情，所以这是什么？这是我想给大家传讲之前讲的。那大家，我看看有什么问题吗？那我们就先传法，也都快到一个小时了。</w:t>
      </w:r>
    </w:p>
    <w:p>
      <w:r>
        <w:t>老龙(01:05:06): 不动如来的咒是什么？可以教一下？感觉需要先学虚空藏菩萨法，咱们今天就按照计划来。好，那求文持咒，我们要每每次修持108遍，然后要观想，关键是要观想，我们要持宝印。那持宝印是什么？我们的左手金刚拳安置在腰间，右手举起平胸，手掌向外食指与拇指相粘如环，这像什么？</w:t>
      </w:r>
    </w:p>
    <w:p>
      <w:r>
        <w:t>老龙(01:05:39): 大随求菩萨的印，大随求菩萨就这么解。那观想前面有个阿字变成月轮，月轮中有红色的哈里变字变成八叶宝莲，八叶宝莲上有金色的塔拉窟子变成三拜摩尼宝，三拜摩尼宝变成虚空藏菩萨，然后劫持宝印，加持金俄猴顶四处，然后诵持诵文持咒，</w:t>
      </w:r>
    </w:p>
    <w:p>
      <w:r>
        <w:t>老龙(01:06:08): 求文持咒，这个咒并不长，我希望大家什么，我希望大家把它变成一个什么变成。你在整个训练过程当中？变成什么变成？你希望去了解或希望去记忆？佛的法门教法经论之中的什么因缘。</w:t>
      </w:r>
    </w:p>
    <w:p>
      <w:r>
        <w:t>老龙(01:06:35): 不要变成什么别人，我就变得很聪明，我变得记忆力很好，我记张三所说我的坏话，记张李四所说坏话我记得很清楚了。学点什么东西跟别人不一样，我能马上学会，马上学会，我马上挣钱。你用到这个地方去，那就不是虚空藏菩萨求闻之法了，那就变成了什么？变成了那种。小孩的那种什么什么记忆，你学记忆学学什么记数字的班，你也可以到达，你没必要去修虚空藏求文持法，那虚空藏菩萨修文持法是什么？是空海大师为什么为了去求取唐密的所有的叫法，而能够什么？而能够去文持记忆？同时，文持法大家清楚它是什么？它是首先听闻到，而是能够持有，那虚空藏菩萨也称之为什么三世诸佛的第一辅持，为什么？因为三世诸佛都能够什么以理来服人，而不是以神通来服人！</w:t>
      </w:r>
    </w:p>
    <w:p>
      <w:r>
        <w:t>老龙(01:07:51): 那此法由上位三藏祖师传入中国，并经道慈秦操等传承至日本高层空海，早年曾在日本太龙山修持此法达7年之久，我还说少，我记得是三年，这是7年之久。后来他在入唐求法的时候，凭借此前的修正的成就，展现出过目不忘的智慧，迅速掌握了密宗的大量仪轨真言跟范本。因此，我们修心中心的三年是不是捡个大便宜？因为什么？因为大禹祖师当年修波行波州三昧的时候，他觉得法太苦了，给后人什么给后人开创了心中心法门，我们只用三年。</w:t>
      </w:r>
    </w:p>
    <w:p>
      <w:r>
        <w:t>老龙(01:08:34): 那虚空藏菩萨的咒子跟文殊法门在智慧上不同。文殊菩萨他是开启什么根本智？根本就类似于什么？类似于我们所说的。一种。无为的智慧或无所得的智慧吧，白文殊菩萨同样也可以达到。目的。但是，从从流源流来说，一般来说藏传佛教比较重视文殊师利菩萨的话，但是我们汉地的唐密比较重视什么虚空藏菩萨的求闻持法，修行的功德可以什么消除五无间罪，获得大智慧，增强记忆力，理解力，对佛法和世间法的深刻领悟。增强记忆力与理解力是什么？它是什么？它是代表什么？我们对于经典的。那佛法与世间法，这个世间法也是来什么来诠释佛法的，不是我们所谓的世间法，这点一定要注意，这欲勾掉而令入佛智。欲是什么？是解脱欲，不是你的。车子房东的票子？不是这些，而是什么，而是解脱欲以先于勾掉而令入佛智。因为一开始我们不能够什么理解佛智的情况下，我们要有什么，我们想要解脱，我们想听闻正法，这有这种欲望的情况下，是先于勾掉，不要错解什么意思。</w:t>
      </w:r>
    </w:p>
    <w:p>
      <w:r>
        <w:t>老龙(01:09:59): 好，我就来传这个咒，请大家？认真听就可以了！这个时候要什么，要真正的去。调整的呼吸。让你的五脏六腑都能够什么安静下来。然后你让你的思绪能够什么能够停下来，能够革灭30的信念。对于过去现在未来的什么追寻，执着？好，我们来吃子粥。</w:t>
      </w:r>
    </w:p>
    <w:p>
      <w:r>
        <w:t>老龙(01:11:05): 好。七八页。德拉拉。这个咒，是广传的咒。他还有一种秘法的修持，秘法修持的情况下。大部分人不具备条件，为什么他要需要住山去修？所以像空海大师，他是什么？他在住山修法达7年才能达到这种效果，如果不住山去修的情况下，是没有效果的。那后面念的是大光明咒，大光明咒是也是灌顶咒？那在唐密之中也用于什么？用于灌顶跟消除我们众生的愚痴，然后能够什么能够闻此咒以后能够修持，得到什么，得到佛法的利益。我会把咒的咒音还有它的观想方式的话，回头请你。</w:t>
      </w:r>
    </w:p>
    <w:p>
      <w:r>
        <w:t>老龙(01:12:25): 林老师跟金玉师兄发到各自发到大群里面去，因为他是广传的。所以请大家什么？请大家念的时候，你真的发现，这是作为一辈子修成的法门的情况下，它可以什么它会修成面相，对于佛法的经论，对于佛法的仪轨可以什么过目不忘！</w:t>
      </w:r>
    </w:p>
    <w:p>
      <w:r>
        <w:t>老龙(01:12:49): 好，刚才在讲课之前的话。有一位师兄是要语音问我一个问题？不敢当，不敢当，不敢当。喂语音。一会儿吧老师。那现在说吧，现在说吧！请问根本质与实相般若的关系根本质是实相般。若是什么是去除我们所说的执着的，去除我们的认知，去除无名的它可以证得什么根本质。司法没有誓言。咒语的话我会发到群里边！文字的咒语都可以发群里面。老师前面有断修的情况。再继续每天早晚课还可以吗？不是什么着急重要的事情吧！那先哄娃睡觉好不好 ok。</w:t>
      </w:r>
    </w:p>
    <w:p>
      <w:r>
        <w:t>老龙(01:14:03): 昨天的药师咒群里没有发进药师佛的群。你要师傅的群？</w:t>
      </w:r>
    </w:p>
    <w:p>
      <w:r>
        <w:t>老龙(01:14:13): 龙狮文持咒的手印。法的话，这个咒不传手印。对。每天念108遍。越多越好，口唇的法是没有誓言的。不客气，不客气！大家还有什么问题吗？现在不能再传了，现在太晚了。同时，显宗讲初地到10地，当时佛教讲菩萨到佛果是16地，区别是什么？它是什么？它是代表着在密宗之中它有什么？它有金刚持位，持名与金刚持位。那这两种什么？这两种会再重新分出什么？</w:t>
      </w:r>
    </w:p>
    <w:p>
      <w:r>
        <w:t>老龙(01:15:03): 16地。这个16d 也代表什么，也代表着我们所说的四重灌顶。自此16每一重灌顶之中有4d。对。观想跟衣柜我会发到大群里面。同时觉与无名相与而灭时还剩下什么，无所得。不剩下什么生灭寂灭才现前。</w:t>
      </w:r>
    </w:p>
    <w:p>
      <w:r>
        <w:t>老龙(01:15:34): 昨天的咒每天念多少遍可以念108遍？依旧虚空藏菩萨的法本一般来说，密修的本质。都其实理论上都要。都要见面传的。住山修要多久可以修成住山上寺庙可以，你自己有地方的话可以住山。反正空海大师修了7年，我刚才所说的少了四年，因为什么心中心修三年？那你自己想你自己是不是要用一辈子的时间去修？</w:t>
      </w:r>
    </w:p>
    <w:p>
      <w:r>
        <w:t>老龙(01:16:15): 师傅春节放假期间会传法，因为过年在家我怕听不了师傅的讲和传法，我家里都不学佛，春节放假期间就放假吧。咒叫鞠躬造求文持咒。不敢当，不敢当。药师群是你昨天冠名过的才能够进的？无所得是什么？是无所执着的意思吗？无所执着才是什么才能够证得无所得？你有时间讲讲关于阿姆罗史的内容可以。孔雀明王也传，但是，你看时间，因为这些课才是最重要的。</w:t>
      </w:r>
    </w:p>
    <w:p>
      <w:r>
        <w:t>老龙(01:17:12): 整体火供。我看看。我最近安排一下给大家称！我在放音频。等会，我要看一个月看。今晚传法算灌顶的吧，这是口传。这是口传。算冠军。我会安排这些法都会安排好不好？Ok？药是否跟不动，如来是同体异名？</w:t>
      </w:r>
    </w:p>
    <w:p>
      <w:r>
        <w:t>老龙(01:17:57): 师父楞严咒跟大悲咒有唐密的修法传承都有。唐面唐密的中，中真言宗的中院流，也唐密中院流都有。昨天看了直播算钥匙和灌顶算了对。好，那我们今天就到这里，稍后的话。我们把。咒音还有咒的文字发到各个群里面去！</w:t>
      </w:r>
    </w:p>
    <w:p>
      <w:r>
        <w:t>老龙(01:18:27): 好，谢谢大家，然后。我们把等到林师兄到过年完以后把这些都整理出来发给大家，发到公众号里面，大家可以关注公众号，然后这些讲法内容给大家反复去听，好，感恩大家，希望大家都能够什么都能够。把佛法当成最纯粹的。当成真正一生所羞耻的法，不要辜负祖师们，他们给予的恩德。</w:t>
      </w:r>
    </w:p>
    <w:p>
      <w:r>
        <w:t>老龙(01:19:02): 好，谢谢！谢谢！好，再见，再见！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