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老龙(00:00:06): 一会是这样来设置今天的这个环境，我们先以不动佛就是不家凡不动佛，他的说法来净化我们的之前的不管也是障碍也好，还是一些不敬也好。退出以后我们再进行归一归以后，我们像昨天一样，我们先传这个文书，视力不错的法，还有作明佛母的法，然后印沙佛会的法，那基本上今天我们就锁定这几部法。那多的话就是比昨天要多一项，我们要修持这个不动佛的。他的仪轨那不动佛，同时也是伽玛巴大宝法王的他所推崇的一部最重要的一部，能够净化我们称心净化我们的业障的一部法，这是非常重要的。所以等到九点钟，我们先来共同修持不动佛的。他的衣柜进化以后，我们再来归一。授予归一！大家有什么问题或者有什么自己的？</w:t>
      </w:r>
    </w:p>
    <w:p>
      <w:r>
        <w:t>老龙(00:01:40): 大家有什么问题吗？</w:t>
      </w:r>
    </w:p>
    <w:p>
      <w:r>
        <w:t>老龙(00:01:47): 阿弥陀佛。阿弥陀佛师父你好！贵政师是出家人，所以我们在群里一定要给予主教人的尊重！每天的主题。事业咒。每天的主题就事业周的噪音不是很准确。准提咒和非文书事业轴？</w:t>
      </w:r>
    </w:p>
    <w:p>
      <w:r>
        <w:t>老龙(00:02:39): 有这种障碍的话，其实在尤其在金刚圣旨中，我们都要修不动佛的，他的衣柜得以净化不动佛的仪轨是最强有力的话？我们修饰任何，尤其是金刚创造法，我们都以不动作为鼎言，这时候进行自灌顶的部分就是再次净化自己，给自己灌顶，有这样的一个意味。</w:t>
      </w:r>
    </w:p>
    <w:p>
      <w:r>
        <w:t>老龙(00:03:20): 刚才志龙所说的是宇宙是指的是非文殊师利菩萨的是一种？本题一种。都六臂护主前面你也让你不动路来走对。是它有相应的仪轨。请问师傅如何选择与自己最相应的法，它能够消除我们的习气那这个习气通常来说，你修这个法的话，你可以做到什么，可以做到实时与习以自己的习气逆行。这是最好的法。那你修这个法的话，本身没有相应的话，就是无法在坐下，或者在不修法的时候改变自己的习气，这是一个很重要的指征。我们到九点以后我们跟我来共修不动如来的他的这个仪轨，然后得以净化我们的。一切的业障。昨天我也给大家讲，还有一个问题，大家不要录音，为什么是这样讲，因为我发现大家有些时候可能怕听听不清楚，或者可能会录音以后？尤其是灌顶的部分录音以后不好去就不好去说，因为什么，因为你也不知道你传给谁，我也不知道你传给谁，因此的话我们这里要求什么不录音。所以大家可以什么做好笔记，就像最传统那样做好笔记，那我在讲的时候，大家能够理解就可以，如果不明白的话，大家可以提问，我可以再重复讲就可以了。</w:t>
      </w:r>
    </w:p>
    <w:p>
      <w:r>
        <w:t>老龙(00:05:13): 一般选择本尊有两种情况，一种是由上师给你选择。还有一种情况是什么？你修师本尊很多了，求的法很多了，那其中肯定会有一尊你自己最为。最为需求的，或者最为喜欢的，最适合你的，但是这个最适合你，有些人会觉得最适合自己的习气其实不是，关键是能够改变你的习气对。</w:t>
      </w:r>
    </w:p>
    <w:p>
      <w:r>
        <w:t>老龙(00:05:39): 梦里提示的本尊！一般我们都不要当真，就像什么浮躁法里面的所揭示的本尊到我们说要一要修饰的时候，一定跟现在的密序和当时的叫法所互相印证才能去修。那我们现在先开始修持不动口的离谱。我会念的稍微慢一点，然后大家能够什么能够去随便起关是最好的。</w:t>
      </w:r>
    </w:p>
    <w:p>
      <w:r>
        <w:t>老龙(00:06:12): 那我们现在开始？顶礼三宝上师不动弹成尊！仪轨的话，我因为这个不是传法的话，我会传仪轨，这次的话主要是进化。我们昨天由于有种原因归各方面有些障碍，我们进出这个障碍也给大家环境是这样的，那我在传不动风的时候我会发音不传的。这部分的话，我不传就证明什么，不是传法观点。</w:t>
      </w:r>
    </w:p>
    <w:p>
      <w:r>
        <w:t>老龙(00:06:53): 顶礼三宝上师不动，坦诚尊菩萨弟子摘句皈依三恶趣等等空有情众最让西晋获证佛果位，今修持不动佛修诵顶礼三宝上师不动弹成尊菩萨弟子摘句皈依。三乐趣等等空有情众西进获证佛果位，我今修持不动佛修顶礼三宝上师不动弹成尊菩萨弟子摘去，我皈依三恶去等等空有情众。</w:t>
      </w:r>
    </w:p>
    <w:p>
      <w:r>
        <w:t>老龙(00:07:29): 对仗西进或证佛果位，今修持不动佛修诵，不愿众生达于菩提道。然后进行升起四壁的相关的修法与观想。我学的管控，我们每次修法之前要管控我们并不是以自己的反复生转变成为本尊神或者转成为菩萨佛不，而是什么，是从空气中展现的。因此的话在这里是消除我们能所的障碍。也就是说，我们在修法的时候，总是觉得有一个自己，这是能有一个锁源之本尊，这是锁。但在修本尊的时候，要把能锁破掉，这就跟我们禅宗所说的能锁双簧是一样的，那一空性之中展现出什么展现出智慧存。那我们自己修法是什么？自己修法是誓言尊我们要持守一步，誓言跟智慧尊相融合，所以叫智慧尊与誓言尊什么融合，因为我们念造，包括就是融合，正是这样去修的。</w:t>
      </w:r>
    </w:p>
    <w:p>
      <w:r>
        <w:t>老龙(00:08:32): 所以从空性中珍宝，月亮宫伞盖，鹿皮，丝绸缎等圆满中央莲花店自身佛陀护主不动佛，一面二臂，右手触地印，左手等持印上持金刚三种法仪头上鼎记圣9万巨指光与光芒耀。虚空成净金刚家福作三处三字放光本性处我爱引请智慧萨多仲伯之献喜诸胜净土中三毒病除佛陀不动尊！</w:t>
      </w:r>
    </w:p>
    <w:p>
      <w:r>
        <w:t>老龙(00:09:06): 十方佛陀佛子重围绕我懂，继续与此前前迎请为除恶趣痛苦请降临！什么是引擎，引起什么，不是引擎，某一位本尊是引擎智慧尊。那这个智慧尊具足什么具足佛的法报化三身与自性身它具足自身。因此的话，这个智慧尊是我们究竟达到的果的。但是我们作为什么我们作为誓言尊，我们是通过在道路上去能看到。这个我们究竟的国际，所以这个也称之为道国，也就是萨迦的道国，那道国，也就是说我们在修饰的过程当中一定要从空中展现出智慧的人，要认清这个智慧的尊是离于能所的，这是什么，这是真实的。</w:t>
      </w:r>
    </w:p>
    <w:p>
      <w:r>
        <w:t>老龙(00:09:54): 扎红包后这是什么？这是智慧尊与誓言尊融合三门礼敬恭敬敬！恶道轮回部位请守护 Y 禅定十遍智慧大自在六波罗蜜所限供养云遍布盈满一切虚空界，供养诸佛。词语地 S umbaum the model 是什么地方进去供水洗涤水花，花朵燃香，苏登香美食众多，普贤共云。</w:t>
      </w:r>
    </w:p>
    <w:p>
      <w:r>
        <w:t>老龙(00:10:30): 供养云献贡供养佛陀护主不动佛未尽众生最长情享用欧进行我们把圣尊圣正以及智慧尊引起到面前以后我们要进行顶礼。那顶礼一切诸佛大悲总地之深色鲜蓝一面具二壁触地手印，心之沉定原想圣部金刚顶礼赞因称会堕落于乐趣，断舍嗔怒，开始记了道。</w:t>
      </w:r>
    </w:p>
    <w:p>
      <w:r>
        <w:t>老龙(00:11:07): 祝平等幸福图亲允诺供养赞颂新月上蓝色自舟陀罗尼咒，如琉璃珠串向右环绕，放光变三界，一切业障完全成精进。所以佛陀的用语是非常准确的，它不是什么，它不是一切业完全成精进。就像我昨天讲过的夜是什么业，是我们的既定事实，你已经犯了错了，你已经称生了称心了。那么这个既定事实是不能够被进化的。只有什么，只有这个寂静时给我们带来的障碍是能够被我们进化的，因此叫什么叫一切业障完全成清净，然后我们持诵不动佛的权重。</w:t>
      </w:r>
    </w:p>
    <w:p>
      <w:r>
        <w:t>老龙(00:11:51): 那么热闹，我刚刚你这跟你们说哈那么热闹。我的你的整理着上着你的地方来到里面的。刚刚你坐着你的山，你就是你在你那个地方干包包了，你们那么热闹，你你这你这是你的。Twenty hundreds of diana was a bombanony means of soon 然后这时候进除了我们的一切的什么这些业障，因为什么，因为我们是本境。我们本来是清净的。因此用不动佛的心咒不动佛的全咒，乃至于不动佛的观想来进出什么就是我们身口意所犯的业障。那这个业障大部分是由于我们的什么嗔怒所引起的。因为我们现在的话。比方说因为我们的贪我们也会表现出嗔龙。因为我们的吃也会表现成嗔怒，这种表现形式大部分都是什么怒，愤怒小，因此很多人都现在也喜欢修什么修愤怒尊觉得修愤怒尊的话？可能对于自己更好一点，自己好像对谁愤怒以后谁会怕你，其实愤怒尊并不是这个样子，不是这么去观想的，因为我们一般来说，我们要修持寂静尊是什么，是智慧尊那展现什么智慧展现能够观察到关照到我们。</w:t>
      </w:r>
    </w:p>
    <w:p>
      <w:r>
        <w:t>老龙(00:13:51): 所说的无名是修寂静尊，那当我们的心能够止境的时候，能够寂静的时候，我们观察到什么，我们细微的念头一直无名，那愤怒尊是来做什么的，愤怒尊是来。迅速的彻底的不留任何情面的来什么来灭楚无名来斩断无名。所以这种新的相续是什么，新的相信就是无名。那在愤怒的时候能够什么能够立刻斩断。所以放下屠刀，立地成佛。这是什么，这个就是我们所说的愤怒的。那放下屠刀是什么，是斩断的意思？能够立地成佛，这个是我们所说的修其修持，这个不动如来，同时不动如来也化线出这个不动尊那这个不动尊，你可以说他发现出了。不动名额可以化验出了金叉明王可以化验出了灰极金刚可以画出什么冥王等等。那这些冥王的话，其实都他的鼎都是不动，因为什么，因为我们在展现这种愤怒的时候，一定要什么，一定要想出自己的。承诺。否则的话，你跟这些像素相应的时候，就是非常危险的，容易把自己什么变成一个非常容易生气的人，这是不对的。</w:t>
      </w:r>
    </w:p>
    <w:p>
      <w:r>
        <w:t>老龙(00:15:14): 瑞德以及不知安全，任何能力不足顾于此所犯诸过失彼等起尊此宽恕叙文的什么也拉不拉黑豆包，这个美国。我没有什么要拉巴拉就可以。I should have wanted to hear about somebody, blah blah. You know? 如果我们有不懂佛的图像和佛像，我们就与此人画像。同时，虽然安卓于轮回中无病长寿与自在，圣众善家赐于如上兼重。</w:t>
      </w:r>
    </w:p>
    <w:p>
      <w:r>
        <w:t>老龙(00:16:24): 于心底心之光照处，故传承之眷属化工后融入自身三美丽萨多，并融入新一轮以及动漫中彼赋融入那大之后成无所缘。所以娜娜就是那个头像就是 nada。再次成家不动佛身三处三种的标记。愿迅速以此善存的本尊不动佛一切众生尽无余，间接安置彼佛地，以此功德愿种佛自信，降福烦恼，愿地之国话。</w:t>
      </w:r>
    </w:p>
    <w:p>
      <w:r>
        <w:t>老龙(00:16:57): 生老病死，汹涌之波涛，愿度众生解脱轮回也好，那我们就完成了不动佛的修以后进出了什么，进出了可能我们。昨天的事情我们可能会对某些人会产生嗔怒。产生怒火那这是什么？这是我们自己的过失，别人做的对与不对。我们自己不要对他产生嗔恨心，要给予什么，要给予机会，能够帮助他从中解脱出来，那谁都会犯错。该去原谅的，该说的，当然我不会去说，但是该原谅的我们也会去原谅，也会去什么也会去八菩提心使他能够解脱，这是很重要的！</w:t>
      </w:r>
    </w:p>
    <w:p>
      <w:r>
        <w:t>老龙(00:17:43): 大家有什么问题吗？那在归一方方方面有什么问题吗？</w:t>
      </w:r>
    </w:p>
    <w:p>
      <w:r>
        <w:t>老龙(00:18:00): 你录对不是说你是说其他人不能私自录，我是给予你权限，你录下来以后我们可以把它整理成文字给大家，有些特别好的。整理给大家！</w:t>
      </w:r>
    </w:p>
    <w:p>
      <w:r>
        <w:t>老龙(00:18:17): 好，那我们进行进行归一。有些人没有把麦克风关掉吧，对！</w:t>
      </w:r>
    </w:p>
    <w:p>
      <w:r>
        <w:t>吉祥(00:18:19): 没有记录起来。</w:t>
      </w:r>
    </w:p>
    <w:p>
      <w:r>
        <w:t>老龙(00:18:27): 大家恭敬合掌。我们先进行百思明李旭经的百字明的修。再次以逃避的方式以密成逃命的方式来进出我们的业障。菩萨圣会者，乃至今生死横作众生力而不去涅槃。般若行方便制度西加持诸法及诸有一切皆清净，遇冷调世间，并图进除，并得进出过有顶级恶趣条幅尽中有如人体本本未够所染。注意新一人不忍力，群生大欲得清净，大安乐富饶，三界得自在能作兼顾力！菩萨圣会者，乃只信生死横作众生力，而不去涅槃。般若行方便制度西加持诸法及诸有一切皆亲近两条时间应得近处，故有顶级恶趣，调幅近朱有如连体本染为构所染，注意信一人不染情生。</w:t>
      </w:r>
    </w:p>
    <w:p>
      <w:r>
        <w:t>老龙(00:19:32): 大欲得清净，大安乐富饶三界得自在，能作兼顾力。所以诸佛菩萨是什么大欲得清净。我们要把自己的欲望什么扩大，就像阿弥陀佛一样。阿弥陀佛要想不单单是自己能够。获得这样法乐都得到这样的一个真正解脱他还希望一切众生都能够解脱，所以他造出了这个西方极乐净土这个画图能够让我们在此能够安心的修行，所以他的他就是把这个欲望贪的这个欲望转成了极大的。他希望所有众生都到极乐尽头去，所以它叫做什么叫大于的前进，你把你的欲望能够扩大化，把它放到最大的情况下，它就变得很非常亲近了。那大安乐富饶，三界得自在，能做兼顾利菩萨圣会者，乃至今生死横作众生，利而不去涅槃般性方便制度西加持诸法及诸也。清净玉等调世间令得净楚，故有顶级乐趣无尽，诸有如连体本人不为所染，注意心理人不染力，群生大于得清净大人的富饶。</w:t>
      </w:r>
    </w:p>
    <w:p>
      <w:r>
        <w:t>老龙(00:20:38): 三界得知在能作兼顾力。那我们持送完李诗经的百字明以后。我们又把自己重新又洗涤了一遍。为什么我们再次确认了我们的本境界，我们自己是什么本体清净。所以要得到这种本体经验以后，我们还希望什么有时间有能力能够什么能够修修佛，我们要得到什么寿命的使命，所以后面的话我们要念诵佛顶尊圣土豆。的他的心咒不是权重太长了，我们念从他的心咒。O 阿米达这个巴西阿米达巴哈欧阿米达巴西说哈阿米达巴说哈。</w:t>
      </w:r>
    </w:p>
    <w:p>
      <w:r>
        <w:t>老龙(00:21:32): 到个八去锁好。那我们得到什么佛顶尊上陀螺，你的加持得到寿命的指引可以什么可以延寿，但是有些人觉得可能受到一次密室的灌顶，真正的这种密室灌顶可以延寿，什么可以延寿12年。那像新中心的观点，或者真正的密室观点的话，确实有这样的一个利益，但是他的利益延寿是为了什么，是为了让你能够解脱，而不光是什么，不光是只是给你延寿做这件事情，所以你的寿命是你这12年得来的寿命是干什么的？是来就是解脱道的，如果你不善用这12年的寿命。不单单你就是无法得到这个12年的延寿还会减损，因为什么因为。</w:t>
      </w:r>
    </w:p>
    <w:p>
      <w:r>
        <w:t>老龙(00:22:18): 这么说吧，我给了你好处，但是我的这个好处是为了让你能够什么能够去做一些安身立命的事情，做一些利益众生的事情，你没有做？你反而来什么，反而变本加厉的来挥霍你的寿命来挥霍你的福报，那这样的话怎么样，我还是不如不给。所以佛菩萨是有这种慈悲，也有这种力量可以延长我们的寿命，但它的前提是什么？你要用用这个寿命做利益众生的事情，你要用这个是寿命来做什么来做解脱的事情，你不要什么，你不要。这个荒废了这个寿命，否则的话你的寿命不会长好，我们进入两部大日如来的就是我们所谓金刚这开藏界大日如来的什么曼陀罗来接受什么接受归一，因为什么，因为我们通常来说做归一的情况下。</w:t>
      </w:r>
    </w:p>
    <w:p>
      <w:r>
        <w:t>老龙(00:23:14): 还是那样这样说。不是归于我，你不是归于龙师，我只是一个什么，我只是公证员。那我来公证？什么你在两部大如来的面前，金刚界太上界大如兰面前，他是什么？他，我们只代表法身。那在两部大日来面前，你自己来进行皈依佛，皈依法皈依僧的这样的一个什么？羞耻和发愿。因此的话，如果说你不能够什么不能够这么去做。第一。我不是佛给你加的什么，不是佛给你加的罪过，而是什么，而是你自己没有信用。你自己不守誓言了，那做了公正也是白做，那这样一来的话，其实是你自己受损害。并不是这件事情，并不是说你做的不对，佛菩萨会来怪罪你，佛菩萨不会来怪罪你的相反来说佛菩萨。这可能是特别慈悲的，他看见你做错事，他给你无数次机会。让你什么叫你能够改过来，但是我们通常来说。你给我越多的机会，让我好像觉得就有恃无恐。这是不对的，所以有些时候佛菩萨会展现出他的愤怒面，或者说我们受到护法的一些提醒。前段时间有位师兄他的念珠没拆开就少了一串，少了一颗念珠一样，这是护法提醒。</w:t>
      </w:r>
    </w:p>
    <w:p>
      <w:r>
        <w:t>老龙(00:24:40): 那如果你没有护法提醒的话，我们修某一部法，突然觉得最近好像没有我心里想的那么顺的时候恭喜你，你已经被看中了。相反来说，如果说你修这个法，你觉得好像很顺得到的钱财名利全部得到的时候，对不起，你可能被魔盯上了，为什么是因为魔是给你带来好处的。</w:t>
      </w:r>
    </w:p>
    <w:p>
      <w:r>
        <w:t>老龙(00:25:03): 魔是使你意志消沉的魔是让你觉得越在这个世间越来越顺的，反而佛或者护法神是什么，是给你带来障碍的，让你形成这种增上缘，让你能够有发起菩提心，所以不要弄反了。因此，学佛并不是学什么，并不是学顺缘。学佛也并不是建立一种什么建立一种我有什么事情我们去求佛菩萨，他一定能帮我解决，他不是这个样子。相反来说，佛菩萨有些时候会给我们带来一些提醒。或者让你在轮回之中觉得没有那么舒服，赶紧脱离出来。就像我们所说的超度一样，超度它真正的什么，或者我们所说放生。他真的意思就是说，希望你能够尽此一报身，同生极乐国，赶紧把这个污秽的身体抛掉。</w:t>
      </w:r>
    </w:p>
    <w:p>
      <w:r>
        <w:t>老龙(00:25:53): 赶紧把这一期生命抛掉这生命长与短与我们自己没有任何利益的。有些时候我们看到一些胜者，或者看到一些人好像短命。我们从世间法的角度来说，我觉得。短命的人一定是没有做好事的人。或者说短命的人一定不是好人相反来说，那些长命百岁的人，我觉得人家可能修得很好，能得到这么多寿命，其实这样正好是颠倒的，我们的思维都是颠倒的。佛教就认为那些尤其有些婴儿是刚来了就走了。相反来说，这些都是大菩萨，他经历过人间以后马上就走。那还有一些是什么，还有一些是在一些特定的时候很年轻就走了。我们都觉得这个人怎么这个样子，这么年轻就走了。其实这些都是聪明人，不愿意在这世间受苦，也不愿在你天天来回来去，你想来想去就这么点事。你富有也是这么活着，不富有也是这么活着，有病也是这么活着，没有什么什么没有究竟的快乐。所以从佛陀角度来说，一切皆苦。所以从这点来说，我们就知道这自己的寿命是用来解脱的，如果真正能够做到这一点的话，我们能够把身体的执着抛开的时候，你的身体一定会健康。</w:t>
      </w:r>
    </w:p>
    <w:p>
      <w:r>
        <w:t>老龙(00:27:16): 通常来说，我们身体的这种自愈力，包括我们所说的气血运行，它是非常通畅的。正是因为我们每天有些时候会产生一些心结。我们说心有亲情结或者情绪上有些问题或者乃至于我们。暴饮暴食等等这些会造成什么气血的，这个运行受阻。那这个受阻其实就瘀滞，那有瘀滞以后，我们身体会做出反应，做出排异反应，那这个排异反应就是什么就不舒服，你想吐想干想咳嗽，那排异反应其实是提醒我们什么？因为我们身体有问题了，那怎么对待我们应该从根源上来什么来清理自己的不正确的支。不要让这些支箭来过多影响我们通常来说一件事情如果能够影响我们三天，那就称之为什么称之为定义。他已经完全形成了一个我们没办法改变的事情。所以最好是在什么，在迅速的在最第一时间内我们能把它清除掉是最好。</w:t>
      </w:r>
    </w:p>
    <w:p>
      <w:r>
        <w:t>老龙(00:28:23): 那我们对着大入来两步大入来什么来进行归一。阿巴。那这时候我们在大如来面前开始什么开始发誓言，那后面的话我们就念皈依佛。皈依法归于生。皈依佛规划。归一生。皈依佛。</w:t>
      </w:r>
    </w:p>
    <w:p>
      <w:r>
        <w:t>老龙(00:29:11): 归生那同时我们还可以进行密唱的自归一周的运送来建立什么建立密称的。因缘那么不大。那么达尔玛 no more songa. Normal group bay. 那么不大。德尔玛。那么高。Normal group bay. 那么不大。那么大妈 normal sky. 好，我们进行什么进行这样的一个自立食言的过程。我们要在佛前在两部大如来面前要立下什么，立下这种事业。我们对应的是什么，对应的是金刚胎葬界的。所有的佛菩萨，这些慎重的立下的誓言，所以请你务必遵守！否则的话你可以不立这种事业你可以不去这么做，但是一旦你立下以后，就请你以任何擅长的方便能够什么能够使建议终生解脱。</w:t>
      </w:r>
    </w:p>
    <w:p>
      <w:r>
        <w:t>老龙(00:30:28): 在这里边有些人我知道他是做不同行业的。我也给予他们特别的英语，什么，你，你虽然做这个事情。事情可能这件事情并不是我们所佛教所特别提倡的，或者我们觉得佛教可能你怎么做了一个好像是道门中的事情，那我希望你们能够什么能够以自己的智慧，以自己的见地。</w:t>
      </w:r>
    </w:p>
    <w:p>
      <w:r>
        <w:t>老龙(00:31:11): 但是这个宗教的外向，对于佛教徒来说，为什么特别重要。反过来说是因为什么是因为我们很多人不具备没能力。我们很多时候都会被什么，不是被内核的心性法所转变，而是被什么而被被外在的一些外形所转变就变成什么，就变成类似佛教徒。就像宗萨讲，其实所说的类似于佛教徒，但是他的心里却是一颗什么，基督教徒的心和。</w:t>
      </w:r>
    </w:p>
    <w:p>
      <w:r>
        <w:t>老龙(00:31:42): 道教徒的心。那如果说你虽然披着暴跑。做一些其他事情，但是你怀有一颗什么，如来心。金刚心。你虽然披着这个外袍，你能做这件事情，我赞叹。但是就怕什么，就怕你两头你都想站着。两边你都想？都想去得到好处。然后自己意志又不坚定，现这种时候我就希望你。你站一个队，要么你就选择佛教，要么就选择道教。都很好。我们都很赞叹。就怕什么就怕吃着碗里想着锅里的以后就这句话合不合适我不知道，但是我希望大家做一个纯粹的。左边你有一颗纯粹的金刚心。那你的外边的这个道袍跟外边的这个事情完全不能够影响你 ok 我非常赞叹，那这个话我只能就说到这了。</w:t>
      </w:r>
    </w:p>
    <w:p>
      <w:r>
        <w:t>老龙(00:32:44): 那下面的话我们要进行什么进行。因为我们这个进行归以后，要修持什么都是有智慧的，我们要有这个。这个智慧之那智慧则以什么以文殊师利菩萨为主尊，所以昨天我们来环境这个文殊师利菩萨的法。那在修饰文殊菩萨法之前，我们要进行什么进行上世瑜伽，因为这部法的话是萨迦法王传下来的，所以我们要对他要进行一个什么提。我们要尊师重道也是如此，要尊重这个传承，有些时候我们可能比较年轻的人的话，有些时候说话不是特别注意。比方说这个法。不要这么说，用这个步伐。要加尊称。都要这么去表达，那会对于你自己以后的人生，或者对于你自己以后的在事业上，或者在人际交往中是会得到很大的利益，那大家觉得你至少来说是一个懂礼貌的人？</w:t>
      </w:r>
    </w:p>
    <w:p>
      <w:r>
        <w:t>老龙(00:33:51): 格鲁巴达由未能虚空三界重生，从今起执证菩提藏间与等同十方三世诸佛身于功德事之师8万4000法藏之本源。圣僧共主我皈依，我以三门至成归而归。一根本上师之总结，以三门至成归为诸佛正圆满之人。天导师以三门至成归一圣法矫正序言之殊正教法，以三门至成归僧住持教法之菩萨圣众。顶礼皈依上师与三宝加持等著称，深与意愿能心系佛法，其加持愿被引入正道起加持，愿除道上疑惑起加持，愿知唤祭礼起加持。</w:t>
      </w:r>
    </w:p>
    <w:p>
      <w:r>
        <w:t>老龙(00:34:29): 愿一切忘念起家持愿生慈心，悲心起家持愿发二菩提心起家时愿生圆满佛国去加持。所以我们看到了金刚圣旨中。在什么情况下起加持，第一是什么，能够欣喜佛法起加持，诸佛菩萨圣众能够什么能够加持，我能够心源于佛法？那还有一种加持什么，我现在一个不太正确的道路上，我觉得我将要走到一个邪道去怎么样，愿被引入正道起家去？那愿除什么道上疑惑，那我们在修饰道路上可能有很多疑惑，有很多的不解。那除道上的疑惑，其家吃愿之患，即法界其家吃，知道什么，知道这一切都是幻化的。我们什么时候被认为觉得什么东西时有的时候。我们是知道什么叫祈求加持，祈求佛菩萨加持，距离远惜一切妄念起加持！</w:t>
      </w:r>
    </w:p>
    <w:p>
      <w:r>
        <w:t>老龙(00:35:31): 愿生慈心，悲心起加持，愿发二不提心起加持，愿生圆满，不过其加持，所以我们已经具象规定了我们什么时候起加持，就在我刚才所说的。愿能心系佛法，愿被引入正道，愿除道上疑惑，愿置换去愿意消除一切妄念愿升起慈心悲心愿发二菩提心，愿正圆满佛国齐家持只在这件事情，什么这些事情齐家？其余的不要乱用加持！然后我们进行什么进行秩序44部密集的观点。</w:t>
      </w:r>
    </w:p>
    <w:p>
      <w:r>
        <w:t>老龙(00:36:09): 丧失鹅放白光入额间字像得过冠申购进加持深化身上猴放红光入喉间，阿字象得获密冠宇垢尽加持语种报身上失心放蓝光入己心间，混子象得获三冠异构净。加持一种法身种上师三次放采光入己三处三次相而获四冠照洗净总加制成体形，身上师与我姓不二名相无止离41定失至亲入道大手印中心安处离修能所法见中。此时，心助于识相念诗心于几行无二，真保持于禅定姿，自然安住无语和特别呼吸眼半壁注视眼前虚空心放松革命30心念心本无自信然气相聚力。</w:t>
      </w:r>
    </w:p>
    <w:p>
      <w:r>
        <w:t>老龙(00:37:02): 不停歇于何处逢直持前进星前进心无修与修者一切皆尽名安住于空性之中，越久越好。就我们革命了，三是心念展现为一切的，我们说一切要空掉，对于一切的执着，这是为称之为空性。</w:t>
      </w:r>
    </w:p>
    <w:p>
      <w:r>
        <w:t xml:space="preserve">老龙(00:37:30): 同时，对于诸佛菩萨的总集上师在给予他们提诸佛总集外上师自新明光内上师？黎州编者真是诗卷正35别诗以此功德等众前信恩师成就！乃特别之本尊，愿得受观与成就，真与财诸供养，以此四共乐师心明其事业盛事业愿精进筑原城。因为昨天我们给都给予了这种观点以后今天的话我们就把文殊师利菩萨和作名佛母的咒给予传承就可以了！My robby, my robby, my robots, my robots and my robots and niiiiiiii. And not the robots, and not the robots and not the robots and the robots, and not the more robots and not the robots and not the robots and the robots and not the robots and ddddd, or robots and not our robots and. </w:t>
      </w:r>
    </w:p>
    <w:p>
      <w:r>
        <w:t>老龙(00:38:55): Who are robots and not on our robots and not dddd or our robots and not who are robots and not robots and not on our robots and our robots and not on our robots and a. 滴滴。我们持宋作明佛母，也就是至亲父母的咒。那在持宋志明作明佛母咒之前，我们要。还要去宋持绿动物的心，因为一切我们都是以绿动物为中心的，叫作明佛母，也是绿动物的化石。</w:t>
      </w:r>
    </w:p>
    <w:p>
      <w:r>
        <w:t>老龙(00:39:57): 澳大利度大力度，你说澳大利度大力度！我们去送做明佛母的心咒 so coloration, so on colorations or on cogations or uncle riches or unglories or ungarrishes or on dishes so ongolishes or anglo riches or unglo riches or angliches or anglo or on dishes solo dishes or dishes solo riches orghes, orghes. On collaborations, or on collaboration, so on. 我其实我习惯念我们咕噜的耶稣哈！但是它分为大红三尊跟小红三尊，那我们传的是小红三尊，所以。</w:t>
      </w:r>
    </w:p>
    <w:p>
      <w:r>
        <w:t>老龙(00:41:07): 作明佛母是念大红三尊其中的多名佛母念耶稣其实都是一样的，但是它的传承和它的修法稍微不同，因为大红三尊的作明佛母的话？不是广，不是也不是广传的就是它传承的这个秘密程度更加秘密一点，因为小恒三尊的话，我们是这个作明佛母心中，我们就念欧米路西索西就可以了。那我们就环境的词两部这个秘法的一个亲近。最后，我们来传这个印刷博会，因为昨天我们也还传了印刷博会，所以我们今天再给予重新给予环境。皈依佛，皈依法，皈依僧。</w:t>
      </w:r>
    </w:p>
    <w:p>
      <w:r>
        <w:t>老龙(00:41:59): 归于佛。规划归于生。对于一切的金刚慎重给予处理。salada hannah kimi. On solaba. But guetta, hanan economy. Umlaaaa economy. 然后进行结界互深。那结界互生你这里边的话，我们要知道什么，我们自己是什么，是自性法身。</w:t>
      </w:r>
    </w:p>
    <w:p>
      <w:r>
        <w:t xml:space="preserve">老龙(00:42:33): 他本来不需要去呼声。我们由于我们自己的这种习气非常重，我们时常会什么觉得？自己的四大所甲所成的甲，这个甲身是什么？是我们自己，这个叫什么叫护持，我们什么时候执着于自己的身体的时候，请军统里面帮我们消除，同时的话，在秘法的修饰当中的话，我们确实需要保护，为什么是因为？有很多的评论家和很多的魔来侵扰。不愿意让我们成就，但是这些都是什么，都是我们所说的，我们自己的妄念，我们觉得自己是自己的时候就给予什么给予直接护身，这是最重要的。所以直接护身它的启用是什么？其实是你什么时候执着自己，只想着自己产生变异所致性的时候，我们给予什么给予最好的级别呼声 or mid the home or military home or mill or mid the home or mid the home or miding the home or mid the home or miding the home or middle or mid mid to. </w:t>
      </w:r>
    </w:p>
    <w:p>
      <w:r>
        <w:t>老龙(00:43:40): 因为皮内乐家其实他也跟我们一样修饰了所有的我们会的秘法，皮内乐家也会。从而他们能够什么能够？障碍我们，他只有一点不会为什么成为魔就是它不会观空性。他把它修成了实体。修成了什么，修成了一种实质，那这就是魔，所以我们在这里为什么特别强调关空光空性也是这个样子，虽然你修的再好。对不起。你也只是魔你入不了什么，入不了法流的，所以从这点来说，大家一定要清楚，所以我们进除的用军头进除的是什么？进除的是。没有因为空性所展现的什么本尊，没有因为空性所展现的菩提心，这是我们要净除掉的好，我们再念一遍，再念三遍 pay pay pay，然后我们换成空气的呼声，以后要做什么？就发愿如谁一样，如普贤菩萨一样，十方世界中三世一切人，师子无谓清净身语意一切便利其无余！有贤行愿威神力不行，一切如来前一身复现刹尘身一变成佛欲神中承受佛过世菩萨众会中无尽法地陈毅然深信诸佛皆充满隔一切，因深海谱出无尽妙言辞，即未来一切节。</w:t>
      </w:r>
    </w:p>
    <w:p>
      <w:r>
        <w:t>老龙(00:45:12): 赞佛甚深功德海，以诸最生妙华慢，记得头香及伞盖如是最胜庄园去，我要供养诸如来最深，最胜相貌香烧香与灯烛一绝如妙，高聚我昔供养诸如来，为广大圣解心，深信一切三世佛。</w:t>
      </w:r>
    </w:p>
    <w:p>
      <w:r>
        <w:t>老龙(00:45:29): 基于普贤行利普遍供养诸如来我昔所造诸恶业，皆由无始贪嗔痴同身与之所生一切我今皆忏悔。十方一切诸众生，二乘有学即无学，一切如来，以菩萨所有功德皆随即十方所有世间灯。最初成就菩提者。今一切皆串寝不转于无上妙 FL 诸佛若一世键盘我须整儿劝请。惟愿九处差神姐弟的一些诸众生礼赞供养佛请佛注释传 FL。随喜忏悔诸善根，回向众心众生，即佛道。你看就是因为有很多写法都破坏了我们佛教本来的什么本来词句。</w:t>
      </w:r>
    </w:p>
    <w:p>
      <w:r>
        <w:t>老龙(00:46:15): 好，那后面的话我们要进行什么硬塔持法生计，也就是说每这个四句为一个继子，一座塔，直到100100万堂诸法因缘生，我说是因缘近故灭我作如是说诸法因缘生我说是因缘故灭我作如是说。诸法因缘生是因缘尽故灭我作如是说善男子如是记忆明佛法身。汝当书写。至于笔塔内何以顾一切因缘所生法性空气故事故。我说明为法身若众生解了如是因缘之意，当知世人即为见佛好回向，愿以此功德回向诸有情结缘灌顶者速发菩提心，如实之自心，武志速即显，密言净土现速成大师尊愿以此功德回向诸有情结缘灌顶者速发菩提心，如实之自心武志速即显。密言净土，现速成大人尊。愿此功德回向诸有情，既然灌顶者速发菩提心，如实之自心，五至素戒显密言净土现速成大日尊。</w:t>
      </w:r>
    </w:p>
    <w:p>
      <w:r>
        <w:t>老龙(00:47:32): 所以我们要在两步的大如来面前第一是受了归一第二的话是受到了什么，受到了智慧尊的加持，也得到了什么，得到了伊莎博会的一个传承，所以也非常恭喜大家！再次得以环境，也相当于是我们跟大家一起再把这些法都修了一遍。那今天我们的目的就达成了。也因此而圆满了希望以后不再被这些事情所困扰，但是，世间的法都是这样的，无量先进展尽诸法。都是如此的，没有什么也没有什么觉得习惯都是一样的，我们大家。我在。有十分钟，然后给大家什么给大家答疑！我们再有十分钟就是大概一个小时的时候。我们就什么就结束。大家有什么问题吗？这时候大家可以把麦打开也可以。可以私信给我，来给你指定本尊也可以的。我的微信名就是 own bloom 李青青的百字明可以念诵。</w:t>
      </w:r>
    </w:p>
    <w:p>
      <w:r>
        <w:t>老龙(00:49:04): 请问师傅打坐的时候该如何观想跟执着，观想的目的是能够设置我们的一根同时的观想的同时的持能够净化我们的语义。也就是说，如果说我们持咒的时候能够什么能够声口音。帮助持肉帮助我们能够把一根射住。这个持轴就是有效的，否则的话你吃什么咒都可能效力没有那么强。因为我觉得我做人不脚踏实地做人心太软。我是心态人是好事是不好的事情。这么说吧，词不长兵。那对于有些时候对于我们所说。这个冰就是什么境界，如果你对于境界来说。清代心太软，你就没有办法去什么去，在这个镜头中解解脱出来，你反而被这个境界所什么所牵扯。</w:t>
      </w:r>
    </w:p>
    <w:p>
      <w:r>
        <w:t>老龙(00:50:01): 师父什么是本尊的话有两重含义，第一尊第一个是什么？是我们比较修持文殊师利菩萨以文殊师利菩萨为本尊！希望我们自己成为文殊菩萨那样的什么那圣众，第二种本尊是什么？是我们本自尊贵的心性？那一切的外在的像文殊师利菩萨还是观世音菩萨，他们是因众生所质量而显现的，因众生的要求所显现的不同的相而已。因此的话，我们所说一尊则一切尊成。那这个一尊成基本上指的是第二种，也就是说，我们所说的正德本自尊贵的心性，也就是我们禅宗所说的明心见性，这个才是为正我们所说的本尊对。</w:t>
      </w:r>
    </w:p>
    <w:p>
      <w:r>
        <w:t>老龙(00:50:44): 请问上师瑜伽法有文字法本吗？这个你没有这个吴尚旭的这个观点的时候。我们是不能够给上市预加法的文字的发布的。同时学淘米和造米不算吃着碗里看着锅里吧。我们说什么，说密称那密称的话就分为什么分为两派传承最主要的传承糖蜜跟藏。但是糖蜜是比较符合我们中国文化的。而且在我们中国文化的汉地文化的基因里边就有什么就逃避的很多的什么这种源流或这种传承。藏秘我们说它里边有文化的一部分。但是他又有什么又有从龙树菩萨梧州菩萨传承下来的中关跟这个维持的两大车轨。那你不能说我依据了藏秘的某些观点。我就是吃着锅里看着吃着碗里看着锅里的从宗派上来说，是佛巨信法法无疑。那这是什么？这是在佛教宗派内的，我说的锅是会看着碗里是什么，是一不基于佛教内部的，而是什么，而是你想跨宗派宗教那是不行的。明白吗？是这个意思？请法师父讲一下法生计。那你现在能够听我说话，能够能之所知，同时，聚生居面相遇而生，相遇而灭。此时是你的法身。</w:t>
      </w:r>
    </w:p>
    <w:p>
      <w:r>
        <w:t>老龙(00:52:26): 经理老师，请问我们上面的这个天女的，这也我们如果你有传承可以修这个内容，请问我们会议期间听您讲法什么姿势最为合适，是跪着盘坐就可以了？团座就可以。就是弟子请教，只求奋斗，尊会脾气太大，我本来脾气很软。就想让自己硬气一点，还去修寂静则一起修，你修寂静则是能够看到你为什么脾气那么好？如果脾气本身很柔和。那些寂静跟奋斗的，其实没有什么太大差别，关键脾气硬与软，你能不能关照到自己的无名？这是很重要，如果说以无名为标准的情况下，你的脾气就你的习气吧，你的习气可能比较软，你就跟你的习气所做斗争就可以了。</w:t>
      </w:r>
    </w:p>
    <w:p>
      <w:r>
        <w:t>老龙(00:53:25): 最后请问大安乐富饶怎么理解，那什么是大大安乐，大安乐是指我们所说的解脱道，那在解脱道上能够得到真正的财富的受用，这个财富是什么？真正的法喜。法财所以法理财的这个财是指解脱的意思。而不是什么，不是说修密宗的，我们就一定是要。要有钱不一定的，有些很多的修密宗的人的话，没有钱一样修的很好。他的出发点不一样。说明佛母修法有疑鬼，被单独来找我要。就找我请就开始一下修法过程中的本尊的观想该如何观念这个问题特别好，为什么这么说，因为在修法过程当中，你做到了。</w:t>
      </w:r>
    </w:p>
    <w:p>
      <w:r>
        <w:t>老龙(00:54:16): 第一步我们能够是观空照的时候能够什么能够把一切所言能够观成空性，那空教他的所值能值所值的情况下，那官修本身的过程当中是什么？是我们重新建立。人生观的过程，也就是说，我们现在老执着自己的身体，自己要么是自己的生活，这个时候由于观空而展现出什么你的本来面貌。所以要把本修法的本本尊变成你的什么，你的相跟用这样去管修。同时逃避法门太多，接触太多，都不知道该修哪一门法门了，如何选择自己有人的法律，这个还是刚才我说的，可以请上师给你去观察，让你去修，让他给你去定一门，或者你让我给你定一门都可以。</w:t>
      </w:r>
    </w:p>
    <w:p>
      <w:r>
        <w:t>老龙(00:55:03): 这个电影。首先你要能够相信它能够使你解脱，能够让你安心以后才有信心。同时有机缘再传一次进行执行服魔法吗？可以再传，但是时间的问题我们今天就不再传了，因为昨天我已经传过了，传过今天只是来环境。同时你有机会可否传承佛眼，佛母咒可以，那它也叫西解77天母之中的最重要的，或者是第一尊我们有时间来传。</w:t>
      </w:r>
    </w:p>
    <w:p>
      <w:r>
        <w:t>老龙(00:55:40): 典礼中上次讲法您讲到的布置弹城，请问如何去布置弹城，根据不同的法药，根据不同的法门，我们布置是有千差万别的。终究来说，你布置坦诚的话，首先你自己看着是很庄严。有什么有我们所说法身设的有经卷。最好有塔有本村的象有香花果品供养，记住这些就可以了。</w:t>
      </w:r>
    </w:p>
    <w:p>
      <w:r>
        <w:t>老龙(00:56:12): 吴师你好，有机会可否传承如意轮观音法可以，因为如意的观音法自东密来说是我们可以说是第二步修的法第一步修的是圣观音菩萨的法第二步修的就是如意观音法为什么修如意观音法是因为。我们看逃命之中很多都是跟天部众生天部的菩萨来做成绩的，因为如意的观音也是对应天道的，所以要修他的法来什么来祈求天道的这些菩萨们给我们来传法。</w:t>
      </w:r>
    </w:p>
    <w:p>
      <w:r>
        <w:t>老龙(00:56:48): 龙是可以传六臂马哥拉的反周六比马格拉你首先要有四壁观世音菩萨的传承和他的一个修法的一个最少来说你要修满100万遍才可以传六名格拉白六名格。老师，请问修要施法要师佛法必须要每一个里面放入贡品的条件。暂不允许，我可以供两个药材供都可以，所以在你自己的你自己能力来走，只要你自己把你自己能力能够在这里，我已经尽力了。佛菩萨是非常慈悲的，而且他也不在乎你。多一点，少一点，多一点，当然不怪罪少一点，其实他也无所谓，他只要能看见你的心就可以了。</w:t>
      </w:r>
    </w:p>
    <w:p>
      <w:r>
        <w:t>老龙(00:57:39): 好，那我们今天大家还有什么问题吗？刚刚没听清要修660笔马格拉修要修100万遍的四壁观世音菩萨的六字大明咒。谈成你。如果你入谈修，我一定会告诉你坦诚怎么修怎么关系的。如果你一说谈成怎么关系，那我不知道你指的是哪一步的坦诚。</w:t>
      </w:r>
    </w:p>
    <w:p>
      <w:r>
        <w:t>老龙(00:58:09): 师傅上次在上次中医课讲过一个麦可以看感冒快好了，请问是谁是我们的右手的寸关脉？正脉跟关脉？如果它中间产生一个波动的情况下。这个病会好！如果中间没有波动。中间这两脉中间没有波动。那这个感冒可能还会持续一段时间。</w:t>
      </w:r>
    </w:p>
    <w:p>
      <w:r>
        <w:t>老龙(00:58:37): 那我们今天时间也一个小时了，那我们就到这里，也希望大家真的能够去做好皈依，因为皈依是最基础，而且是最重要的。其他的。其实都没有归因那么重要。谢谢大家等传法的时候我们会安排好，会让金宇师兄来通知。一切以以以我的以通知为主好。那谢谢谢大家好，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