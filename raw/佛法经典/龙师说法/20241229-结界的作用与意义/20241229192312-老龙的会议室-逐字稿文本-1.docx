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老龙(00:00:00): 这叫什么叫共护轮？那同时？还有不共护轮修法，不共护轮修法，把我们的身体。变成一个月亮宫，变成坛城，这样的修法也都有，但是作为一般人来说，我们比方修持印沙佛会的时候，要形成坛城观的时候，坛场观的时候就用军土利明王的咒结界，也并不是说你家里边任何地方都可以用军土利明王的咒结界，比方说只有你的坛城可以结界，比方说你的卧室可不可以结界？一般军土利明王不会结这样部分的界，所以对于你的保护作用，比方说我每天早上起来。修持黑文殊菩萨那是对于自身来说，</w:t>
      </w:r>
    </w:p>
    <w:p>
      <w:r>
        <w:t>老龙(00:00:41): 自身的进账来说的，它的里面的差别还是很大的，相当于它一个是什么，一个，保护一个地方的地区的警察。那还有些时候不是你随身的保镖。随时真的保保镖，比方说像黑文书，像护法神，你做了那些毁犯誓言的事情，会犯教理的事情，或者有人因为这件事情而对你产生伤害的时候，那玛格拉就会互斥，包括我们所说的六种频率家又中断的时候，玛格拉就互斥，它不是什么，它不是个结界。魔力之间菩萨的话需要一部经放在自己身上，然后出门的时候，然后持魔力之间菩萨的咒可以关于。犯太岁的问题，我们其实现在佛教寺庙里也有犯太岁，仪轨，祈福！一般来说，我们都不太建议去做，为什么？因为你每天有修持的法门，每天去修，建立坦诚观建立本尊观的时候，不太需要外在保护，包括黑文殊菩萨，有黑文殊菩萨咒轮等等，这些其实都不是特别重要，关键是在你内心的你自己的是不是能够外不随境迁内不随念转，这才是真正的保护，</w:t>
      </w:r>
    </w:p>
    <w:p>
      <w:r>
        <w:t>老龙(00:02:06): 魔力之间菩萨的咒的话，它保护的力量就在于它可以护身，护身是同时它有隐身的功能，隐身就是隐藏，我把我们我执看破以后，把它什么消灭掉，那三界之中就找不到你了。找不到你的话，别人也无法加害于你，所以他的前面坐骑是7只小猪，就代表北斗七星，像佛教里面有北斗七星的镇服法，那但是，它不是主流的修法，主流修法还是靠平时我们在比方修本尊，然后交出我们的遍地所执性，交出我们聚生所执性，以此来建立的。因此，这是它主要差别，我不知道这么讲你能不能清楚？这样的。</w:t>
      </w:r>
    </w:p>
    <w:p>
      <w:r>
        <w:t>瑾芝(00:02:56): 谢谢老师，明白！</w:t>
      </w:r>
    </w:p>
    <w:p>
      <w:r>
        <w:t>老龙(00:02:58): 它的差别？比方说。不在于。比方说我们说修一尊成就一切尊，成就一尊，基本指的是我们的心性。但是它在功用上它确实会有千差万别，它会有相应的，有些法会对应什么，对应男模，有些法对应女模，有些法对应天上的魔，有些法对应地上的魔，它不是说一尊法它就完全全部覆盖住了，不可能的，它因为有本尊所产生的像所产生的不同的试验力，它所护持的是不一样的，那关于刚才石头师兄传法的时候，</w:t>
      </w:r>
    </w:p>
    <w:p>
      <w:r>
        <w:t>老龙(00:03:39): 声音。小声音，大家听不见的，没有关系，为什么是因为有些时候我们传法咒的话是？让大家只听见，只让大家只安插在大家的意识当中，有些时候不会念得那么清楚，这里面也怕有什么也怕有道法的问题，那石头师兄，带我去传法的话，他有些时候也需要什么，也需要锻炼训练，这种训练的话，大家就可以什么来，提一些建议，提些问题，包括群，我觉得我可以在里边，不管是我讲还是石头师兄讲讲一讲军统利明王，</w:t>
      </w:r>
    </w:p>
    <w:p>
      <w:r>
        <w:t>嘉莲(00:04:16): 对。</w:t>
      </w:r>
    </w:p>
    <w:p>
      <w:r>
        <w:t>老龙(00:04:17): 包括十一大。冥王他的护轮的修法，包括的经典，这样一来的话，大家明白其中的道理以后，对于很多事情就比较容易，容易知道我现在做什么，不是说我只是吃一个咒，吃这个咒的话有什么功效？这个咒的话，还是靠心力在作用，你吃吃中药一样，中药靠什么作用？中药为什么你喝下去中药以后它就能归脾经，归胃经，归心经，它其实靠心力，你要知道中药是什么作用。它才会启用，它不会说，你喝下什么都不知道，它就会起，它的效果会大打折扣。因此经典的学习经论的学习，包括我们要了解密序等等，这些都是非常重要，甚至要比你持依旧要重要，大概是这样。</w:t>
      </w:r>
    </w:p>
    <w:p>
      <w:r>
        <w:t>老龙(00:05:06): 那我们把今天还是以石头师兄为主，我来做补充，最后做补充的目的？希望大家。能够知道，这个法要不在于你听得清楚，</w:t>
      </w:r>
    </w:p>
    <w:p>
      <w:r>
        <w:t xml:space="preserve">嘉莲(00:05:16): Than </w:t>
      </w:r>
    </w:p>
    <w:p>
      <w:r>
        <w:t>老龙(00:05:18): 听得不清，不清，不清楚，关键是你明白理解了，这个法要就入不得我们的心的相续了，能够斩断我们的烦恼相续，才是最重要的，Ok 好，谢谢大家，</w:t>
      </w:r>
    </w:p>
    <w:p>
      <w:r>
        <w:t>石头儿(00:05:33): 感恩师父！</w:t>
      </w:r>
    </w:p>
    <w:p>
      <w:r>
        <w:t>石头儿(00:05:36): 我们还是看看师兄们的问题！师兄们都提到了关于修佛，只要是佛法，其他法门的这些是都不受，相互都是不受影响的。相互之间都是不冲突的。和其他法门是不清楚的。</w:t>
      </w:r>
    </w:p>
    <w:p>
      <w:r>
        <w:t>大主宰(00:05:54): 我想问一下，这个结界是不是很重要？每次修法的时候，姐姐。</w:t>
      </w:r>
    </w:p>
    <w:p>
      <w:r>
        <w:t>石头儿(00:06:02): 是这样的，因为我们每次修完法之后，家里，可能有人会进出，我们修的很反。那么，你可以留到明天早上你再结也可以。</w:t>
      </w:r>
    </w:p>
    <w:p>
      <w:r>
        <w:t>大主宰(00:06:17): 我的意思说每次修法前这个结界是不是非常重要？</w:t>
      </w:r>
    </w:p>
    <w:p>
      <w:r>
        <w:t>嘉莲(00:06:20): 对。</w:t>
      </w:r>
    </w:p>
    <w:p>
      <w:r>
        <w:t>石头儿(00:06:24): 没有。并不是师兄想的这样说，我结了界之后必须就给它解开，这跟我们修法之后，师兄想解开，你可以解开。师兄不想解开，那么第二天自然我们家人出门的时候他自然他就解开。</w:t>
      </w:r>
    </w:p>
    <w:p>
      <w:r>
        <w:t>大主宰(00:06:42): 不是，我的意思，是说。</w:t>
      </w:r>
    </w:p>
    <w:p>
      <w:r>
        <w:t>老龙(00:06:43): 我听明白，我听明白大主宰的意思，我听明白了。</w:t>
      </w:r>
    </w:p>
    <w:p>
      <w:r>
        <w:t>石头儿(00:06:49): 师傅您说！</w:t>
      </w:r>
    </w:p>
    <w:p>
      <w:r>
        <w:t>老龙(00:06:49): 你是说结界对于我们修法来说是不是特别重要的，</w:t>
      </w:r>
    </w:p>
    <w:p>
      <w:r>
        <w:t>大主宰(00:06:54): 是的。</w:t>
      </w:r>
    </w:p>
    <w:p>
      <w:r>
        <w:t>老龙(00:06:55): 这个意思？那为什么要我们要结界？为什么在唐密跟藏密之中我们都要结界？结界的目的是什么？我刚才说了，它是防止有什么防止外魔侵入，外魔通常来说，我们所说的毗邻夜家是一种，那还有其他的，比方说来偷法的，或者是来道法的都算。</w:t>
      </w:r>
    </w:p>
    <w:p>
      <w:r>
        <w:t>老龙(00:07:15): 那还有一种是什么？是防止自己咒力出去伤害别人。比方说我们持会聚金刚的咒，</w:t>
      </w:r>
    </w:p>
    <w:p>
      <w:r>
        <w:t>嘉莲(00:07:20): 对。</w:t>
      </w:r>
    </w:p>
    <w:p>
      <w:r>
        <w:t>老龙(00:07:20): 持猛力金刚的咒，有可能我们不知道就伤害别人了。另外一个结界类似于什么？类似于说。我现在把门关起来，那我在我这空间内，我要做我自己私人的事情，我要做解脱。关于佛化解脱事，我不允许其他人进来，外面放一个什么外人莫入，止语是这个意思。是非常关键的，</w:t>
      </w:r>
    </w:p>
    <w:p>
      <w:r>
        <w:t xml:space="preserve">嘉莲(00:07:44): Than </w:t>
      </w:r>
    </w:p>
    <w:p>
      <w:r>
        <w:t>老龙(00:07:46): 否则的话可能别人因为你没有提前告知，那别人突然闯入的时候，那你说你是怪他，怪你？好。</w:t>
      </w:r>
    </w:p>
    <w:p>
      <w:r>
        <w:t>瑾芝(00:07:58): 老师，我想问一下，在一个空间里边，一个人处的环境的时间可能比较少，我做的结界。有没有用？</w:t>
      </w:r>
    </w:p>
    <w:p>
      <w:r>
        <w:t>老龙(00:08:13): 你再说一遍什么意思？</w:t>
      </w:r>
    </w:p>
    <w:p>
      <w:r>
        <w:t>瑾芝(00:08:17): 在一个房子里边，一个空间里边，一个人的时间比较少，肯定会有其他人。一起居住或者是人比较多，做这个结界是不是会有用，或者是会影响到别人？</w:t>
      </w:r>
    </w:p>
    <w:p>
      <w:r>
        <w:t>老龙(00:08:36): 有用，不会影响到，为什么？是因为？你再小的地方，你也有一个自己修法的地方，哪怕它是一张小桌子，或者一张小一张佛像，你只用结界结这方土地，跟其他人的进出跟没有关系。如果说。如果说其他人进入了或者其他人不小心，碰到了也没关系，也没有什么罪过，关键是什么？关键是说你自己要在这个空间内在一方土地，</w:t>
      </w:r>
    </w:p>
    <w:p>
      <w:r>
        <w:t>嘉莲(00:09:07): 对。</w:t>
      </w:r>
    </w:p>
    <w:p>
      <w:r>
        <w:t>老龙(00:09:09): 你能安心。它的结界的一个很好的好处，什么能够令我们修法特别安心，</w:t>
      </w:r>
    </w:p>
    <w:p>
      <w:r>
        <w:t>嘉莲(00:09:17): 对。</w:t>
      </w:r>
    </w:p>
    <w:p>
      <w:r>
        <w:t>老龙(00:09:17): 不会有什么，有什么干扰是这样的。</w:t>
      </w:r>
    </w:p>
    <w:p>
      <w:r>
        <w:t>瑾芝(00:09:24): 我明白了，谢谢！</w:t>
      </w:r>
    </w:p>
    <w:p>
      <w:r>
        <w:t>老龙(00:09:27): 不客气。</w:t>
      </w:r>
    </w:p>
    <w:p>
      <w:r>
        <w:t>李子琦(00:09:31): 但是我有个问题。</w:t>
      </w:r>
    </w:p>
    <w:p>
      <w:r>
        <w:t>老龙(00:09:34): 青椒。</w:t>
      </w:r>
    </w:p>
    <w:p>
      <w:r>
        <w:t>李子琦(00:09:36): 现在是学的普安教是一种民间法教，由普安组织为。祖师我在，我在用结界行吗？</w:t>
      </w:r>
    </w:p>
    <w:p>
      <w:r>
        <w:t xml:space="preserve">嘉莲(00:09:49): Than </w:t>
      </w:r>
    </w:p>
    <w:p>
      <w:r>
        <w:t>老龙(00:09:52): 你所指的民间法有多民间？</w:t>
      </w:r>
    </w:p>
    <w:p>
      <w:r>
        <w:t>李子琦(00:09:56): 那个普安教以普安祖师为教主，</w:t>
      </w:r>
    </w:p>
    <w:p>
      <w:r>
        <w:t>老龙(00:10:01): 这是我们汉地自己的教派？普安祖师的一个教派，</w:t>
      </w:r>
    </w:p>
    <w:p>
      <w:r>
        <w:t>李子琦(00:10:04): 对。</w:t>
      </w:r>
    </w:p>
    <w:p>
      <w:r>
        <w:t>老龙(00:10:06): 没有什么，</w:t>
      </w:r>
    </w:p>
    <w:p>
      <w:r>
        <w:t>李子琦(00:10:06): 对。</w:t>
      </w:r>
    </w:p>
    <w:p>
      <w:r>
        <w:t>老龙(00:10:07): 他只他，如果他是正法依依。依三规五戒来建立的叫法没有问题，</w:t>
      </w:r>
    </w:p>
    <w:p>
      <w:r>
        <w:t xml:space="preserve">嘉莲(00:10:16): The </w:t>
      </w:r>
    </w:p>
    <w:p>
      <w:r>
        <w:t>老龙(00:10:17): 它里面有一些。降神。或者机同，这些会有影响，如果你做发育结节以后。鸡同不会，</w:t>
      </w:r>
    </w:p>
    <w:p>
      <w:r>
        <w:t>嘉莲(00:10:27): 对。</w:t>
      </w:r>
    </w:p>
    <w:p>
      <w:r>
        <w:t>老龙(00:10:28): 它会受到干扰。</w:t>
      </w:r>
    </w:p>
    <w:p>
      <w:r>
        <w:t>李子琦(00:10:31): 就是祈福。祈福为主我学的东西。</w:t>
      </w:r>
    </w:p>
    <w:p>
      <w:r>
        <w:t>老龙(00:10:38): 教派不是东西，要尊重，一定要尊重。</w:t>
      </w:r>
    </w:p>
    <w:p>
      <w:r>
        <w:t>李子琦(00:10:41): 对。以祈福为主。也没有故意什么的。</w:t>
      </w:r>
    </w:p>
    <w:p>
      <w:r>
        <w:t>老龙(00:10:47): 那就没有什么，那没有什么问题，如果你想学习佛教的内内道来说，要做皈依最做，相对来说比较。比较正规的教派吧，系统学习比较好！</w:t>
      </w:r>
    </w:p>
    <w:p>
      <w:r>
        <w:t>李子琦(00:11:01): 好。如果。我现在学的。</w:t>
      </w:r>
    </w:p>
    <w:p>
      <w:r>
        <w:t xml:space="preserve">北冥吉祥(00:11:08): Than </w:t>
      </w:r>
    </w:p>
    <w:p>
      <w:r>
        <w:t>李子琦(00:11:09): 说不了这姐姐就是刚才有承诺的念多少遍，如要是念不了有什么对自己有什么损害？</w:t>
      </w:r>
    </w:p>
    <w:p>
      <w:r>
        <w:t>老龙(00:11:18): 从我们这方面来说，从军头律王传法，</w:t>
      </w:r>
    </w:p>
    <w:p>
      <w:r>
        <w:t xml:space="preserve">北冥吉祥(00:11:20): Yeah </w:t>
      </w:r>
    </w:p>
    <w:p>
      <w:r>
        <w:t>老龙(00:11:22): 就我们不诅咒任何人，你完不成也是你自己的事情，他也没什么罪过，关键是你的誓言，你不能说，跟这立了一个誓言，你不去做，跟那立一个誓言，你不去做，是跟你的，跟你自己有关系，</w:t>
      </w:r>
    </w:p>
    <w:p>
      <w:r>
        <w:t>北冥吉祥(00:11:36): 对。</w:t>
      </w:r>
    </w:p>
    <w:p>
      <w:r>
        <w:t>老龙(00:11:36): 在法界之中也是看人品的，你人品不够。那其他的。你也没办法成建立吧？</w:t>
      </w:r>
    </w:p>
    <w:p>
      <w:r>
        <w:t>北冥吉祥(00:11:45): 对。</w:t>
      </w:r>
    </w:p>
    <w:p>
      <w:r>
        <w:t>老龙(00:11:46): 是这个道理？</w:t>
      </w:r>
    </w:p>
    <w:p>
      <w:r>
        <w:t>李子琦(00:11:46): 明白。</w:t>
      </w:r>
    </w:p>
    <w:p>
      <w:r>
        <w:t>老龙(00:11:48): 你最少要有信用吧？</w:t>
      </w:r>
    </w:p>
    <w:p>
      <w:r>
        <w:t>李子琦(00:11:51): 明白了。</w:t>
      </w:r>
    </w:p>
    <w:p>
      <w:r>
        <w:t>北冥吉祥(00:11:57): 好。</w:t>
      </w:r>
    </w:p>
    <w:p>
      <w:r>
        <w:t>老龙(00:11:58): 好，</w:t>
      </w:r>
    </w:p>
    <w:p>
      <w:r>
        <w:t>大主宰(00:11:58): 对。</w:t>
      </w:r>
    </w:p>
    <w:p>
      <w:r>
        <w:t>老龙(00:11:58): 把时间交给，</w:t>
      </w:r>
    </w:p>
    <w:p>
      <w:r>
        <w:t>大主宰(00:11:58): A 龙。</w:t>
      </w:r>
    </w:p>
    <w:p>
      <w:r>
        <w:t>石头儿(00:11:59): 用那我们就到40吧！</w:t>
      </w:r>
    </w:p>
    <w:p>
      <w:r>
        <w:t>老龙(00:12:00): 你好！对，交40吧，</w:t>
      </w:r>
    </w:p>
    <w:p>
      <w:r>
        <w:t>北冥吉祥(00:12:04): 对。</w:t>
      </w:r>
    </w:p>
    <w:p>
      <w:r>
        <w:t>石头儿(00:12:06): 看大家还有什么问题？</w:t>
      </w:r>
    </w:p>
    <w:p>
      <w:r>
        <w:t>大主宰(00:12:08): 这个法的话可以。</w:t>
      </w:r>
    </w:p>
    <w:p>
      <w:r>
        <w:t>北冥吉祥(00:12:09): 我想问一下，我想问一下，刚才我没有看到直播首映的结，首映结界视频没有看到首映，那么等一下，在群里面看到视频，会不会算是道法？我记得首映没有传承，是要落入金刚地狱的，我这个问题。</w:t>
      </w:r>
    </w:p>
    <w:p>
      <w:r>
        <w:t>老龙(00:12:32): 刚才已经给你传法了，不存在问题。</w:t>
      </w:r>
    </w:p>
    <w:p>
      <w:r>
        <w:t>北冥吉祥(00:12:37): 但是我没看到视频嘛，所以我就问你一下，我们要看着怎么操作。</w:t>
      </w:r>
    </w:p>
    <w:p>
      <w:r>
        <w:t>老龙(00:12:40): 没有看到视频，手印什么是生命？我们传去传承个咒，传承法药是身口与三密相应的。因此，手印的话，因为在现在的有局限的情况下，我们放在群里面，大家都有什么去发心去修是没有任何问题的。</w:t>
      </w:r>
    </w:p>
    <w:p>
      <w:r>
        <w:t>北冥吉祥(00:13:01): 谢谢上司。</w:t>
      </w:r>
    </w:p>
    <w:p>
      <w:r>
        <w:t>老龙(00:13:03): 不客气，不客气，</w:t>
      </w:r>
    </w:p>
    <w:p>
      <w:r>
        <w:t>北冥吉祥(00:13:04): 200。</w:t>
      </w:r>
    </w:p>
    <w:p>
      <w:r>
        <w:t>半夏(00:13:04): 师傅我有。</w:t>
      </w:r>
    </w:p>
    <w:p>
      <w:r>
        <w:t>老龙(00:13:04): 然后失时的时候失时，对不起，</w:t>
      </w:r>
    </w:p>
    <w:p>
      <w:r>
        <w:t>北冥吉祥(00:13:07): 老师。</w:t>
      </w:r>
    </w:p>
    <w:p>
      <w:r>
        <w:t>老龙(00:13:07): 失时的时候可以结界，结界的好处是什么？你结好这方界以后。那些恶鬼，那些非人来的时候他不会伤害到你。你要把你的失实的所失实的要放在结界之外去做，</w:t>
      </w:r>
    </w:p>
    <w:p>
      <w:r>
        <w:t>北冥吉祥(00:13:19): You 好。</w:t>
      </w:r>
    </w:p>
    <w:p>
      <w:r>
        <w:t xml:space="preserve">大主宰(00:13:21): Yeah </w:t>
      </w:r>
    </w:p>
    <w:p>
      <w:r>
        <w:t>老龙(00:13:23): 你自己做好结界就可以了。</w:t>
      </w:r>
    </w:p>
    <w:p>
      <w:r>
        <w:t>北冥吉祥(00:13:24): 对。</w:t>
      </w:r>
    </w:p>
    <w:p>
      <w:r>
        <w:t>老龙(00:13:29): 对。</w:t>
      </w:r>
    </w:p>
    <w:p>
      <w:r>
        <w:t>北冥吉祥(00:13:30): 对我的重量。</w:t>
      </w:r>
    </w:p>
    <w:p>
      <w:r>
        <w:t>半夏(00:13:31): 师傅，我还有一个问题想问一下，</w:t>
      </w:r>
    </w:p>
    <w:p>
      <w:r>
        <w:t>老龙(00:13:34): 去掉。</w:t>
      </w:r>
    </w:p>
    <w:p>
      <w:r>
        <w:t>半夏(00:13:34): 我每天在做功课之前我会，比如说早中晚之前我会念，108遍的马赫格拉，祈请加持，那我在念军图利为冥王在结界的时候跟他会有冲突吗？</w:t>
      </w:r>
    </w:p>
    <w:p>
      <w:r>
        <w:t>老龙(00:13:49): 不会有冲突，因为君图利明我们所说甘露玄明它在所有密咒金刚秤的所有的法之中，它都有。他不是唐密所特别的，也不是藏密所特别的。如果说这尊法是这部法，是特别的教法，比方他是只是一直某一个教派的教法，你修其他教派他都不会高兴的。我传的这些法里面没有这样的类似这样的护法。如果有这样护法，我会提前说了，比方说像有些特别的，特别的护法神，那他的力量确实很大，但是，他只护持某教派，你不能学其他的法。其他的像玛格拉这样的，佛教大护法都没有问题。</w:t>
      </w:r>
    </w:p>
    <w:p>
      <w:r>
        <w:t>半夏(00:14:36): 谢谢师傅！</w:t>
      </w:r>
    </w:p>
    <w:p>
      <w:r>
        <w:t>老龙(00:14:37): 不客气。</w:t>
      </w:r>
    </w:p>
    <w:p>
      <w:r>
        <w:t>石头儿(00:14:40): 那师兄们，我们有问题到群里再去问吧！因为时间已经到了。</w:t>
      </w:r>
    </w:p>
    <w:p>
      <w:r>
        <w:t>嘉莲(00:14:46): 对。</w:t>
      </w:r>
    </w:p>
    <w:p>
      <w:r>
        <w:t>石头儿(00:14:49): 谢谢各位师兄，那本次传法吉祥圆满了，谢谢各位师兄，大家群里见！</w:t>
      </w:r>
    </w:p>
    <w:p>
      <w:r>
        <w:t>慧光(00:15:02): 感恩师父，感恩！</w:t>
      </w:r>
    </w:p>
    <w:p>
      <w:r>
        <w:t>北冥吉祥(00:15:05): 好。</w:t>
      </w:r>
    </w:p>
    <w:p>
      <w:r>
        <w:t>慧光(00:15:05): 枝头师兄。</w:t>
      </w:r>
    </w:p>
    <w:p>
      <w:r>
        <w:t>玉(00:15:07): 感恩师父。</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