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老龙(00:30:06): 上是瑜伽的提醒文昆氏瑜伽的。我爸去养他的陈文。然后修完上市预交提醒文以后，我们接着修百度。百度稍稍微上市瑜伽提醒文以后，我们介绍这部普化金刚的特点。进行白度母的修持。那么白度母修师以后，正式进入到普巴金刚的灌顶。这部观点，它属于上半部分的观点，它不属于十字观点。古巴金刚灌点是这样的，你接受过上半部的灌顶，你比如说新兴古巴的灌点以后你可以接受下半部。如果你接受了下半部的石子灌顶，你是没有资格接受到下上部灌顶，所以老法王的话，这次给的是。</w:t>
      </w:r>
    </w:p>
    <w:p>
      <w:r>
        <w:t>老龙(00:30:53): 上半部的观点那下半部的观点一般用在朱砂用在很多。特别的方面，其实对于我们一般的修行者来说用不到，所以这次老王并没有传下半部的冠军，如果以后有机会可以修，但是我觉得。机会不多，你们也用不到。</w:t>
      </w:r>
    </w:p>
    <w:p>
      <w:r>
        <w:t>老龙(00:31:16): 诛杀的方法。时间好，时间到了。那我们先修的这部法叫上师瑜伽修持天降气球成就。回头我会。发到群里边。电子版本。那这部分主要是跟。老法王也老法王，其实我们都认为他是圣文殊菩萨的真实的化身。包括中萨讲，杨清哲也说过，他说现在唯一的在。地球上在我们的地球上能够？显现这样的一种大于家式的身形的只有老三家跑。我发在群里，这把楚其实是经过了老法王。还有42人法王的加持。这次的话，我给法王们针灸治疗的时候，我也留了一些沾了普巴沾了喷水。</w:t>
      </w:r>
    </w:p>
    <w:p>
      <w:r>
        <w:t>老龙(00:32:14): 昆氏家族血液的针。这些针的话，等我回国的时候会分发给大家。这些针的话类似于它都是一把小金刚处，因为它粘了把金刚的。类似于真实的普巴金刚的血，所以这样是非常珍贵的，也有利于成就普巴金刚这样的一个事业与正得犀利。</w:t>
      </w:r>
    </w:p>
    <w:p>
      <w:r>
        <w:t>老龙(00:32:36): 好，我们说这部。与整个昆氏家族链接的，也就是与圣文殊师利菩萨链接的这么一部上师瑜伽这部瑜伽是不共只有在。修普巴金刚的时候我们修修其他法的时候不修就。那么，对于希望快速升起大乐去生智慧的巨源者而言。勤修修持究竟甚深道？上是瑜伽极为重要！</w:t>
      </w:r>
    </w:p>
    <w:p>
      <w:r>
        <w:t>老龙(00:33:07): 此上师瑜伽的修持部分分作前行，正行节行三个部分，首先前行应当反复修持出离心与菩提心。我们首先要进行归一跟发新。我等众生，从今至菩提皈依，收圣上师与三宝。为理他正圆满佛陀位，如是观修圣神之于家。我等众生，从今至菩提皈依数生上师与三宝。</w:t>
      </w:r>
    </w:p>
    <w:p>
      <w:r>
        <w:t>老龙(00:33:40): 为利他正圆满佛果位，如是观修，甚至离家。我等众生，从今至菩提，皈依殊圣上师与三宝。为利他正圆满佛果位如是官修，甚至于家。这就是我们的皈依跟发新，每次修法之前，我们要如实的皈依跟发新。为什么是因为我们要正得圆满佛果位，为什么要正得圆满佛果位，是因为我们要使一切众生都能够直至菩提。</w:t>
      </w:r>
    </w:p>
    <w:p>
      <w:r>
        <w:t>老龙(00:34:13): 好进入正形部分。我们自己前的虚空中也就几钱虚空一乐共云中。八大狮子所举珍宝座。无准绸缎堆叠坐垫上。这五种绸缎指的是什么，指的是法王座？因为我们知道在西藏，包括在密咒金刚创的传统里面，五座是最高的。是最低为。是整个教法的法主还有五座的法王。像一些大的法王，他们都是我做的，所以才在官修之中，虽然萨迦法王属于四座半的，再就是在藏神佛教系统里，它所属于四座半的，但是我们要知道，它在我们官修上面，它就是至尊的把主。</w:t>
      </w:r>
    </w:p>
    <w:p>
      <w:r>
        <w:t>老龙(00:35:01): 至尊的法宝。轮主大恩上师圣文书。难忘共打贴1800棒针。白领透红微笑乳铜像。白衣长发顶戴萨迦冠。右手说法左手定印上。迟迟赐予无此受保平。双足金刚加福正直柱。雨中发发出60之妙音。</w:t>
      </w:r>
    </w:p>
    <w:p>
      <w:r>
        <w:t>老龙(00:35:32): 离丈五方，佛至之自信。明官归处总集大圣尊。三处具备金刚三字。彼处放光迎请佛菩萨！本尊空行护法才行重！吉祥上师形象而前来。无二融入成归一总集。归一总集吉祥上师尊！</w:t>
      </w:r>
    </w:p>
    <w:p>
      <w:r>
        <w:t>老龙(00:35:59): 无语无尽等虚空众生。皆以三门大恭敬顶礼！升级自具普贤共云县。无时所击，最堕悉心颤。如海菩提圣行尽随喜！请转**祈请长久住？立意成佛，回向诸善根！这个时候按道理来说，应该去念供养。</w:t>
      </w:r>
    </w:p>
    <w:p>
      <w:r>
        <w:t>老龙(00:36:34): Emily师兄。手上用的法本在这个地方开始要念。工友们的？</w:t>
      </w:r>
    </w:p>
    <w:p>
      <w:r>
        <w:t>李亦琳 Emily(00:36:52): 昨天我们念的？</w:t>
      </w:r>
    </w:p>
    <w:p>
      <w:r>
        <w:t>老龙(00:36:54): 昨天面的？</w:t>
      </w:r>
    </w:p>
    <w:p>
      <w:r>
        <w:t>李亦琳 Emily(00:37:09): 金刚大地要哄大地吸清净。金刚周。外铁为山环绕。其中央横字转成须弥山。东胜神州南瞻部州西牛贺州，北至泸州。宝山如意树满院牛天生道。伦宝珠宝王后宝大陈宝相宝马宝将军宝宝藏品西女曼女歌女舞女。</w:t>
      </w:r>
    </w:p>
    <w:p>
      <w:r>
        <w:t>李亦琳 Emily(00:37:39): 香女花女。灯女图女日月宝伞尊圣床人天种富饶，无不圆满具足。三世诸佛之体，信无比吉祥清净之上师！请求授予圣身佛法之教导。为此请求而献。祈愿悲悯离生，故纳受以其祈请赐加持！</w:t>
      </w:r>
    </w:p>
    <w:p>
      <w:r>
        <w:t>李亦琳 Emily(00:38:07): 罗曼达拉布mega salona summer home。</w:t>
      </w:r>
    </w:p>
    <w:p>
      <w:r>
        <w:t>老龙(00:38:17): 好，我们再做七。诸佛智慧总集之宝藏，现为洪皇弟子之光辉教众德藏之尊萨迦巴。父子传承尊前敬其请！诸佛智慧总集之宝藏，现为红黄弟子之光辉教众德藏至尊萨迦巴。父子传承尊前敬其情！诸佛智慧总集之宝藏，现为洪荒弟子之光辉，教重德藏至尊萨迦巴步子传承尊前敬其情。侧脚包全头侧脚包全包侧脚八全套三角包全包四包三包点掉包的侧脚包全包。我他妈现在我在。我们的现在的？</w:t>
      </w:r>
    </w:p>
    <w:p>
      <w:r>
        <w:t>老龙(00:39:24): 文书划线，天翼坤法寺。众生欢喜大乘险一道！利乐吉祥致然事业者如意自在之王前，其请报名法界金刚宫殿中支持甚深，耳传口诀葬成熟巨猿徒众是解脱圣道自在之王，其请。</w:t>
      </w:r>
    </w:p>
    <w:p>
      <w:r>
        <w:t>老龙(00:40:30): 不如。To be home to home, 不知道怎么说。The city, Home so. 我觉得。</w:t>
      </w:r>
    </w:p>
    <w:p>
      <w:r>
        <w:t xml:space="preserve">老龙(00:41:11): 我觉得那是红色。Home. </w:t>
      </w:r>
    </w:p>
    <w:p>
      <w:r>
        <w:t>老龙(00:42:05): 有的时候我去的很多。</w:t>
      </w:r>
    </w:p>
    <w:p>
      <w:r>
        <w:t>老龙(00:42:11): 上师三处，金刚之三次，同时放射光芒与甘露进入抵之三处，而融入寿冠进帐，成熟得成就。对末上师化光融入底细相容所修决定权30污染分别自行中。照见光明法身本面目。愿以此善吾等有情众不离轮主横长得受。且心恭敬，誓言皆亲近政之尊，上师之国位，愿以此善无等有情众不离轮主横长得受尽心恭敬，誓言皆清净素正至尊上师之谓缘此善吾等有情众不离轮主横长。得受信心恭敬，誓言皆清净！肃正至尊上师之国位！以此结合回向祈愿行者应当之所见所闻所思，三者皆为上士之三命，不利于以前线作为大手印之盗用，坐下一切所行，皆因合乎识法行的善业。虽然五人乃这一乃一介受束缚之反。这次上市一家并不合适应多因安多地区比丘嘎多达多次劝请，考虑到据前线人知。狗牙亦可生舍离之典故。此文对具信者应当有所注意，是上师瑜伽文本乃依据至尊法王们的教研，在官修自良这个词句部分稍作修改，即将萨迦法王杜坤。</w:t>
      </w:r>
    </w:p>
    <w:p>
      <w:r>
        <w:t>老龙(00:43:48): 瓦金扎南达转于圣土印度拉吉普自宅古死金刚宫殿居然聚义善哉！我们接下来的话念上师的长寿祈请文。吉祥聚德根本上是保安坐五支顶门连坐上城门广大。</w:t>
      </w:r>
    </w:p>
    <w:p>
      <w:r>
        <w:t>老龙(00:44:09): 恩德随受其请赐予生于成就，无死不灭。父母宫殿中无死是受天女气延母无死长寿自在诸圣众其次无死长寿生存三种性连发心书圣道碑至利之本之日光耀。</w:t>
      </w:r>
    </w:p>
    <w:p>
      <w:r>
        <w:t>老龙(00:44:26): 萨迦教正连院兴盛，故何况四周户主体常驻。文书画线天。天意坤法寺众生欢喜大乘显一道利乐吉祥制胜事业者如意自在之王祈求助！清净绿衣黄金大地上。文思律仪黄金大地上闻思修之珍宝具如臣便讲着作为教材，结果上户如须弥山王久住。第二，佛陀至尊无祖师总设教法耳传与思量。</w:t>
      </w:r>
    </w:p>
    <w:p>
      <w:r>
        <w:t>老龙(00:45:02): 胜者甚身善道弟子是？如佛亲口宣说其就祝圆满其正保之周祥瑞吉祥！萨迦正教兴盛处西一世间庄严而降临，现为三米金刚，其长柱无其上师三宝大悲心。如海本尊护法为神力。这身法现法性不变，真谛力如是其行所愿皆成就。依据最圣三宝加持力，以及善行善业乐行善业之威力，掌持释教之文殊父子的长寿注释愿事广增！</w:t>
      </w:r>
    </w:p>
    <w:p>
      <w:r>
        <w:t>老龙(00:45:40): 全上师法体恒安康时刻提醒上师永注释卷上师事业广阳泉能与上师永不离卷上师受故。受坚固如山所持赤教日月般光明，声明亦如。虚空般远播如是，愿此吉祥如意成。好请艾米丽再读诵。在提醒读送像曼德拉的七情人提供养。</w:t>
      </w:r>
    </w:p>
    <w:p>
      <w:r>
        <w:t>李亦琳 Emily(00:46:14): 金刚大地。大地西清境于黄金地基上。金刚周家。外铁围山环绕，其中央哄字转成须弥山。东胜神州南瞻部州犀牛贺州北据泸州。宝山竹艺术。满月牛天生道。伦宝珠宝王后宝大臣宝。</w:t>
      </w:r>
    </w:p>
    <w:p>
      <w:r>
        <w:t>李亦琳 Emily(00:46:40): 相宝马宝将军宝。宝藏品。西女慢女，歌女舞女香女花女灯女土女。日月宝伞尊圣床，人天种富饶，无不圆满具足。三世诸佛之体性无比吉祥清净之上师，请求授予甚身佛法之教导，为此请求而限供，祈愿悲悯利生，故纳受，以其请赐加持。</w:t>
      </w:r>
    </w:p>
    <w:p>
      <w:r>
        <w:t>李亦琳 Emily(00:47:14): 罗曼德了不mega salona some home？</w:t>
      </w:r>
    </w:p>
    <w:p>
      <w:r>
        <w:t>老龙(00:47:22): 我先介绍萨迦昆氏普巴金刚的传承原理。这尊普巴金刚的话始于卜加凡金刚萨多，也就是我们所说的报身的如来金刚萨多。或者我们所说的金刚手菩萨。为调伏不能平和降伏之众生什么，因为有很多众生的话，他不能以调。不能以善巧的方式或不能以慈悲的方式作为调幅，那是大西洋。所以在还有一种非常出名的方方，这个法叫杨大。它有点类似于我们所说的普巴金刚跟这部金刚还不一样，它属于hero的话。于傲明天大密林游戏失灵等圣处，这样智慧。</w:t>
      </w:r>
    </w:p>
    <w:p>
      <w:r>
        <w:t>老龙(00:48:13): 自显之眷属十，愤怒金刚童子与驰明众演说西部大海，那这部法在我们汉地之中也有。也被翻译到汉帝的经典之中了。这部经典的话我们？我回头会把这部经典名字也叫金刚童子法成金刚童子成就法。会发到群里面，大家也可以看汉译到我们。</w:t>
      </w:r>
    </w:p>
    <w:p>
      <w:r>
        <w:t>老龙(00:48:37): 由汉文汉人移到汉地以后，他其实是做了一些一些改变的，或者说传承有些不同的。或用秘密主机空行母所结集应时契机传出少分。另有福。拥有福缘者！修之得以降服，四魔得正盛大明成就。所以他一般是修修什么修。</w:t>
      </w:r>
    </w:p>
    <w:p>
      <w:r>
        <w:t>老龙(00:49:02): 大手印50大手印的时候也会配合普巴金刚，那之后在印度有空。大乐伦加舍离？萨瓦P传出。通过莲花生大师大班智达无垢游尼泊尔人施罗曼森的阿舍林一直得成就，因为我们知道最著名的莲师是依据这部金光而成就的。</w:t>
      </w:r>
    </w:p>
    <w:p>
      <w:r>
        <w:t>老龙(00:49:28): 老法王四11日老法王，他的前世叫阿仁波切阿巴仁波切是灵马派最著名的一位菩萨师。也是年隆佛母的父亲，所以在这一世的时候。尼龙佛母转世成他的孙女就是大宝金刚的女儿。劳烦我的孙女出现他在他的家族之中。那连氏入藏传给九大新子，后来法王赤松德赞一些错家。然后南开宁波依溪人千多吨。还有坤如意望波等都延续至今，所以这部传承从莲师。也就是从不加梵金刚撒多一直传到莲师，然后这样的话一代代传从来没有间断过。</w:t>
      </w:r>
    </w:p>
    <w:p>
      <w:r>
        <w:t>老龙(00:50:17): 那由于莲师的善气根基传教传承教师教授方式不同。而有师徒口耳相传至今的教传。其中最负盛名的有伊斯特家父母传下的松茸传承。黑色十万。</w:t>
      </w:r>
    </w:p>
    <w:p>
      <w:r>
        <w:t>老龙(00:50:35): 多杰敦传下的南南传承。那上江派先祖？昆罗玉报波传下的昆氏普巴长轨。那静美淋巴结集的普巴续不全，那怜师受计化身的言传浮躁。普巴金刚三利刃等渗透传承，各尊普巴金刚实现外向形貌亦不同，散见于明马派实修教授体系之中修。古巴金一般都是在实修的派别，他不是属于讲授或者不是属于那种泛泛而休的，他要进入到他的实修体系之中。那近代静美淋巴四世转世生给仁波切图念。</w:t>
      </w:r>
    </w:p>
    <w:p>
      <w:r>
        <w:t>老龙(00:51:19): 汇集远传及近传经卷合一的古巴总集记49大册那在宁玛派九成四级分类中，普巴金刚官修成就属于魔盒瑜伽，属于大瑜伽，那么魔盒瑜伽有18部大戏，属于普巴游戏系所。出口诀，其又可分为续补跟修补二类。</w:t>
      </w:r>
    </w:p>
    <w:p>
      <w:r>
        <w:t>老龙(00:51:40): 那我们的昆氏普法属于序部？那三亚奔驰达后来曾译过普巴金刚本续分流传至今。普巴修行属于魔侯瑜伽然实修主要属于上业成就菩提。那下一页诛灭现行，就是我们所说十子灌顶，那上一夜成就菩提就是我们今天所传的。</w:t>
      </w:r>
    </w:p>
    <w:p>
      <w:r>
        <w:t>老龙(00:52:03): 那这两种法决配合四层灌顶？包括了四成出成四法，本名智慧普八大悲划线谱八，秘密菩提心谱八，有效物质谱八那今天的灌顶主要是前三种本名智慧普八大悲划线谱八跟秘密菩提心谱八。有像物质古巴主要是用在朱砂上面的。</w:t>
      </w:r>
    </w:p>
    <w:p>
      <w:r>
        <w:t>老龙(00:52:28): 内容已达阿努和阿迪二瑜伽之范围设一部分式土巴内在升级方式观之已属阿努瑜伽教授，所以它也属于大圆满法的一部分。修这步伐也属于无上秘。那他的功德是什么功德能使具信有缘与会大众免遭遇逆缘，世间战乱，邪魔，恶龙等魔障，以及各种不治传染病的。障碍。然后对断除邪法诅咒，平息和国之恶缘及冤亲债主的干扰，具无上威力，能增福延寿事业通达，家庭圆满吉祥！</w:t>
      </w:r>
    </w:p>
    <w:p>
      <w:r>
        <w:t>老龙(00:53:12): 那修持此法的行者能断除一切，我直消除内心的恐惧，开启智慧。清楚了这一切烦恼或障碍存在时，应降服的不在于有形或无形的人，事物等，而是自相续之中的五毒，也就是贪嗔痴慢疑。由此，行者能转五毒成五智，了解自性清净，一切烦恼障碍等消弭于。法界中行者顺利圆满事业命终时将往生傲明净土。这就是这部法的一个。一个特点。有什么问题吗？</w:t>
      </w:r>
    </w:p>
    <w:p>
      <w:r>
        <w:t>老龙(00:54:01): 传这样的一种。无上序的法，其实是比较累的。它里面有很多的设置，包括关系的设置，像大家的话？今天得完传承以后。要多修？百度。多修白度跟白度母以后再适时修普巴金，因为普巴金光这个法本的话并不是特别长。他是常规的话，我们一般人也修不了他就类似于喜金刚的六只瑜伽一样，他一次要修。大概三个小时，然后四肢瑜伽也需要需要休两个小时。然后我们现在普遍修的减轨的话，一般半小时左右就可以了。</w:t>
      </w:r>
    </w:p>
    <w:p>
      <w:r>
        <w:t>老龙(00:54:40): 白度母为什么在这个时间比较容易？让我们去羞耻，就是因为他能够保持我们的数量，那命没有了，那什么都没有了！我们再转世不一定转世到哪去，所以这个数量的保持是非常重要的。</w:t>
      </w:r>
    </w:p>
    <w:p>
      <w:r>
        <w:t>老龙(00:54:56): 那现在我们打开法本白度母的。长寿导引月和实修设，前面的提醒部分我们就不修了，因为我们刚刚才也修完上去瑜伽的提醒了，所以前半部分我们从。第12页开始。打开第12页。这尊法的名字叫白度母如意。从他这个名字的话能看出来？</w:t>
      </w:r>
    </w:p>
    <w:p>
      <w:r>
        <w:t>老龙(00:55:27): 白度母是动无法法系，如一轮是什么？如一轮的话指的是如一轮观音。这两步法的话合在一起，叫白动如一轮。如一轮观音，也是在冬蜜之中，在唐蜜之中。</w:t>
      </w:r>
    </w:p>
    <w:p>
      <w:r>
        <w:t>老龙(00:55:42): 我们第一步修它同样也是保持受量的一种方法。在这里的话，密度金刚创宇宙造成佛教跟东密其实是所相应的。</w:t>
      </w:r>
    </w:p>
    <w:p>
      <w:r>
        <w:t>老龙(00:55:53): 要长寿导引月何时修设药？故于无死甘露吉祥！历史还有叫无死。那这是清者忍不切他的传承。我们一般来说，修普巴金刚的话要配合百度母修这样的话会保持我们数量的一个。一个驰名，我们叫数量驰名。有些人修这种法以后还可以得到更长的寿命，但是这种更长寿命的话，并不是让我们来享受这个时间，而是能够有时间。</w:t>
      </w:r>
    </w:p>
    <w:p>
      <w:r>
        <w:t>老龙(00:56:25): 能够什么能够解脱成佛？因为因为在藏人的团体之中，很多人有很。那病很多，说实在的藏人的身体比我们汉人要差很多。他们的保养方面和身体健康方面并没有害人这么好。因此他们要特别多修整。当死亡现成的时候，有一时候我们说这样的话可以帮助我们从死亡的记忆中帮我拉回来，这是非常好的。</w:t>
      </w:r>
    </w:p>
    <w:p>
      <w:r>
        <w:t>老龙(00:56:57): 好。我这样想，因为。白度母的法。我把法本。请回来以后就交给emily去。去翻译。所以我觉得他这部法很熟悉。因为这样的，我希望有一个。地址。跟着念诵，念到咒的时候我们在大家在一起念诵emily，这样可不可以？或者。就有谁自告奋勇的来。一起修这部分？</w:t>
      </w:r>
    </w:p>
    <w:p>
      <w:r>
        <w:t>李亦琳 Emily(00:57:41): 师傅，我跟您一起念诵。</w:t>
      </w:r>
    </w:p>
    <w:p>
      <w:r>
        <w:t>老龙(00:57:45): 你念诵我跟着念。你你主念你主念对。</w:t>
      </w:r>
    </w:p>
    <w:p>
      <w:r>
        <w:t>李亦琳 Emily(00:57:48): 我念。</w:t>
      </w:r>
    </w:p>
    <w:p>
      <w:r>
        <w:t>老龙(00:57:51): 在传法时候也是如此，我现在你念诵白度母的时候，我就开始修普巴金刚了。然后这样做下就是下一阶段的话，我要开始要灌顶的时候，下一阶段是比较累的时候，所以这一段时间你就你带着大家念百度。就百度，然后我来准备58金刚的修法前行。</w:t>
      </w:r>
    </w:p>
    <w:p>
      <w:r>
        <w:t>李亦琳 Emily(00:58:15): 好的师傅，那我。根根据这个法，本来因为我自己没有根据自己修过，只是做了翻译，然后这样也可以？</w:t>
      </w:r>
    </w:p>
    <w:p>
      <w:r>
        <w:t>老龙(00:58:27): 可以因为你昨天也接受过这个观点，你有翻译，这也是个英语，这也是个很好的元气。所以一般来说我们。法王当时灌顶的时候也都是上午在不断的有人在修白，下午法王才传这部冠军，所以我们不需要修那么长时间，但是这段时间我可以先修普巴金刚，然后修完普巴金刚自关成本罪以后，然后等你们修完以后正好。</w:t>
      </w:r>
    </w:p>
    <w:p>
      <w:r>
        <w:t>李亦琳 Emily(00:58:54): 没问题，那就感谢感恩师傅，那也就劳烦各位师兄跟我一起包含我不熟悉的地方，然后我们来一起修一遍百度。白度母的这个修法中，它有很多观想的部分，然后观想我也会念念出来这个观想的文字，然后也有口诵的部分。请各位师兄打开实修，说要的法本跟着我一起，我们从第14页开始。</w:t>
      </w:r>
    </w:p>
    <w:p>
      <w:r>
        <w:t>李亦琳 Emily(00:59:31): 那么guru ayyadalla皈依上师救度母月金莲华绽放之中央月溶液般。洞悉年幼句月言见及赋吉祥喜。见及父喜乐祥女。月流水续甘露，常壁虎欲日常时修，即此至尊。薄且凡白度母如一轮而承办长寿之最胜甚深，方便称为长寿导引月流之时，修新新药者于舒适殿上以禅定坐姿安坐，皈依观，皈依境，完全清净刹土之中央。</w:t>
      </w:r>
    </w:p>
    <w:p>
      <w:r>
        <w:t>李亦琳 Emily(01:00:11): 智慧线分所成之如意，树干上四瓣莲华中央根本上师无量光像传承上师围绕。前半上白度母等本尊。右半佛能王等化身像后半语教经寒堆重叠，左半八大进世菩萨等僧前，其余诸皈依对象。</w:t>
      </w:r>
    </w:p>
    <w:p>
      <w:r>
        <w:t>李亦琳 Emily(01:00:37): 于如意树之一切。枝叶。枝叶花间满布之后，自他一切众生牲口一同坐。我与等三界的我与三界等虚空，即一切有情众生。至今。碑史，直至成就菩提藏间，皈依吉祥上师圣众，皈依圆满正觉，薄且繁重，皈依正法。皈依圣僧且众。</w:t>
      </w:r>
    </w:p>
    <w:p>
      <w:r>
        <w:t>李亦琳 Emily(01:01:16): 于三界等虚空界，一切有情众生，至今为始，直至成就菩提葬间归一吉祥上师圣众归一，圆满正觉薄且繁重，皈依正法。皈依圣僧且众。我与三界等虚空记一切有情众生！自今为始，直至成就菩提。皈依吉祥上师圣众！皈依圆满，正觉薄且繁重，皈依正法，皈依圣僧且重。我与三界等虚空计一切有形众生。自今为始，直至成就菩提。皈依吉祥上师圣众！归圆满正觉薄且繁重。皈依正法。皈依圣僧且重！我与三界等虚空一切有情众生！至今为始，直至成就菩提葬间，皈依吉祥上师圣众，皈依圆满正觉，薄且繁重，皈依正法。</w:t>
      </w:r>
    </w:p>
    <w:p>
      <w:r>
        <w:t>李亦琳 Emily(01:02:17): 皈依圣僧且种？我与三界等须空寂，一切有情众生。自今为始，直至成就菩提。归一吉祥上师圣众归一圆满正觉薄且繁重。归一重法。皈依圣僧且众。我与三界等虚空记一切有情众生！自今为始，直至成就菩提。皈依吉祥上师圣众！皈依圆满，正觉薄且繁重，皈依正法。皈依圣僧且种？我与三界等虚空记一切有情众生！至今为始，直至成就菩提丧间，皈依吉祥上师圣众。</w:t>
      </w:r>
    </w:p>
    <w:p>
      <w:r>
        <w:t>李亦琳 Emily(01:03:02): 皈依圆满，正觉薄且繁重，皈依正法，皈依圣僧且重。我与三界等虚空记一切有情众生！至今为始，直至成就菩提藏间皈依即向上师圣众皈依圆满正觉，薄且繁重，皈依正法。非圣僧且重！我以三界等虚空计一切有情众生。自今为始，直至成就菩提。皈依吉祥上师圣众归一圆满正觉，博学繁重。归正法。皈依圣僧且众。我与三界等虚空记一切有情众生！至今为始，直至成就菩提。归于吉祥，上师圣众。皈依圆满，正觉薄且繁重。归正法。皈依圣僧且重！我与三界等虚空记一切有情众生！至今为始直成就菩提，藏间归于吉祥，上师圣众。皈依圆满，正觉薄且繁重，皈依正法，皈依圣僧且重。我与三界虚空的。等需空寂一切有情众生。至今为始，直至成就菩提葬间归一吉祥上师圣众归一，圆满正觉薄且繁重。归正法。归圣僧且重。我与三界等虚空记一切有情众生！至今为始，只是成就菩提，藏间归于吉祥，上师圣众归圆满正觉，且繁重皈依正法。</w:t>
      </w:r>
    </w:p>
    <w:p>
      <w:r>
        <w:t>李亦琳 Emily(01:04:29): 皈依圣僧且种？我与三界等虚空记一切有情众生！至今为始，直至成就菩提葬间归吉祥，上师圣众。皈依圆满，正觉薄且繁重。皈依正法，皈依僧且众。我与三界等虚空记一切有情众生！至今为始，直至成就菩提葬间归吉祥，上师圣众。皈依圆满，正觉薄且繁重。皈依正法。皈依圣僧且重！我与三界等虚空计一切有情众生。至今为始，只是成就菩提葬间。皈依吉祥上师圣众！皈依圆满正觉薄且繁重。皈依正法，皈依圣僧节种。我与三界等虚空寂，一切有情众生。至今为始，只是成就菩提，藏间归吉祥，上师圣众归于圆满，正觉薄且繁重。皈依正法。皈依圣僧且种？我与三界等虚空记一切有情众生！至今为始，直至成就菩提藏间，皈依吉祥上师圣众，皈依圆满正觉薄且繁重，皈依正法，皈依圣僧且众。我与三界等虚空记一切有情众生！至今为始，直至成就菩提。皈依是吉祥上师圣众，皈依圆满正博切繁重！皈依正法，皈依圣僧节种。我与三界等虚空记一切有情众生！至今为始，直至成就菩提葬间，皈依吉祥上师圣众。</w:t>
      </w:r>
    </w:p>
    <w:p>
      <w:r>
        <w:t>李亦琳 Emily(01:06:01): 归于圆满，正觉薄且繁重。皈依正法。皈依圣僧且众。</w:t>
      </w:r>
    </w:p>
    <w:p>
      <w:r>
        <w:t>李亦琳 Emily(01:06:09): 顶礼皈依上世纪三宝！祈请尊等加持我相许背离一切有情故。当政圆满，正五绝国！是故受持诗与长寿，如一轮之修颂为立，一切有情，故当正圆满正觉果味。</w:t>
      </w:r>
    </w:p>
    <w:p>
      <w:r>
        <w:t>李亦琳 Emily(01:06:28): 事故受持诗语长寿，如一轮之修诵。未立一切有情故当正圆满正觉果位事故受持诗与长寿，如一轮之修送。自身刹那，明官成至尊母。其心间月轮上淡紫白色。自其放光由自性中引擎上师无量光佛为顶，言之薄且凡母之面前虚空。</w:t>
      </w:r>
    </w:p>
    <w:p>
      <w:r>
        <w:t>李亦琳 Emily(01:07:08): 萨巴里瓦罗阿当不北东北阿达阿红。无上三宝我归11切罪业皆忏悔。随喜众生，诸善业菩提正觉意中持。书圣佛法与僧宝，直至菩提永归一成半自他利益故。乃当生起菩提心。即发最胜菩提心，一切有情，我皆饮菩提圣行乐意行为利众生，愿成佛。</w:t>
      </w:r>
    </w:p>
    <w:p>
      <w:r>
        <w:t>李亦琳 Emily(01:07:43): 吾上三宝，我皈依一切罪业皆忏悔，随喜众生，诸善业，菩提正觉一中持。书圣佛法与松宝直至菩提永归一。自成半自大利益，故乃当生起菩提心。即发最胜菩提心，一切有情，我皆饮菩提圣行乐亦行为利众生，愿成佛。无上三宝我皈依一切罪业皆忏悔！随喜终生诸善业。菩提正觉一中。殊胜佛法与松宝，直至菩提永皈依。自办承办自他利益故。乃当生起菩提心，即发最胜菩提心，一切有情，我皆饮菩提圣行月亦行。为利众生愿成佛！愿一切众生具足乐极乐音！愿一切众生远离苦及苦因，愿一切众生不离无苦之乐！愿一切众生！</w:t>
      </w:r>
    </w:p>
    <w:p>
      <w:r>
        <w:t>李亦琳 Emily(01:08:43): 七爱增助。等舍。小娃娃小大大小小的。成空空性状态中半字。出白色八瓣莲华，其中央阿字画月轮，其上字之神识体性白色大字。尤其放光。共圣众利益众生。回射。完全转成自身至尊母。度母如一轮。深色白如秋空皎月一如水晶宝珠无暇够染澄净放光。一面二B三目16青春之妙龄，右手结圣诗印，左手拇指。无名指。碾池白乌巴拉花镜于胸前，花瓣于耳侧，代表三世佛之象，而为易经。</w:t>
      </w:r>
    </w:p>
    <w:p>
      <w:r>
        <w:t>李亦琳 Emily(01:09:44): 开眼三端中央花朵盛开右结果左含苞待放。头发天青色长发分积于脑后长辫长垂种珍宝为是各种绫罗织上衣，红色锦缎下伤双足金刚加父而作。手足中央各有眼睛，更具智慧气。身后。月轮背光光环起顶门后心间。尤其放光，由自信处引请诸佛菩萨众所围绕之至尊母白度母。</w:t>
      </w:r>
    </w:p>
    <w:p>
      <w:r>
        <w:t>李亦琳 Emily(01:10:33): 砸红帮火。融合无二。腹右心间红字放光。迎请灌顶天！五，种性如来及眷属。我们班这上班？</w:t>
      </w:r>
    </w:p>
    <w:p>
      <w:r>
        <w:t>李亦琳 Emily(01:10:50): 祈请一切如来！与我现前次灌顶。O sora data gata abbe gata, sama home. 宋并以平水于鼎门次灌顶。变身尽够染。雨水上溢而出成无量光佛为顶岩。O, ayado, sabalao. 阿不都跟小？解救轮回D？ED就八难。就读一切病。杜母佛母前顶礼！安住白莲之中央！如月之行入天上。金刚嘉福安作母。寿师佛母前顶礼！犹如秋月秋空皎月色背光月轮背遗母。一切诸事悉圆满，持巴拉花前顶礼。身具16妙龄母一切正觉为其子。满所愿身直十母圣母杜母前顶礼！白色之轮白光芒。巴弗伦上八种字。浦西围绕之相聚巨轮之母前顶礼。心住本尊，身陷空无别中，尽力安住间禅定。副词欲念中时欲念宋时。自心间月轮自信之白色巴夫伦聚五轮之中央白色大字，其周围有mama ayuben jana budding guru数字围绕。</w:t>
      </w:r>
    </w:p>
    <w:p>
      <w:r>
        <w:t>李亦琳 Emily(01:12:36): 前方问子。后方汉字。巴弗伦前。右旋围绕。Daly daly D所有各种字字。其外圈之类之。为内有。E物丽丽。Lily. 柱子左旋环绕其外圈沦为上。嘎家喳喳哒叭亚鲁拉瓦。下布下卡萨哈恰柱子右旋围绕。其外圈沦为上。阿达玛黑杜帕罗巴瓦，黑顿da daagado哈亚瓦。Dasa unilada. 巴蒂玛哈夏娜柱子右旋围绕。其外圈沦为上青色金刚杵蔓环绕。其外圈有白色，又有五色光漫又旋环绕。复次头顶上是无量光佛，完全转成无量寿，至乎主神深白色去红色光泽。一面二壁持金瓶。内城无死甘露。刘旭脱于禅定音上。灵罗珍宝。庄氏为严。足金刚加伏而坐。自身外围具空管白色巴弗伦如二窥相合，右旋而转。火焰赤然焦蒸焚烧，一切磨损。魔杖脑损如鸟语飘堕，炭火般燃烧殆尽。右心间担子去皱慢放白色如千月同时升起之光。变满身内一切。清静静致一切。病魔罪障。由毛孔带射。渔轮外约一旬处呈白光墓室。承办一切锡纸事业。右心间骤慢放射如蓉，黄金之黄光遍布身内，一切增长，一切寿命，福德智慧由毛孔外射。</w:t>
      </w:r>
    </w:p>
    <w:p>
      <w:r>
        <w:t>李亦琳 Emily(01:14:56): 于白光墓室外围约一旬处呈黄光墓室。承办一切增益事业！又心间骤慢放射如珊瑚，珊瑚色之红光。</w:t>
      </w:r>
    </w:p>
    <w:p>
      <w:r>
        <w:t>李亦琳 Emily(01:15:12): 遍布身内，一切怀舍，一切动静情。由毛孔外射。于黄光墓室外约一旬处呈红光墓室。承办一切怀社事业！又心间骤慢，放青色光芒。遍布身内一切。断绝一切违逆不顺！</w:t>
      </w:r>
    </w:p>
    <w:p>
      <w:r>
        <w:t>李亦琳 Emily(01:15:37): 有毛孔。向外射。于红光墓室外一寻处成一清光墓室承办一切愤怒事业。又心间骤慢，放如祖母绿溶液之绿光。遍布身内，一切同时承办一切殊胜及共通西地。有毛孔。内外由毛孔放外射于青光墓室外一群处成绿光墓室承办一切事业。用心间骤漫放紫色光芒遍布身内一切。兼顾一切成就！由毛孔放外射。于绿光墓室外一寻处呈紫光墓室，兼顾一切加持及事业。一切六光墓室，其形状如卵之象，唯一坚硬牢坚唯一坚硬牢固光团。纵为劫风亦不能毁。一切间隙中有盛开青屋巴拉花。心的柔软缤纷安布。</w:t>
      </w:r>
    </w:p>
    <w:p>
      <w:r>
        <w:t>李亦琳 Emily(01:16:51): 自身名官至尊母后。紫光墓室外池心。并于线空状态中禅定。如是由外见之心间之淡字坚持心。沉淀于现空无别状态中。</w:t>
      </w:r>
    </w:p>
    <w:p>
      <w:r>
        <w:t>李亦琳 Emily(01:17:15): 之后顶门无量寿佛心。Please放光。照十方勾招情，其轮孽，一切长寿福德。成光芒之象。入于长寿瓶内成无死甘露水流。其逆涌由瓶口漫出流入自身顶门。反孔穴中。充满室内一切。而清净病魔罪障。非是横死之一切部位。或无死长寿成就。此时我们可以持平气21或七或三变。</w:t>
      </w:r>
    </w:p>
    <w:p>
      <w:r>
        <w:t>李亦琳 Emily(01:19:10): 我们第一次坚持三遍，平息之后继续接下来的衣柜。复次心间轮及咒漫亦流出无量无死，甘露蜜汁流絮及白光骤音宣流。从自身鼎记至足心间，一切清晰，通便清静，静致一切病魔罪障，非是横死之部位。得无死长寿成就！身中一切毛孔。亦有甘露露珠凝结闪耀。</w:t>
      </w:r>
    </w:p>
    <w:p>
      <w:r>
        <w:t>李亦琳 Emily(01:19:48): 接下来念诵21遍。白度母的心咒。我们打了都打了多了，妈妈不要讲那不定不如说话。我们得了你都来慢慢要不要江南不定不如说哈。我妈妈不加。不定growth。我大了多了，妈妈阿姨不也加纳布丁格如说哈。</w:t>
      </w:r>
    </w:p>
    <w:p>
      <w:r>
        <w:t>李亦琳 Emily(01:20:26): 我们的来都得来都来骂，而又不也将大不定，不如说好。我们到了多了，妈妈又不要接纳不定过，说好。我们带来多大的多的妈妈阿姨不也艰难，不停鼓手哈！比如说。我妈妈也不如说哈。</w:t>
      </w:r>
    </w:p>
    <w:p>
      <w:r>
        <w:t>李亦琳 Emily(01:21:03): 我们都来妈妈不要接纳不定不如说哈。Um da da da妈妈阿姨不也在那不定不如说好。我大连都到了不多了，妈妈不愿接纳，不停，不如说好。我们都来妈妈又不？你知道那补丁？不是说话。</w:t>
      </w:r>
    </w:p>
    <w:p>
      <w:r>
        <w:t>李亦琳 Emily(01:21:36): 我们搭理了妈妈不也加纳布丁，如说好。我们的妈妈阿布哈。我们带来都来，妈妈2月不也将拿不定，不如说好。我们都来，妈妈要不要在那不停给我说下。何时所缘，观想不清时由新轮骤慢流降甘露，并如前文所述。</w:t>
      </w:r>
    </w:p>
    <w:p>
      <w:r>
        <w:t>李亦琳 Emily(01:22:18): 作光芒散射咒语，其观想相并。不散一念诵随后如前作供赞！祈请伯切凡母赐予我与一切友情最胜共通无余成就！</w:t>
      </w:r>
    </w:p>
    <w:p>
      <w:r>
        <w:t>李亦琳 Emily(01:22:44): 这个时候要送？阿丽丽还有元宇宙还有百字明三遍作为加持兼顾及补缺增减。</w:t>
      </w:r>
    </w:p>
    <w:p>
      <w:r>
        <w:t>李亦琳 Emily(01:23:01): 这个子母咒我现在没有全文，哪位师兄有全文吗？周的部分。</w:t>
      </w:r>
    </w:p>
    <w:p>
      <w:r>
        <w:t>老龙(01:23:19): 以三遍的金刚萨沟板子明作为结型就可以了。</w:t>
      </w:r>
    </w:p>
    <w:p>
      <w:r>
        <w:t>李亦琳 Emily(01:23:25): 师傅，我们是念念诵无上去的百字明吗？还是念普通的百字明？</w:t>
      </w:r>
    </w:p>
    <w:p>
      <w:r>
        <w:t>老龙(01:23:36): 对无上系统O系列版本也很高，对。</w:t>
      </w:r>
    </w:p>
    <w:p>
      <w:r>
        <w:t>李亦琳 Emily(01:24:33): Benzhua bahammadihua baba mahasamada, hompei. 父子心间淡自放光。照一切情绪时间。其一切化光融入紫光墓室中。其融入绿光目石中。去融入青光墓室中。其融入红光墓室中。其融入皇冠墓室中。其融入白光墓室中。其融入伦墓室中。其融入资官至尊杜母中。其融入心间轮宇宙慢。去融入D。其自身融入自首。自首融入月湾。月湾融入明点？明点融入纳达？那答案。</w:t>
      </w:r>
    </w:p>
    <w:p>
      <w:r>
        <w:t>李亦琳 Emily(01:25:31): 一无所愿成光明空性状态。在此尽力久住禅定！</w:t>
      </w:r>
    </w:p>
    <w:p>
      <w:r>
        <w:t>李亦琳 Emily(01:26:47): 在此，若其分别念时，即念自身差，成至尊度母身。愿以此善业速成如一轮。</w:t>
      </w:r>
    </w:p>
    <w:p>
      <w:r>
        <w:t>李亦琳 Emily(01:26:57): 众生悉无余闲至其刹土。能经百年即百师长寿，无病幸福！决定生于最圣城，愿比吉祥金！等送愿文吉祥记！</w:t>
      </w:r>
    </w:p>
    <w:p>
      <w:r>
        <w:t>李亦琳 Emily(01:27:26): 是不是已经修送完毕了？</w:t>
      </w:r>
    </w:p>
    <w:p>
      <w:r>
        <w:t>老龙(01:27:30): 好，那我们正式进行。我把关掉。首先我们要把。保持沉淀的状态。以读鼻孔呼吸为主。进行调息。</w:t>
      </w:r>
    </w:p>
    <w:p>
      <w:r>
        <w:t>老龙(01:28:43): 吸入三界所有之精华。从都变成肉。然后一直到？新的。进入我们的巨声明点。补充亏损。</w:t>
      </w:r>
    </w:p>
    <w:p>
      <w:r>
        <w:t>老龙(01:29:23): 吐出去的气。一样从。无量无边的佛土内吸取精华，然后再重新摄入。到新建根本新建的根本问题。</w:t>
      </w:r>
    </w:p>
    <w:p>
      <w:r>
        <w:t>老龙(01:29:59): 使我们自己身体恢复到童子平生。</w:t>
      </w:r>
    </w:p>
    <w:p>
      <w:r>
        <w:t>老龙(01:30:31): 处于无所缘之境界之中。记住这也是个禁忌，最后还是要会被。</w:t>
      </w:r>
    </w:p>
    <w:p>
      <w:r>
        <w:t>老龙(01:30:40): 我们要能锁全部破掉。只是心中再无任何杂念。就算由于不跟随。</w:t>
      </w:r>
    </w:p>
    <w:p>
      <w:r>
        <w:t>老龙(01:31:13): 现在就缓缓的。睁开眼睛。不正常呼吸。</w:t>
      </w:r>
    </w:p>
    <w:p>
      <w:r>
        <w:t>老龙(01:31:32): 李建师兄把法本发到群里。</w:t>
      </w:r>
    </w:p>
    <w:p>
      <w:r>
        <w:t>老龙(01:32:09): 你先不用看本子，我灌你的本子跟这个不太一样。你只要集中精力去听就可以了！</w:t>
      </w:r>
    </w:p>
    <w:p>
      <w:r>
        <w:t>老龙(01:32:20): 店主本出户主不见王大金刚心祝福贡献花钱进行几次冠的成就。罗望风中我多劫人心之谢老人天。出出请加北京。多杰住哪一个？更加沟通，前几次观点成就。泄露希腊出请公开罗至尊所索南则进行观点成就的人生观念，老妈老钱供岗前几天。</w:t>
      </w:r>
    </w:p>
    <w:p>
      <w:r>
        <w:t>老龙(01:32:59): 每次你大家见到我这个录取率领广播前几天的成就，共所能不能就能增公告落半年取得前进行几次？让你成就。公告将清波是成熟解脱造，根本是上一页。正觉寺观之传承最近7000次观点成就将圆满死亡家庭否决绝。现在是大军的负责人保全接近几天。</w:t>
      </w:r>
    </w:p>
    <w:p>
      <w:r>
        <w:t>老龙(01:33:36): 运行现行重建，这受难求叫王子君大学教师什么网络公告更多钱进行，愿现行成就！公所的公告所在的商业住房事业灌输传承几天，医院现行究竟八年出钱这个法子？某地半千多点点报的七口全是有传承之前进行的事业日月三种传承德五一之辅助秘密大海珍宝藏最终。</w:t>
      </w:r>
    </w:p>
    <w:p>
      <w:r>
        <w:t>老龙(01:34:11): 护者始终同学前疾病去医院正式诞生。我安三省长亭好修三台城建并县三县共。三种共就是三个。三叩感谢前正三生，愿修正圣道后二离究竟？东仓命之地修复第33定建军有向敌连同执着，我出神秘密选行。显现，形成就根本战胜上师，加持本诉求多次盛功而成就空前，继续承办事业后学院诉讼。知道要成就。</w:t>
      </w:r>
    </w:p>
    <w:p>
      <w:r>
        <w:t>老龙(01:34:58): 那么本节方面金融不动项目上设施不怕金融前解决活动信息化成报密州市负责所作形式在此中上次播放，然后就是不定用关于应。我祈求佛法不归我不得不归我祈求祝福。愿痛苦，永远不离于安乐，愿诸法平！</w:t>
      </w:r>
    </w:p>
    <w:p>
      <w:r>
        <w:t xml:space="preserve">老龙(01:35:44): 愤怒会请到表彰大致命运之门，共中央做修行！其时间放样子风水，防止抗水平结果的清净。就这种成就，感觉今天去广州。楚健让我自出水潭出过程中将及其问题化为经过地，全城将其海葡萄园，中央公子，蝴蝶山三个齐飞都作为主席是。And somebody in the mother, in the. </w:t>
      </w:r>
    </w:p>
    <w:p>
      <w:r>
        <w:t>老龙(01:36:55): 我们。So beginning上放光芒，听完以后回收花光而自成金刚山。</w:t>
      </w:r>
    </w:p>
    <w:p>
      <w:r>
        <w:t>老龙(01:37:37): 工作上的金刚子黑三年六尊又白过红中青面有过55金刚出火炬石三叉戟，右左双手握手持握手加持。美剧深613同圆中头发黄或艺术橡皮大皮全皮装。我可以请你直下赏白红绿蛇绿黑蛇为顶。</w:t>
      </w:r>
    </w:p>
    <w:p>
      <w:r>
        <w:t>老龙(01:38:05): 月落在首都，处处坐庄做严事不如守为顶尖，因落血止由高级大辉明天之时。会涂装各种正是庄严肃的乐曲的身姿。养父子在天津省摩天为主上的主火炬中安处处三二万1000毛发三体质的毛孔等一切处有几只普巴金刚毫无间隙。</w:t>
      </w:r>
    </w:p>
    <w:p>
      <w:r>
        <w:t>老龙(01:38:37): 我们红一个红色的红色有啥时的红红？</w:t>
      </w:r>
    </w:p>
    <w:p>
      <w:r>
        <w:t>老龙(01:38:49): True放射光明进入。我们的胸口有三处。紫光明里边有极微系的普巴金刚也还有极微极其巨大的普巴金刚如山般的广大的普巴金刚由我们自身下到毛孔大到我们的。此时宝还全部都转成金刚的形象。</w:t>
      </w:r>
    </w:p>
    <w:p>
      <w:r>
        <w:t>老龙(01:39:13): 二次安。</w:t>
      </w:r>
    </w:p>
    <w:p>
      <w:r>
        <w:t>老龙(01:39:34): 你弟弟！</w:t>
      </w:r>
    </w:p>
    <w:p>
      <w:r>
        <w:t>老龙(01:40:04): 什么你不叫毛毛，你不叫毛？我说你是在保护自己，最近工作水平高，你怎么这么的？</w:t>
      </w:r>
    </w:p>
    <w:p>
      <w:r>
        <w:t>老龙(01:40:38): 你说。</w:t>
      </w:r>
    </w:p>
    <w:p>
      <w:r>
        <w:t>老龙(01:41:00): 上线这位主机禁止播放地方新建议赵亦如战地普巴金刚。我请问一下，就是因为我不要你宝宝挺高，你的宝宝高高召唤人及愤怒报警告你。我忙着我忙着跟你聊。</w:t>
      </w:r>
    </w:p>
    <w:p>
      <w:r>
        <w:t>老龙(01:41:56): 我这里我们做好了，我们可以做好红红的。</w:t>
      </w:r>
    </w:p>
    <w:p>
      <w:r>
        <w:t>老龙(01:42:24): 这个比较好早！</w:t>
      </w:r>
    </w:p>
    <w:p>
      <w:r>
        <w:t>老龙(01:42:46): 这个轮的大规模，因为要多做实施风险服务。这周报。我已之下无用古诗骷髅首座顶50骷髅为经落，所以为山势飞。欧洲名点集中。</w:t>
      </w:r>
    </w:p>
    <w:p>
      <w:r>
        <w:t>老龙(01:43:05): 左右身体自由的有所有佛安地方控制七名众能会成为金刚。Patient hello或者井冈村指挥奋斗新城吧！</w:t>
      </w:r>
    </w:p>
    <w:p>
      <w:r>
        <w:t>老龙(01:43:50): 一切祝福。本性咨询中保健体形之本身致人愤怒。难驯服甚至宝藏愿我主。</w:t>
      </w:r>
    </w:p>
    <w:p>
      <w:r>
        <w:t>老龙(01:44:16): 我觉得没有做过链接。</w:t>
      </w:r>
    </w:p>
    <w:p>
      <w:r>
        <w:t>老龙(01:44:31): 不可以，我每天都不反正是宝妈妈好，一切就过，就会本身自行周报，这本身是人愤怒难调。</w:t>
      </w:r>
    </w:p>
    <w:p>
      <w:r>
        <w:t xml:space="preserve">老龙(01:44:49): 与宝藏我的本本着什么？比如说羽加持一些主播就会议。金刚本性自发掘体系本身致人愤怒，一直保持业务中。不是没有？红红。我们说的话，我们把这个理由我们可以说，我觉得我们说话就有，我们可以说这个我们可以说我们说安卓这个地方，我们可以说，我们那个地方，我们说好，我们谢谢，我们可以说好。越方便请的众生，因此与杯垫条后，原本这件事一步在此请赐加持！还是一个叫做秀的？On. </w:t>
      </w:r>
    </w:p>
    <w:p>
      <w:r>
        <w:t>老龙(01:46:27): 本的是黑油。</w:t>
      </w:r>
    </w:p>
    <w:p>
      <w:r>
        <w:t>老龙(01:47:32): 那么。</w:t>
      </w:r>
    </w:p>
    <w:p>
      <w:r>
        <w:t>老龙(01:47:59): 我们本周系列还有个本周是落在那边，我本来系列的这个系列在我们把那些的还有我们的系列，还有这些我们班的扫。方便慢慢的时候也蛮大的安全家慢慢的慢慢这样的妈妈安全加满的。满满的了，什么样的话我们给你。</w:t>
      </w:r>
    </w:p>
    <w:p>
      <w:r>
        <w:t xml:space="preserve">老龙(01:49:03): 三角情之人坦诚中大则天无马连国家凡几枪不发金高深色就很可不为庄严方面智慧吾尔夫父母眷属行者大众等。教教师亲近官修众愤怒，自主冠顶成就begin begin begin began pa home。So on, so on, so on, so on. </w:t>
      </w:r>
    </w:p>
    <w:p>
      <w:r>
        <w:t>老龙(01:50:04): Begin. 我们进行介入来就有一切剩余工作事业赐予加持，即使迅速得政大事人做出成就，到即将普巴金刚果交出一切有情的罪业盖章。</w:t>
      </w:r>
    </w:p>
    <w:p>
      <w:r>
        <w:t>老龙(01:50:25): 障碍中断，这让一切寿命福德吉祥，财富尽加持，慈悲殊胜菩提心，生起相遇相聚智慧，萨多火光融入自己自身荣光光彩未能圆满具足！尊重眷属亦无余，随之往昔三美耶！诛杀凶恶敌障碍，此于基亚成就具有大智慧战士五种性胜于与共，夺取世界**大事记分一本，愿立慈悲垂之故与愤怒的诛灭敌障碍其情。对称共同二成就！</w:t>
      </w:r>
    </w:p>
    <w:p>
      <w:r>
        <w:t>老龙(01:51:19): 还有什么没办法，这没办法，那就没办法，什么可以不知道。没有办法，很多人没办法说不可以，没办法上面。包包说不可以买包里面有的。三美元。</w:t>
      </w:r>
    </w:p>
    <w:p>
      <w:r>
        <w:t>老龙(01:52:26): 我们。</w:t>
      </w:r>
    </w:p>
    <w:p>
      <w:r>
        <w:t>老龙(01:53:08): 好，然后我持着。火爆金刚杵然后你们拿右手来接。就观想起我basically been home home home home home home home。然后接领，然后五？在自己头顶。然后这样就在自己头顶。好说好。然后拿起你旁边的？准备一杯水，拿起一杯水。先准备一下。念完咒以后你们喝下去实验水。都有水吧。有些有没有水吗？放到了以后的话我们在这个地方没有这个的话没这个没有，我们可以说的话，好好喝一口实验室。</w:t>
      </w:r>
    </w:p>
    <w:p>
      <w:r>
        <w:t>老龙(01:54:55): 用水来点自己的头顶。</w:t>
      </w:r>
    </w:p>
    <w:p>
      <w:r>
        <w:t>老龙(01:55:05): 错误。Or of the home began near home。打开你们的声音跟我念咒。我们班长。</w:t>
      </w:r>
    </w:p>
    <w:p>
      <w:r>
        <w:t>Tony黄(01:55:23): 让我们。</w:t>
      </w:r>
    </w:p>
    <w:p>
      <w:r>
        <w:t>见目(01:55:23): 我们班。</w:t>
      </w:r>
    </w:p>
    <w:p>
      <w:r>
        <w:t>石头儿(01:55:23): 单独的。</w:t>
      </w:r>
    </w:p>
    <w:p>
      <w:r>
        <w:t>如放(01:55:24): 我们搬走。</w:t>
      </w:r>
    </w:p>
    <w:p>
      <w:r>
        <w:t>雷記(01:55:24): 班长。</w:t>
      </w:r>
    </w:p>
    <w:p>
      <w:r>
        <w:t>大熊(01:55:24): 我们班。</w:t>
      </w:r>
    </w:p>
    <w:p>
      <w:r>
        <w:t>智橛(01:55:25): 两分钟。</w:t>
      </w:r>
    </w:p>
    <w:p>
      <w:r>
        <w:t>老龙(01:55:26): 这里一样。</w:t>
      </w:r>
    </w:p>
    <w:p>
      <w:r>
        <w:t>哼哼哈嘿(01:55:28): 给你。</w:t>
      </w:r>
    </w:p>
    <w:p>
      <w:r>
        <w:t>雷記(01:55:28): 这里一样。</w:t>
      </w:r>
    </w:p>
    <w:p>
      <w:r>
        <w:t xml:space="preserve">老龙(01:55:30): Shower. </w:t>
      </w:r>
    </w:p>
    <w:p>
      <w:r>
        <w:t xml:space="preserve">哼哼哈嘿(01:55:31): Java. </w:t>
      </w:r>
    </w:p>
    <w:p>
      <w:r>
        <w:t xml:space="preserve">佩君(01:55:31): Java. </w:t>
      </w:r>
    </w:p>
    <w:p>
      <w:r>
        <w:t xml:space="preserve">石头儿(01:55:31): Shower. </w:t>
      </w:r>
    </w:p>
    <w:p>
      <w:r>
        <w:t>如放(01:55:32): 明白吧。</w:t>
      </w:r>
    </w:p>
    <w:p>
      <w:r>
        <w:t xml:space="preserve">雷記(01:55:32): Java. </w:t>
      </w:r>
    </w:p>
    <w:p>
      <w:r>
        <w:t>老龙(01:55:33): 跟你。</w:t>
      </w:r>
    </w:p>
    <w:p>
      <w:r>
        <w:t>李亦琳 Emily(01:55:34): 没跟你。</w:t>
      </w:r>
    </w:p>
    <w:p>
      <w:r>
        <w:t xml:space="preserve">石头儿(01:55:34): Jenny. </w:t>
      </w:r>
    </w:p>
    <w:p>
      <w:r>
        <w:t>如放(01:55:34): 加你。</w:t>
      </w:r>
    </w:p>
    <w:p>
      <w:r>
        <w:t>大熊(01:55:35): 三点。</w:t>
      </w:r>
    </w:p>
    <w:p>
      <w:r>
        <w:t>智悯(01:55:35): 你给你。</w:t>
      </w:r>
    </w:p>
    <w:p>
      <w:r>
        <w:t>老龙(01:55:36): 天道烘焙。</w:t>
      </w:r>
    </w:p>
    <w:p>
      <w:r>
        <w:t>石头儿(01:55:38): 分的分配。</w:t>
      </w:r>
    </w:p>
    <w:p>
      <w:r>
        <w:t>如放(01:55:38): 给他分配。</w:t>
      </w:r>
    </w:p>
    <w:p>
      <w:r>
        <w:t>雷記(01:55:39): 发红。</w:t>
      </w:r>
    </w:p>
    <w:p>
      <w:r>
        <w:t>涛(01:55:39): 到烘焙。</w:t>
      </w:r>
    </w:p>
    <w:p>
      <w:r>
        <w:t>智悯(01:55:41): 对。</w:t>
      </w:r>
    </w:p>
    <w:p>
      <w:r>
        <w:t>哼哼哈嘿(01:55:42): 我们端的。</w:t>
      </w:r>
    </w:p>
    <w:p>
      <w:r>
        <w:t>如放(01:55:42): 共分子。</w:t>
      </w:r>
    </w:p>
    <w:p>
      <w:r>
        <w:t>雷記(01:55:42): 共班子。</w:t>
      </w:r>
    </w:p>
    <w:p>
      <w:r>
        <w:t>智贤(01:55:42): 在这。</w:t>
      </w:r>
    </w:p>
    <w:p>
      <w:r>
        <w:t>智悯(01:55:43): 我看着。</w:t>
      </w:r>
    </w:p>
    <w:p>
      <w:r>
        <w:t>老龙(01:55:44): 给力。</w:t>
      </w:r>
    </w:p>
    <w:p>
      <w:r>
        <w:t xml:space="preserve">如海(01:55:44): Thank you. </w:t>
      </w:r>
    </w:p>
    <w:p>
      <w:r>
        <w:t>智悯(01:55:45): 你肯定。</w:t>
      </w:r>
    </w:p>
    <w:p>
      <w:r>
        <w:t>雷記(01:55:46): 给了。</w:t>
      </w:r>
    </w:p>
    <w:p>
      <w:r>
        <w:t>佩君(01:55:46): 重点。</w:t>
      </w:r>
    </w:p>
    <w:p>
      <w:r>
        <w:t>如放(01:55:46): 对。</w:t>
      </w:r>
    </w:p>
    <w:p>
      <w:r>
        <w:t xml:space="preserve">老龙(01:55:47): So, A beginning. </w:t>
      </w:r>
    </w:p>
    <w:p>
      <w:r>
        <w:t>哼哼哈嘿(01:55:49): 扫把来。</w:t>
      </w:r>
    </w:p>
    <w:p>
      <w:r>
        <w:t xml:space="preserve">李亦琳 Emily(01:55:49): Sor. </w:t>
      </w:r>
    </w:p>
    <w:p>
      <w:r>
        <w:t>寥(01:55:49): 好好。</w:t>
      </w:r>
    </w:p>
    <w:p>
      <w:r>
        <w:t xml:space="preserve">涛(01:55:50): Our beginning. </w:t>
      </w:r>
    </w:p>
    <w:p>
      <w:r>
        <w:t>智悯(01:55:50): 没给你。</w:t>
      </w:r>
    </w:p>
    <w:p>
      <w:r>
        <w:t>如放(01:55:51): 我加你。</w:t>
      </w:r>
    </w:p>
    <w:p>
      <w:r>
        <w:t>老龙(01:55:52): A到烘焙。</w:t>
      </w:r>
    </w:p>
    <w:p>
      <w:r>
        <w:t>哼哼哈嘿(01:55:53): 跟他后面。</w:t>
      </w:r>
    </w:p>
    <w:p>
      <w:r>
        <w:t>如放(01:55:55): 变大分配。</w:t>
      </w:r>
    </w:p>
    <w:p>
      <w:r>
        <w:t>雷記(01:55:55): 按大烘焙。</w:t>
      </w:r>
    </w:p>
    <w:p>
      <w:r>
        <w:t>如海(01:55:55): 对。</w:t>
      </w:r>
    </w:p>
    <w:p>
      <w:r>
        <w:t>老龙(01:55:56): 我们班。</w:t>
      </w:r>
    </w:p>
    <w:p>
      <w:r>
        <w:t>智悯(01:55:58): 这是这里地图？</w:t>
      </w:r>
    </w:p>
    <w:p>
      <w:r>
        <w:t>智橛(01:55:59): 好。</w:t>
      </w:r>
    </w:p>
    <w:p>
      <w:r>
        <w:t xml:space="preserve">老龙(01:56:01): Shower beginning. </w:t>
      </w:r>
    </w:p>
    <w:p>
      <w:r>
        <w:t>如放(01:56:03): 他妈不确定。</w:t>
      </w:r>
    </w:p>
    <w:p>
      <w:r>
        <w:t xml:space="preserve">智贤(01:56:03): Double. </w:t>
      </w:r>
    </w:p>
    <w:p>
      <w:r>
        <w:t>雷記(01:56:03): 说话别干。</w:t>
      </w:r>
    </w:p>
    <w:p>
      <w:r>
        <w:t>佩君(01:56:03): 三班时间。</w:t>
      </w:r>
    </w:p>
    <w:p>
      <w:r>
        <w:t xml:space="preserve">Moon(01:56:03): Our beginning. </w:t>
      </w:r>
    </w:p>
    <w:p>
      <w:r>
        <w:t>石头儿(01:56:03): 然后。</w:t>
      </w:r>
    </w:p>
    <w:p>
      <w:r>
        <w:t>老龙(01:56:05): A大烘焙。</w:t>
      </w:r>
    </w:p>
    <w:p>
      <w:r>
        <w:t>如海(01:56:07): 对然后。</w:t>
      </w:r>
    </w:p>
    <w:p>
      <w:r>
        <w:t>Moon(01:56:07): 加home pay。</w:t>
      </w:r>
    </w:p>
    <w:p>
      <w:r>
        <w:t>智贤(01:56:07): 然后。</w:t>
      </w:r>
    </w:p>
    <w:p>
      <w:r>
        <w:t>雷記(01:56:07): 半大红门半大红门。我们都在沙发边上扎红牌。</w:t>
      </w:r>
    </w:p>
    <w:p>
      <w:r>
        <w:t xml:space="preserve">佩君(01:56:14): Hmm. </w:t>
      </w:r>
    </w:p>
    <w:p>
      <w:r>
        <w:t>智橛(01:56:14): 33。你想。</w:t>
      </w:r>
    </w:p>
    <w:p>
      <w:r>
        <w:t>哼哼哈嘿(01:56:16): 开发后。</w:t>
      </w:r>
    </w:p>
    <w:p>
      <w:r>
        <w:t xml:space="preserve">Moon(01:56:17): Java biden pompei. </w:t>
      </w:r>
    </w:p>
    <w:p>
      <w:r>
        <w:t>哼哼哈嘿(01:56:23): 那我们在。</w:t>
      </w:r>
    </w:p>
    <w:p>
      <w:r>
        <w:t>雷記(01:56:24): 我给你说别跟你们打红牌。</w:t>
      </w:r>
    </w:p>
    <w:p>
      <w:r>
        <w:t>如放(01:56:24): 我们不在了。</w:t>
      </w:r>
    </w:p>
    <w:p>
      <w:r>
        <w:t>智焰(01:56:24): 不搬家谁给的你？</w:t>
      </w:r>
    </w:p>
    <w:p>
      <w:r>
        <w:t>佩君(01:56:24): 单词老师？</w:t>
      </w:r>
    </w:p>
    <w:p>
      <w:r>
        <w:t>Moon(01:56:25): 等一下。</w:t>
      </w:r>
    </w:p>
    <w:p>
      <w:r>
        <w:t>涛(01:56:25): 没问题。</w:t>
      </w:r>
    </w:p>
    <w:p>
      <w:r>
        <w:t>如放(01:56:26): 给概念变。</w:t>
      </w:r>
    </w:p>
    <w:p>
      <w:r>
        <w:t>涛(01:56:27): 好。</w:t>
      </w:r>
    </w:p>
    <w:p>
      <w:r>
        <w:t>Moon(01:56:27): 下班了给家里添加ok。</w:t>
      </w:r>
    </w:p>
    <w:p>
      <w:r>
        <w:t>如海(01:56:29): 然后？</w:t>
      </w:r>
    </w:p>
    <w:p>
      <w:r>
        <w:t>智悯(01:56:33): 那你说这。</w:t>
      </w:r>
    </w:p>
    <w:p>
      <w:r>
        <w:t>菩提路上 (01:56:34): 因为。</w:t>
      </w:r>
    </w:p>
    <w:p>
      <w:r>
        <w:t>智焰(01:56:35): 不搬家。</w:t>
      </w:r>
    </w:p>
    <w:p>
      <w:r>
        <w:t>如放(01:56:35): 分子给力，包括概念。</w:t>
      </w:r>
    </w:p>
    <w:p>
      <w:r>
        <w:t>智橛(01:56:35): 我们的。</w:t>
      </w:r>
    </w:p>
    <w:p>
      <w:r>
        <w:t>Moon(01:56:38): 给人家给你？</w:t>
      </w:r>
    </w:p>
    <w:p>
      <w:r>
        <w:t>雷記(01:56:38): 我们？</w:t>
      </w:r>
    </w:p>
    <w:p>
      <w:r>
        <w:t>如放(01:56:40): 共分红。</w:t>
      </w:r>
    </w:p>
    <w:p>
      <w:r>
        <w:t xml:space="preserve">老龙(01:56:41): On. </w:t>
      </w:r>
    </w:p>
    <w:p>
      <w:r>
        <w:t>雷記(01:56:42): 娃娃别跟人打。</w:t>
      </w:r>
    </w:p>
    <w:p>
      <w:r>
        <w:t>如放(01:56:47): 共分什么的？</w:t>
      </w:r>
    </w:p>
    <w:p>
      <w:r>
        <w:t>雷記(01:56:50): 不能。</w:t>
      </w:r>
    </w:p>
    <w:p>
      <w:r>
        <w:t>如放(01:56:51): 我们这里边的。</w:t>
      </w:r>
    </w:p>
    <w:p>
      <w:r>
        <w:t>老龙(01:56:54): 好，我来做提醒。</w:t>
      </w:r>
    </w:p>
    <w:p>
      <w:r>
        <w:t>智悯(01:56:54): 什么天气的？</w:t>
      </w:r>
    </w:p>
    <w:p>
      <w:r>
        <w:t>老龙(01:57:18): 以此善业，愿无边有情！战胜利群魔摧毁诸障碍，绝对得证金刚童子尊尼涅槃菩地之果，谓无生法身自信经历中一本愿力发现出色身家凡普巴金刚父母无生无死生意愿吉祥，以此善业，愿无边有情顺利群魔！</w:t>
      </w:r>
    </w:p>
    <w:p>
      <w:r>
        <w:t>老龙(01:57:40): 摧毁诸障碍，决定得证金刚童子尊离苦涅槃，菩提之果味无生法身自信其中一本愿力化现出色身国家还普巴金刚父母无生无死圣意愿吉祥，以此善业，愿无边友情胜利，群灭诸障碍！决定得证金刚童子。</w:t>
      </w:r>
    </w:p>
    <w:p>
      <w:r>
        <w:t>老龙(01:58:02): 离苦涅槃菩提之果，谓无生法身自清清净中。一本愿力化解出所生还。普巴金刚父母无死无生无死圣意愿低下再念开始念。送曼德拉。</w:t>
      </w:r>
    </w:p>
    <w:p>
      <w:r>
        <w:t>老龙(01:58:30): 艾米丽可以念？</w:t>
      </w:r>
    </w:p>
    <w:p>
      <w:r>
        <w:t xml:space="preserve">李亦琳 Emily(01:58:34): Om金刚大地西清净于黄金地基上。金刚周遭home带铁围山环绕。其中央红字转成须弥，山东胜神州南瞻部州犀牛，贺州，北至泸州。宝山如意树满月牛，天生道伦宝珠宝王后宝大臣宝。相宝马宝将军宝宝藏平西女曼女歌女舞女香女花女灯女土女日月宝伞尊圣床人天种富饶，无不圆满具足。三世诸佛之体性无比吉祥清净之上师！请求授予圣身佛法之教导。为此请求而限。祈愿悲悯一生，故那受以其请赐加持O gurubatoval。Bamka samza sapalona, sama h. </w:t>
      </w:r>
    </w:p>
    <w:p>
      <w:r>
        <w:t>老龙(01:59:35): 好，那我们今天就圆满了普巴金刚的灌顶。这部灌顶的话？我们以后有机会在面面的时候。我会再传一遍，因为有些手植物和一些誓言物。需要你们亲手去碰。但是，这样不影响这次灌顶的效力，说我们回国的时候大家有机会见面的时候，我在于给予是延误的。你们要取首食物，这样的话。你们那个时候在做决定这部法是不是作为你们自己的一个终身的修持的一个法门也可以，那现在得到法以后，你们可以做一个。每天多加一个功课，比方说你每天有时间的情况下修的话不多情况下你可以念一遍。得修一遍，这不疑鬼，实在没有时间，每天可以吃21遍的昆士补发的金刚咒就可以了。其他的没有什么特别的要求。</w:t>
      </w:r>
    </w:p>
    <w:p>
      <w:r>
        <w:t>老龙(02:00:50): 没有什么问题的话，或者你修法的时候。在修法过程之中或者法本身上有什么问题的话，可以在群里问，我会给大家解答，先把这一个熟悉起来以后先修。修的。有什么问题，我们再来讨论就可以了。好不好。</w:t>
      </w:r>
    </w:p>
    <w:p>
      <w:r>
        <w:t>如放(02:01:10): 师傅麻烦问一下。</w:t>
      </w:r>
    </w:p>
    <w:p>
      <w:r>
        <w:t>如放(02:01:12): 修普巴一轨之前必须要念百度？就每天一遍的时候。</w:t>
      </w:r>
    </w:p>
    <w:p>
      <w:r>
        <w:t>老龙(02:01:16): 对必须要修百度。</w:t>
      </w:r>
    </w:p>
    <w:p>
      <w:r>
        <w:t>如放(02:01:20): 只念21遍之后，之前也要念百度。</w:t>
      </w:r>
    </w:p>
    <w:p>
      <w:r>
        <w:t>老龙(02:01:24): 也要念白度母的咒？</w:t>
      </w:r>
    </w:p>
    <w:p>
      <w:r>
        <w:t>如放(02:01:28): 不管是修一轨一遍还是念21遍之后都要念白度。</w:t>
      </w:r>
    </w:p>
    <w:p>
      <w:r>
        <w:t>老龙(02:01:33): 对！</w:t>
      </w:r>
    </w:p>
    <w:p>
      <w:r>
        <w:t>雷記(02:01:37): 师傅，我想问一下，那白度母的咒也是每天都要吃送的吗？</w:t>
      </w:r>
    </w:p>
    <w:p>
      <w:r>
        <w:t>老龙(02:01:43): 最少21遍。也就20按照21变迟，因为也不长。</w:t>
      </w:r>
    </w:p>
    <w:p>
      <w:r>
        <w:t>石头儿(02:01:57): 师傅我们是不是可以，比如说三天七天21天？</w:t>
      </w:r>
    </w:p>
    <w:p>
      <w:r>
        <w:t>老龙(02:01:58): 明白吗。</w:t>
      </w:r>
    </w:p>
    <w:p>
      <w:r>
        <w:t>石头儿(02:02:01): 然后休一次，这样也可以？</w:t>
      </w:r>
    </w:p>
    <w:p>
      <w:r>
        <w:t>老龙(02:02:04): 这样也更好，修一遍的话是带着白度母修。白度母的仪轨和普巴金刚一鬼在一起修，这是？这是称之为一个圆修法的圆满。</w:t>
      </w:r>
    </w:p>
    <w:p>
      <w:r>
        <w:t>石头儿(02:02:19): 如果每天那就是21变白度母，然后21变八金刚。</w:t>
      </w:r>
    </w:p>
    <w:p>
      <w:r>
        <w:t>老龙(02:02:24): 对。就保持障碍不升。</w:t>
      </w:r>
    </w:p>
    <w:p>
      <w:r>
        <w:t>石头儿(02:02:27): 师傅。</w:t>
      </w:r>
    </w:p>
    <w:p>
      <w:r>
        <w:t>老龙(02:02:31): 然后保持传承的。连续性。</w:t>
      </w:r>
    </w:p>
    <w:p>
      <w:r>
        <w:t>石头儿(02:02:42): 师傅，我们平时修长的仪轨时。进入禅定状态，我们结束的时候还用做一个结。我不把整个仪轨全修完了，最后还要做一个结。</w:t>
      </w:r>
    </w:p>
    <w:p>
      <w:r>
        <w:t>老龙(02:03:00): 企业型其实就是回。是又是一个类似于我们做一个回向的企业性。当然我们可以先再念这个金刚萨的百字明就是hero的百字明是比较好的。多念一些是比较好的，这样的，因为我们在修法过程之中不可避免的，有的字会人念错，或者多念少念，就是遮止这部分的。我们的过失。</w:t>
      </w:r>
    </w:p>
    <w:p>
      <w:r>
        <w:t>雷記(02:03:39): 师傅。可以跟您说一下，刚才您给我们灌顶的时候。是闭着眼睛我们要做观想完了你在那块就是不停的给我们观。关顶之后。我觉得非常有趣现象。就是什么，我一睁开眼睛之后我看您的。这个脸就是和咱们那个嘎玛嘎举的大宝宝非常的像。</w:t>
      </w:r>
    </w:p>
    <w:p>
      <w:r>
        <w:t>雷記(02:04:04): 师傅，我觉得不是说咱们去说一些鬼就是比较玄乎的事。</w:t>
      </w:r>
    </w:p>
    <w:p>
      <w:r>
        <w:t>老龙(02:04:08): 谢谢。</w:t>
      </w:r>
    </w:p>
    <w:p>
      <w:r>
        <w:t>雷記(02:04:10): 您这里我怎么看怎么像，我现在是还吓一跳，你知道吗？这画了。完了再一看这师傅在这面中。我真的看到。就在您吃粥的时候给我们灌顶的时候所出现。</w:t>
      </w:r>
    </w:p>
    <w:p>
      <w:r>
        <w:t>老龙(02:04:26): 因为我这时候在道成佛教最最重要的达成，你们一部分是。一部分是干大包房产的一部分是三家房产。可能是观想他的话，因为我又会有些时候会把大包房和三家房合一的去观想。你脑中观察可能就会长得像！</w:t>
      </w:r>
    </w:p>
    <w:p>
      <w:r>
        <w:t>老龙(02:04:56): 好，那我们今天就到这里，然后我正好十点钟还有病人。然后我就。今天就算这一次观点就算很圆满。其他的问题，你们在修改过程之中，再有问题，我们再讨论。好，那就这样，大家再见。</w:t>
      </w:r>
    </w:p>
    <w:p>
      <w:r>
        <w:t>雷記(02:05:16): 感恩师父。</w:t>
      </w:r>
    </w:p>
    <w:p>
      <w:r>
        <w:t>石头儿(02:05:17): 好感恩师父！</w:t>
      </w:r>
    </w:p>
    <w:p>
      <w:r>
        <w:t>老龙(02:05:18): 不客气，不客气！</w:t>
      </w:r>
    </w:p>
    <w:p>
      <w:r>
        <w:t>大熊(02:05:21): 感恩收。</w:t>
      </w:r>
    </w:p>
    <w:p>
      <w:r>
        <w:t>老龙(02:05:23): 好没事儿，再见。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