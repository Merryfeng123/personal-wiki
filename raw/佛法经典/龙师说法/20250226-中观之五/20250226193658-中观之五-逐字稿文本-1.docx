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老龙(00:21:39): 自己的感觉上面你一有感觉的话，可能就是会有影响了，很多都是暗物质层面的，或者我们认知以外的那认知以外的这些层面上的。比方说这种修法包括他们对我们的影响，只要是我们对这些现象不动心就可以了，因为人的。</w:t>
      </w:r>
    </w:p>
    <w:p>
      <w:r>
        <w:t>老龙(00:22:02): 一生当中，不管他是在什么一个状态下都是起起伏伏，然后没有很顺利的时候，不光是今年可能会遇见这种问题。明年你还会遇见这种问题，然后或者说今年遇不到明年还会遇到修魔力之间菩萨的话有一个好处，它可以什么，它引申。那在三界之中，隐身可以让我们去除，首先去除身界，让敌人找不到我们那敌人找不到我们的话，他们就没办法加害于我们。那在佛教的概念之中，真正能够去除灾难的，还是要去除我们的深。那这个身见可以什么，可以先我们先引申，这是一种办法，还有一种是什么观成大神，这个大身就是全体的。众生包括我们把它观想成从空性角度上观想成佛菩萨，这都可以浅出这部分的障碍。所以修黑文殊菩萨的法包括魔力之音菩萨法。是有这么一个好处，但是它都是在秘密转化之中，它有些时候可能同样一个我们的心态可能同样出现事情，我们同样一个心态去处理这个问题的话。</w:t>
      </w:r>
    </w:p>
    <w:p>
      <w:r>
        <w:t>老龙(00:23:14): 我们就会遇见很大的障碍，但是我们修饰这样的法修饰这样的咒以后的话，我们改变思维方式，或者改变那种自己的行为方式。以前可能遭受的磨难的话，就瞬时就化解了，因此它有这种功效，我不知道这样讲话你能不能明白。当然可以修，但是修的时候一定要明白我是为什么而修不能够光是我有障碍，我先确认我有障碍。我先确认我今年犯太岁，我再来修这个法，这就本末倒置了，好比就说给自己的心理，从心理学来说是反向的强化。我先认为我有障碍，然后我再修个什么法的话，我去除障碍，但是佛教是什么？佛教告诉你，本来就没有这个障碍，先让你从这个肢解中解脱出来，然后我们再修这个法。不断的强调什么，我本来是什么，本来是清净污染的，我不会有这种障碍的话只不过是因为我的认知上的局限性，包括我处理问题。处理问题上，有些时候我可能处理不好才会造成这种障碍，包括一个路怒症一样，那这个路怒症你没准换一种心态或换一种方式。你可以让这件事情不会激化，那同样的话，可能你这件事本来今天这件事路怒症的话会伤害到你，那现在不伤害到你了就可以了，就从我们心性上慢慢转化。</w:t>
      </w:r>
    </w:p>
    <w:p>
      <w:r>
        <w:t>老龙(00:24:58): 这样讲吗？如果说你想求魔女之音菩萨的心咒的话，等到我下次来传这部法的时候，我可以传给你。师父总是很自卑，觉得不如别人怎么破解自卑这个事情每个人都有关键是你这每个人其实都有他不擅长的领域。那在不擅长领域的时候之后，你展现出来肯定是不太自信，那需要什么，需要你去学习锻炼，比方说我，你看我现在好像。好像很难讲，其实我是一个什么，我是很社恐的人，我在人多面前的话，以前讲话是脸红的，我不知道讲什么的，但慢慢忙训练。以后包括你多去讲，以后我现在就是见多少人，我也不会脸红，但是你其实你要私下见我，你你有些时候问我学画的，我觉得其实还是挺社恐的对。</w:t>
      </w:r>
    </w:p>
    <w:p>
      <w:r>
        <w:t>老龙(00:25:59): 龙师我被你拉黑了，能恢复吗？我不知道你是谁，那我私下说吧，我不知道为什么被拉黑了，我也不太清楚。</w:t>
      </w:r>
    </w:p>
    <w:p>
      <w:r>
        <w:t>老龙(00:26:09): 师父吉祥请的是一般的觉知是有对劲的，有没有对劲的觉知呼吸之间的觉知是会就没有对你的觉知，因为你感觉到呼吸的话，它肯定就有对劲，就是能锁。但是我们生活在这个农所之中的话，你不能说完全没有对劲，因为在八级以下菩萨的话，我们都有，都是坐以成就，因此对镜并不可怕，关键是你觉察到这个对镜会不会对你产生障碍。我会不会对镜产生执着，这是最重要的，其他的反而没有那么重要，所以对镜不可怕，关键是我们所说念起即绝，然后我们能够把它消除对他产生的烦恼执着，这是最重要的。</w:t>
      </w:r>
    </w:p>
    <w:p>
      <w:r>
        <w:t>老龙(00:26:53): 我们先来讲中观！然后讲完中关以后，我们带大家就一种内护膜，修完内护膜以后，我们进入到会记金刚的一个简单的修持，也就是说我们在平常的时候如何在最简单的方法下能够修饰汇金刚，然后从而能够把着火。转换成智。</w:t>
      </w:r>
    </w:p>
    <w:p>
      <w:r>
        <w:t>老龙(00:27:23): 那我们现在开始，我们现在先看图像是龙寿菩萨和李时珍，也就是我的祖师，我从中医角度来说，我的祖师。那这个中医的传承，大家可能也知道，主要是两派，一个就是古土派来自于我的老师，那个王慧兰医师，那还有一派就是胡海牙，胡老，他是道义派的有两派的传承在我身上。等有机会的话，我给大家去讲一讲，但是今天从中观的角度来说，我们讲讲中医从中医的角度来讲，讲中观，因为这两部见地我觉得很相像，都是什么，都是对于烦恼执着产生什么产生。</w:t>
      </w:r>
    </w:p>
    <w:p>
      <w:r>
        <w:t>老龙(00:28:10): 辩证施治的方法，那现实中我们的认知是常受到这种重重局限的，那重重局限就类似于我们的认知障碍，那认知障碍每个人都有每个人比方说。之前说的破太岁分太岁的问题，其实这就是我们的认知障碍，因为我们不清楚什么是太岁，我们也不清楚太作是如何运作的。因此的话，我们被笼罩在这一片无名之中。从而不知道怎么去解决，那就什么，有病乱投医，那正好投了一个医生跟你说有太岁，你要化解太岁，你就开始做什么，做这样的一个功课了，都是这样一种一种成熟的局限当中的。那这种局限就类似于一种无形的迷宫。难以触及我们所说的事物的核心。那这本书上从第13页到第20页，就为我们突破了这种认知的局限，然后能够领悟中观的智慧，然后指明方向，这是很重要的。</w:t>
      </w:r>
    </w:p>
    <w:p>
      <w:r>
        <w:t>老龙(00:29:16): 那这部分内容深入剖析了人们认知的主观性和不可靠性来引导我们对佛与佛法进行什么进行深刻的反思。那同时对中关派的思想展出展开这种深入的探讨，为我们的思想成长和经营企业都提供了宝贵的指引。因此的话，佛法都是什么，都是引导，也就要自己和引导。他不是依靠外在的他是自己的领导，那人们在日常生活中总是习惯的依据我们内心的显现来判断什么判断是与非有与无的概念。那当面对外界的种现象和问题的时候，我们会根据自己内心的感受经验。包括想法做出判断，就好比我从事的中医领域，对于同一种病症，不同的中医从业者可能会有不同的这种诊断和治疗方案。那有的中医可能更倾向于从气血的角度去分析，辨证。那认为气血不畅或者气血不足是导致疾病的根源，那有的中医则可能侧重于从脏腑辩证的角度来说，就是脏腑的功能失调，采用调理脏腑的方法进行治疗，那这两种观点的分歧，本质上是基于他们。各自对于中医理论的理解和临床经验的总结，那他们依据这种自信内心的显现来判断病症的根源和治疗方法。</w:t>
      </w:r>
    </w:p>
    <w:p>
      <w:r>
        <w:t>老龙(00:30:49): 那这种判断方式使得意见相同的人就聚集在一起了，然后他们就会将共同的观点奉为什么存在和真理，那其实就变成了什么，变成了宗派？佛教之中也是如此，那仿佛是说多数人的共识就是绝对正确的，那一旦有人持有不同的观点，便会被被视为什么异类，那其观点也会被无情的。</w:t>
      </w:r>
    </w:p>
    <w:p>
      <w:r>
        <w:t>老龙(00:31:16): 说成什么是邪说，歪理邪说，我现在讲大家能够听得见吗？听得清楚吗？</w:t>
      </w:r>
    </w:p>
    <w:p>
      <w:r>
        <w:t>阿白(00:31:26): 听得到。</w:t>
      </w:r>
    </w:p>
    <w:p>
      <w:r>
        <w:t>老龙(00:31:28): 听得到。那这种现象在历史上其实是屡见不鲜的。那我们叫哥白尼。那哥白尼的话提出了日心学说，那人们普遍认为什么普以前普遍认为地球是宇宙的中心。那太阳围绕着地球转动，以前还有一种学说，比方说佛教的学生认为须弥山是世界的中心，但实际上须弥山它是一种能量中心，它并不是一个叫地球一个物质中心，它是能量中心所有的宇宙中的星辰这些。物质是围绕着这个能量中心去建立的，所以它跟我们所说的地心学说是不一样的，有些人会把居民山跟这个地心学说是画画这个等号，认为什么认为佛教所说的这个须弥山。其实也是不对的，但是如果你了解齐眉山的构成，就知道徐明山的构成，它其实是一个能量中心，那当我们认为这个地心说是一种被广泛接受的，那就成为人人们心中的真理吧。因为在人们的这种直观的感受当中，太阳是每天东升西落的那大地是静止不动的那基于这样的内心显现，那地球中心显得是无比正确的。</w:t>
      </w:r>
    </w:p>
    <w:p>
      <w:r>
        <w:t>老龙(00:32:52): 因此我们说什么，我们学佛也是什么，也不能够跟着感觉走，不能够玩，感觉今天感觉这样明天感觉那样，这是不行的。那然而哥白尼通过长期的这种观察和研究提出了什么日新说打破了人们的这种固有认知，但他的观点在当时却遭到了很多人的反对和迫害。因为它与人们心中已有的真理是相违背的，这表明什么多数人的观点并不一定是正确的。我们不能仅仅因为多数人认同某一个观点，就盲目的认为它是永恒不朽的真理。从中观的角度来说，也是来破除这样一种什么一种常识的，或者认或者我们认为是通常来说，这个理论是被大家所认可的，这是中观所迫斥的。</w:t>
      </w:r>
    </w:p>
    <w:p>
      <w:r>
        <w:t>老龙(00:33:43): 那在中医发展的历程当中，也曾出现类似情况。那在古代，许多人认为什么疟疾是由于胀气引起的，因为在疟疾高发的地区，往往伴随着潮湿。</w:t>
      </w:r>
    </w:p>
    <w:p>
      <w:r>
        <w:t>飒多喃(00:33:55): 高山也不更新？</w:t>
      </w:r>
    </w:p>
    <w:p>
      <w:r>
        <w:t>老龙(00:33:57): 闷热的环境和南面的气氛，有人没有把声音关掉，请把声音关掉，谢谢！那人们基于这种直观的感受和多数人的经验，将什么瘴气之虐的这种视为真理。然而，随着这种医学的发展，你会发现什么疟疾是由疟原虫引起的，通过蚊虫叮咬传播的，但是从这一点来说，我们就可以说。</w:t>
      </w:r>
    </w:p>
    <w:p>
      <w:r>
        <w:t>老龙(00:34:22): 当潮湿闷热的环境下，比较利于蚊虫的什么传播，那如果说这个地方是非常干燥的，没有什么。滋生蚊虫的情况下，那这个疟原虫是没有办法传播的，因为蚊子不存在，那从这点来说，其实中医所说的这种辩证就这种胀气可以说它是一种。不单单是指一种病原体，而是什么，而是指整个环境而施设的。所以从这点来说，两者的它的方向，它的思路不一样。但是你不能说这个胀气就是类似于它就是一种潮湿闷热的环境，它里边可能。</w:t>
      </w:r>
    </w:p>
    <w:p>
      <w:r>
        <w:t>老龙(00:35:06): 滋生了蚊虫，但是原来的古代的人，他认识不到这种寄生虫或这种蚊虫叮咬会导致这种问题都会认为什么由于潮湿闷热，包括体内自己内热。这种湿热造成的，那就这一点来说，曾经被多数人认可的观点，那在现代科学的验证之下，并证被证明是什么是错误的，可以说是从。一个角度上来说是错误的，因为科学的角度来说它是什么引起的，它造成什么病症，它是它的一个病因。所形成的症状，你可以说这个症状有很多的类似性，但是你不能说这个症状类似的症状都是由于这一个原因引起的，这是不行的。所以说瘴气致导致的疟疾的这一说就是认为某一个因就造成所有的结果，这是不对的，也就是再次的把我们拉回到什么拉回到要。</w:t>
      </w:r>
    </w:p>
    <w:p>
      <w:r>
        <w:t>老龙(00:36:09): 要能够什么能够独立的思考问题，依据这种逻辑去什么去判断事物真相，那中观的角度，从中观角度从。这种辩证的角度来说，中医辩证的角度来说，我们应该什么，我们有一个自己的认知，那但是这个自己的认知称之为什么称之为自程序，那这个自程序我待会再讲。我们常将心中能够显现的事物从你看到的，听到的感觉到的视为什么视为有？而将不能显现的视为事物视为什么视为无没有。那这种简单的二分法看似什么，看似非常清晰明了，那却忽略了事实的这种事物的复杂性跟多样性，也就是因缘所生。</w:t>
      </w:r>
    </w:p>
    <w:p>
      <w:r>
        <w:t>老龙(00:36:59): 那我们内心的想法并非是一成不变的，而是像什么，而是像天气一样，时刻都发生了变化。早晨，我们可能认为某件事情是非常可靠的，但到了下午，随着情况的变化或者。新新新的这个资讯的获取，我们可能就会改变自己的看法。那曾经我们坚信的一些观念，到了人生的不同阶段，也可能会被我们重新审视和否定。那小时候我们认为。可能圣诞老人会在圣诞节这天给我们送来礼物，但随着年龄的增长，我们也逐渐明白这些美好的幻想。那在中医学习过程当中，初学者尤其是刚刚学习。中医的人往往会根据什么根据教材上的理论和老师的讲解，形成对疾病和治疗的初步认知。那比如他们会认为某种草药对特定的病症有绝对的疗效，因为这是什么？这是书本跟老师传授的知识，那在他们心中，这种认知就是有。</w:t>
      </w:r>
    </w:p>
    <w:p>
      <w:r>
        <w:t>老龙(00:38:02): 包括今天我们看到李时珍，但他的本草纲目里面其实有一味药叫同便可以治疗什么可以治疗我们所说的肠应激综合症。那很多一开始的话，很多西医都认为这是天方夜谭，这太恶心了，是同变就能知道这个，但同变里边有一种特殊的酶。那这种酶的话，可以什么促进可以重建我们肠道的这种菌群，所以从这点来说，我西医所认为中医的那种无知和认为这点草药不能治病，这就是他们的认知的局限性。</w:t>
      </w:r>
    </w:p>
    <w:p>
      <w:r>
        <w:t>老龙(00:38:40): 但是，如果随着初学者随着临床经验的积累和对中医经典的深入研读，他们可能会发现什么同一种草药在不同的病症和不同的患者身上。效果是大相径庭的，甚至在某些特定的情况下，还会毫无作用或起反作用力。那这时候他们曾经坚信的有就会在新的认知面前发生动摇。我们见过很多临床的医生。那以前我在长安医院也见过很多刚刚毕业的中医药大学毕业的医生，他们会问，因为为什么这个药要这么开，为什么腰痛的话，你要扎太渊穴，然后让这个病人咳嗽，这病人为什么不在？这个局部取穴等等，他们会有这样疑问，但是这些疑问的话，其实就是因为什么他们在学院里边和他们在自己的这个教材之中没有看到过，但是在实践当中，这味药就是不能那么用，如果那么用的话，病人会什么会产生很大的副作用？</w:t>
      </w:r>
    </w:p>
    <w:p>
      <w:r>
        <w:t>老龙(00:39:46): 那这充分说明了我们的这种认知是具有很大的主观性跟不稳定性的，不能作为评断真理的可靠依据，就如同孙悟空大闹天宫一样，在传统的天庭的秩序里边。等级森严，规规矩繁多，那很多神仙都遵循着什么既定的规律，认为这就是天经地义的真理，也就是天道，但是天道其实。对于我们凡夫来说，它正确不正确，他可能在他们的眼里是正确的，但是我们反复有反复的生活，我们反复有反复的。</w:t>
      </w:r>
    </w:p>
    <w:p>
      <w:r>
        <w:t>老龙(00:40:25): 人道那天道如果想来强加于人道或者天道想要强加于轨道，想来强加于人道，想来强加于轨道，就天道，这都是不对的，这都是一种什么都是一种对于自己的这种认知。想拓展到别人身上，这就变成了剑取剑，也就硬性的想让别人同意我的观点，这就是邪剑。但然而孙悟空却打破了这种常规认知他对天庭的不满。包括不让他当弼马温不公正待遇，这个扰乱蟠桃会偷吃仙丹，他就做了很多天庭中人觉得大逆不道的事情。那这个其实是指什么？指它把这个有无的概念，把它这种界限当中打掉了。所以大闹天宫其实是什么，是中观的一个思想，也就把有无的剑打掉了。那在神仙眼中，也就是在我们普通人眼中，蟠桃是什么？蟠桃是供神仙享用的。那孙悟空的话，偷吃了蟠桃是大逆不道无礼行为。那仙丹是什么？仙丹是珍贵的宝物，包括我们看儿童的时候，儿童的很多举动，在常人看来就是什么，就是一种无礼之举，你想吃这个就吃，想吃那个就是想笑就笑。哭就哭，你就不能够顾着大大人的面子，但小孩不这么想，小孩有他自己的，对于这个世界认知，跟我们成人是完全不一样，他们眼里没有面子可言。</w:t>
      </w:r>
    </w:p>
    <w:p>
      <w:r>
        <w:t>老龙(00:41:58): 这些东西是甜的还是苦的，它会直接表现出来，因此我们说所说的每个人心中都有一个小孩，那这个小孩是直接认知直接认取而不加什么而不加。这种判别分别判断分别的，那这个是我们的天真的意识，不能说天真佛性，它是无知无用的。</w:t>
      </w:r>
    </w:p>
    <w:p>
      <w:r>
        <w:t>老龙(00:42:23): 那当这些仙丹这种珍贵宝物被孙悟空吃掉以后，那这些神仙什么神仙非常恼火，他们就认为什么孙悟空。他没有遵循着天道，但是孙悟空却按照自己内心的判断形式，那他的反抗揭示了什么，这种天庭的规则并非是绝对真理的。如同我们在日常认知中的有无是与非并非是什么，并非是固定不变的。而是充满了主观性和相对性。那我们对于佛和佛陀世界的认知，也是经历着，这是经历着自身的经验跟喜好的局限。那充满了什么，充满主观色彩，那由于我们喜欢什么，喜欢这种珠宝，华丽的这种衣服便自然而然的会认为密严净土中的宫殿也一定是由各种奇珍异宝组成的。而且我们认为佛陀就是那个样子。他多手多眼多足，我们就认为佛陀。</w:t>
      </w:r>
    </w:p>
    <w:p>
      <w:r>
        <w:t>老龙(00:43:24): 这不是斧头，但是如果说佛陀是无相的，你就不应该用一种形象去认知他是什么，他是多种多样的。你允许佛陀与不同的观音菩萨应以和身得度者而见和身而为说法，这是什么，这是打破我们的局限性。打破了我们认为佛陀就是这个样子，就是那个样子去前行，那这种认知方式就是要用自己的这种主观意愿，为佛陀世界披上一层外衣。而这层外衣可能与佛陀世界的真实面貌是相差甚远。那就如同我们在欣赏一部科幻电影的时候，那会根据自己对未来世界或对科幻世界的想象和喜好去评判电影中未来世界的设定。那如果电影中未来世界没有符合我们心中对高科技奇幻元素的期待的话。我们可能就会认为这部电影不够好，却忽略了这位电影创作者想表达其他内涵，就像哪吒二哪吒闹海这部动画片都到可能快要到200亿了，也还会有人说的不好还是会觉得。有人说我就不爱看你能把我怎么着，那你你这一句你是左右不了别人的，因此当我们人生活在这个世间的话，总会经历好坏。</w:t>
      </w:r>
    </w:p>
    <w:p>
      <w:r>
        <w:t>老龙(00:44:43): 不公正的待遇，我们认为不公正的待遇，实际上你看从八卦角度来钱肯前坎艮坤对，就一个好的，总有带一个坏的不可能所有都给你好的，那从圆满的角度也是什么，圆满一定是包含对错好坏的。他不是说只都是全是好的，就要圆满，那是执着。那我们还按照世间帝王的形象来塑造什么塑造佛跟天神的装扮，认为佛报身的32所以像好庄严，包括诸天神的这种装束是符合我们审美的，具有尊贵的气质的形象。然而这只是我们的一厢情愿的想法，那佛菩萨他的功德是超凡脱俗的，远远超越了我们凡夫的一种想象。因此。</w:t>
      </w:r>
    </w:p>
    <w:p>
      <w:r>
        <w:t>老龙(00:45:36): 很多时候只有佛与佛能整治，连菩萨都不知道佛是什么样子，但是为了引导众生，这种向佛解脱之心，那激发他们对佛菩萨的喜乐和产生喜乐和敬爱之情，那佛菩萨才会采用世间尊贵的形象来方便说话。那在一些宗教绘画跟雕塑中，我们常看到佛和菩萨的形象。都被描绘的庄严神圣穿着华丽的服饰，这其实是人们根据自己的尊贵，对于尊贵的和美好的这种理解而塑造的佛菩萨真实的境界不是外在的形象总能代表。那假如佛陀诞生在不同的地区，那人们对他们的这种形象，包括佛陀世界描绘也会截然不同的。如果佛陀诞生在汉地，我们汉地那中原佛陀的报报声象可能会。描绘成一位身着这个黑色长长袍或者龙袍的这个汉人有长袖的汉人的模样，那如果佛陀出生在藏地可能会有一口巨大的。杜油茶桶出现在庄严佛土中，进一步说明了我们对佛与佛陀世界的描绘，仅仅是我们凡夫的这种美好的愿望体现。</w:t>
      </w:r>
    </w:p>
    <w:p>
      <w:r>
        <w:t>老龙(00:46:55): 那与佛的真实的含义是相去甚远的。就好比说在不同的地区人对天堂的想象各不相同。那西方人的想象当中，天堂可能是充满了各种小天使。然后金碧辉煌的这种罗马柱的建筑！而东方人则会想象到天堂里有仙山楼阁，奇花异草，就像哪吒的电影里，这个电影里边，他的我们的仙境是这样的。那但是在。这个西方的主流意识之中，他的这个西方极乐世界，或者他的净土是按照他们的意愿去展现的，那这些想象都源自于什么，源自于各自的文化跟社会背景，那与天堂的真实模样是并无关联的。那佛所展现的这种秘意深邃而神秘，难以用语言来表达清楚。诚如乐成菩萨所言，世尊吾等不能够领悟您深奥的秘密，那佛所说的永恒和刹那是相同的。极微与宇宙相同的观点，超越了我们的这种常规的思维模式，那让我们这种反复是难以理解。然而，正是因为这些观点超出了我们的认知范围，我们更对他怀有什么敬畏跟信仰之心。</w:t>
      </w:r>
    </w:p>
    <w:p>
      <w:r>
        <w:t>老龙(00:48:10): 我们不能以自己的有限的思维和认知去评判佛的智慧，而应该去什么尝试放下心中的成见，也就像我们所说的法器一样，你这个法器一定是空的。你不能这个法系呈现出来，它是满满的，里面什么都有，那你如何能够什么能够接受佛的法教，那以一颗虔诚和开放的心去体悟佛的教诲，但是其中还有一点不一样。比方说有些外道，他也让你或者邪，我们不说外道说邪教，他也让你什么让你掏空身心给你洗脑等等，他的目的不一样，他的目的是让你交出你的钱财，就像这个叫什么，除除周三周什么除三害那个。电影一样，台湾的电影一样，我觉得那个周处除三害是吧，我觉得那个就挺好的，那个其实也是什么，也是要掏空了，但是它是掏空的目的不一样，而且它是采用一种什么采用洗脑的，或者让你自我否认的心态。</w:t>
      </w:r>
    </w:p>
    <w:p>
      <w:r>
        <w:t>老龙(00:49:13): 但是佛教不是佛教是什么，是让你开放的心，让你认知到你自己是真正的佛，这个是一个非常大的一个差别，虽然好像很多语言和很多表现形式一样，但是完全是不一样，就是完全是不一样的东西。或不一样的见解，不能说不一样的见解。那我们以一颗虔诚的开放心去体悟佛的教诲的时候，就像量子历史中的一些现象，如量子纠缠两个处于什么纠缠态的量子粒子。无论相隔多远，那一个例子的状态发生变化，那另一个例子就会瞬间的发生相应变化。那这种超距作用完全违背了我们日常的这种认知和经典物理学的概念！那但科学家们并没有因为难以理解就否定它，而是以开放的态度去。这种研究跟探索，同样我们对待佛的智慧也如此。那我们对于佛法以及传承的敬畏是现在的 ID 代，这不是 ID AI 代替不了它。那 AI 他就算能他的知识能够超过我们，他对佛法以及传承的这种敬畏跟。尊敬的心，包括我们真正能接受教法是改变自己的心，他是完全替代不了的。那因为佛陀的教法还是基于什么基于人本位的，而非什么，而非机器能够成佛的。那机器可以帮助人成佛，那机器只能够什么 AI 机器只能传递知识，但是它不能替代传承。</w:t>
      </w:r>
    </w:p>
    <w:p>
      <w:r>
        <w:t>老龙(00:50:50): 那以极微和宇宙的关系为例，我们通常会认为极微的是微小的宇宙是巨大的，它们之间存在着明显的这种大小的差异是相互对立存在的。但佛却能够视大小平等为一位穿透诸法实像看到他们的相同之处，这并不是佛通过神通将两个不同的事物变得等同。有些人描写佛的神通，说佛能够天眼通，对于佛来说都是小菜一碟，为什么？如果你中的阿罗汉，你可以把两个星球置换，但是这两个星球上的生物是完全不知道的，在阿罗汉的他的神通的。这种范围之内，他就已经能做到了，不就不用说佛了，而是因为什么，因为我们认定，所以认定大小。</w:t>
      </w:r>
    </w:p>
    <w:p>
      <w:r>
        <w:t>老龙(00:51:46): 和相违背的二人思想，那无法触及佛的这种无二智慧，那我们被自己的思维局限住了，无法理解佛的境界的时候，我们还会进行什么诽谤？那就像什么在黑暗中，我们只能看到眼前的11小片地方而无法看到更广阔的世界。只有当我们打破这种二元对立思维模式，才能够逐渐领悟到佛的智慧。所以二祖慧能大师所说的不思善不思的就是消除我们的二元对立。那当我们看到事物的真实面貌的时候，恍然大悟，原来什么原来之前的话，都像在迷雾之中，或者都在梦幻之中。那在中医论理论当中也存在于类似这种打破二元对立思想的。</w:t>
      </w:r>
    </w:p>
    <w:p>
      <w:r>
        <w:t>老龙(00:52:33): 这种经典案例，中医比方说强调阴阳平衡，那阴阳看似是什么？看似是对立的，实则是什么，相互依存，相互转换的。那在治疗病疾病的时候，中医不是单纯的补阳跟补阴。很多人说老罗老师我这个。我肾亏你怎么给我补阳，或者说给我补一补，其实它中医不是单纯的补阳补阴，有些时候你补进去了，它没有办法到达它的。真正的位置为什么是因为有身体有淤阻，那有淤阻的话，我们要先把淤阻化解开以后才能够进行什么补，还有一种是什么虚不受补？那这个人太虚弱了，你给他点药，你给他点补药，他完全受不了，那这样也会什么也会造成药效的相反性，那这样的方式的话，必须要根据患者的具体情况来调整什么阴阳平衡，达到治疗目的。因此在网络上我通常都是用舌诊给大家看病，而且要求大家在。清晨的时候没有刷牙，没有吃东西的时候给我看看着舌苔，这是比较准确的，但是你说你光在群里说一个病症，然后我就说你就应该吃这个药吃，这是完全不负责任的，所以我不做这种事情。</w:t>
      </w:r>
    </w:p>
    <w:p>
      <w:r>
        <w:t>老龙(00:53:53): 我也不做什么养生的这种广泛的推广，因为什么，因为中医什么是辩证论治，它是完全根据你自己的个人情况，它是 VIP 的服务，它不是什么，它不是说给你个方子大家都能用的，有些时候这个方子用下去，很多人都会造成很大的问题。那这种阴阳平衡的观念就超越了什么，二元对立思维与佛的智慧，这种超越对立，包括视万物为平等一位的是什么，是相通的，因为佛的是万物平等一位它是基于体系上来讲的。它不是基于相用上来讲，那相用上大家确实有很多区别，但是我们对样对于这样的一个区别，应该采用什么采用平等的角度去看。</w:t>
      </w:r>
    </w:p>
    <w:p>
      <w:r>
        <w:t>老龙(00:54:41): 那中观应承判断理论当中自方持程序，比如说我自己程序或者自己这方程序和他方程序是理解其思想的关键概念。那他方程序是指还没有从二元的观念的束缚中解脱出来的繁复对某一现象所做的不由自主的程序。就不由自主的这种认为是这个样子。那当一个人看到一个普通人看到柱子的时候，会自然而然的认为柱子是真实存在的，这就是一种什么他方程序。而政务这是一种什么自方程序。而政务法性与解释不会主动的接受这种繁复的认知。他们有更高层次的见解，这就是什么，这我们所说塌方程序。那在中医领域对于中医药的这种疗效，普通患者和中医专家可能存在着不同的程序。普通患者往往是根据自己的直观感受或经验，包括我们看小红书等等，判断中药效果，比如吃了某种中药后感觉症状有所缓解，就认为这种中药对自己的病有疗效。这是他们的什么，他们的私房程序，而中医专家不仅关注什么症状的缓解，还会从中医的理论的整体观点出发。考虑到这种药物对于人体气血脏腑，经络等多方面的综合影响，他们的见解更为深入和全面。</w:t>
      </w:r>
    </w:p>
    <w:p>
      <w:r>
        <w:t>老龙(00:56:14): 这是什么？这类似于我们所说的塌方程序，那佛陀的行为和说法为我们生动的诠释的这两种程序。那佛陀在菩提树下闭目，这个静坐7日，其实也并不是和善眼睛，其实他是什么，他是关注在自己的心上面，此时他是处于一种超越二元对立的境界的，没有对世间的任何种现象做出任何程序，那这就是什么，这无程序的体现。这才是什么解脱境界，但然而，当佛陀开始讲述四生地法的时候。引导众生开悟，解脱的时候，他要考虑到什么众生的根气和理解能力，采用了什么众生能够接受的方式来说法，这是以慈悲为原则的塌方程序。那这种塌方程序并非佛陀的这种主观认知，而是为了方便度化众生而做出的权宜之计。</w:t>
      </w:r>
    </w:p>
    <w:p>
      <w:r>
        <w:t>老龙(00:57:16): 那这一理念并非是中观应成派所特有的其他程序，世俗地和争议地，我们所说，这个世俗地跟。跟我们所说的了医不了医吧，我们这么说了，意不了医或者是。我们认识到事物的真实和他的什么和他的方便权益之说是不同的，也是有类似的见解的，这是这表明什么在佛陀的思想体系当中，不同的宗派虽然在具体的教义和修行方法上可能存在差异。对真理的追求和对众生的度化上面有着共同的目标和理念。</w:t>
      </w:r>
    </w:p>
    <w:p>
      <w:r>
        <w:t>老龙(00:58:02): 再说到中医的传承中，中医前辈在教授，我记得在我的老师在教授我的时候会根据徒弟的学习阶段，包括理解能力，采用不同的教学方式，那对于初学者来说。会先教授一些基础的中医知识和常见病症的治疗方法，我记得我的老师当时就让我被什么背那本中医基础理论。后来我觉得被什么用，其实非常有用，对你以后的这种学习，包括你看病人的上面，你可以什么顺时的把这些所有东西都调动出来，因为中医基础理论是最基础的，而是最重要的一本书。所以如果说想学习中医的话，就从中医基础理论开始。那对于初学者，我们采用这种方式，那这类似于什么？这类似于佛陀的他方程序，我先根据他的要求来走，那是为了让徒弟能够逐渐入门。而对于有一定基础，徒弟则会传授更深入的理论跟独特的经验。引导他们领悟中医的精髓，这是一种什么四方程序，帮助徒弟提升什么境界，我们从这点来说，很多的外边的中医课，他说你这一个方子就能治什么什么病，大家千万别信，为什么？至于这样的一个。</w:t>
      </w:r>
    </w:p>
    <w:p>
      <w:r>
        <w:t>老龙(00:59:29): 这种教授的话，必须对于有经验的，或者你已经提升到这个境界的这些中医的徒弟，他才能领受。如果你去听的话，也有可能会给人延误病情或者治疗，可能会有相反的效果是不对的，是不好的。</w:t>
      </w:r>
    </w:p>
    <w:p>
      <w:r>
        <w:t>老龙(00:59:48): 那三段式逻辑，我们在人的思考跟辩论中是一种常用的方式，它建立在人们的这种分别心之上，具有一定的什么局限性。那陈大组是在剂量论中，对逻辑种的这种缺陷进入的深入剖析。那在中医的诊断当中，我们也能看到这种三段式的逻辑的局限性。那三段式逻辑的大前提，小前提和结论的推理方式，那在中医的诊断当中可能不完全适用。那按照三段式逻辑大前提可能是某某种症状对应着某种疾病。那小前提是什么？是患者出现了这种状态，症状，结论就是什么？患者患有这种疾病，而在中医诊断强调什么？四诊合参即通过什么望闻问切。</w:t>
      </w:r>
    </w:p>
    <w:p>
      <w:r>
        <w:t>老龙(01:00:38): 四种方法全面的收集患者信息要综合判断病情。相对于相对来说，同一种病症可能有多种原因造成，这也是因缘所生，因为因缘并不是独一或者一个独立存在。那不同的患者既是什么病症状相同，那病因和体质也有可能不同，那治疗的方法自然也会有差异。这是说明什么？这种三段式的逻辑往往忽略了事物的复杂性的多样性，那过于注重形式上推理而忽视什么？忽视这种内容的真实性，因为什么，因为在中医学院里出来的学生好好比说或者说我们。看书本学来的佛教这种理论，但是在日常生活当中，它有些时候事情不是按照你的书本上。书本上的设定去展现的，我们就会什么就会懵。有些时候我们在刚刚开始进入医院的时候，看到病人的时候会。手足无措，不知道该怎么处理，这就是什么，这用了传统的这种三段式逻辑来什么来去做推理，最后得到这个内容和得到这种真实性是什么，是不对的。</w:t>
      </w:r>
    </w:p>
    <w:p>
      <w:r>
        <w:t>老龙(01:01:58): 那在中观派的思想当中，我们不能够仅仅依赖这种三段式的逻辑来认识世界和判断真理，而应该什么，而超越这种简单的逻辑思维。要更深入，更全面的去体悟事物的本质，这也是什么，这也是我们修行高度过程当中为什么一尺经论的一个重要的点，我这么讲的话，大家能跟上吗？能听得明白吗？</w:t>
      </w:r>
    </w:p>
    <w:p>
      <w:r>
        <w:t>老龙(01:02:34): 那我接着讲好好谢谢！那当人们的认知过程当中，往往什么往往容易轻信未经验证的第一感觉。记什么记自然心那然而什么。然而这种自然心并不一定能够引导我们走向真理像弥勒菩萨事件真身的时候，无州菩萨最初仅仅见什么？感觉有点快好，那我们再在这个讲的慢一点，那弥勒菩萨是现真身，那无着菩萨。最初的时候仅见母狗一条，那这是因为什么，因为它的业障蒙蔽了他的双眼，使他无法看到弥勒菩萨的真实面貌。对不起，因为北京人的监控语速就是有点快，但是这部分内容的话，我会让这些义工师兄把它整理成文字给大家看，会看得更明白，因为这么讲的话。本身中观是比较骚扰的，包括逻辑这种非常伤脑，所以我们从这点来说，从文字看文字再听讲会比较好。</w:t>
      </w:r>
    </w:p>
    <w:p>
      <w:r>
        <w:t>老龙(01:03:45): 那为什么无州菩萨看见弥勒菩萨是见到了，就像见到了母狗，因为它的业障，那业障是什么，业障其实是我们要消除的，我们经常讲消除业障。那夜是什么夜，其实就是既定事实。叶。这个既定史诗是吴州菩萨看到了一条母狗，这是既定事实。他确实当时看见了这条母狗。账是什么？这样是由于对既定事实产生了一个错误认知，所以我们学佛是什么，是消除业障消除。由于这个既定事实给我们带来的障碍蒙蔽了我们的双眼，我们就认为它是一条母狗。但是如果从。菩提心的角度来说，一切众生都曾经当过我们的母亲！虽然你看到它是张一只狗，那你为什么不能够再去把这个障碍拿掉，看看它其实是我们曾经做过我们的父母，我们应该让他成佛，应该让他解脱。这是业障，我们消除的是这个业障，使他无主菩萨有一种业障，无法看到弥勒菩萨的真实面貌，因为当时他还没有升起菩提心。</w:t>
      </w:r>
    </w:p>
    <w:p>
      <w:r>
        <w:t>老龙(01:05:04): 这一典故深刻的告诉我们的第一感觉不准确的，我们看到狗的第一感觉是不准确的，不能作为判断事物的依据，我们需要通过深入的思考。修行和验证，才能逐渐的摆脱自然心的束缚，获得对事物更准确的认知。在中医临床当中。那医生也不能够仅仅依赖第一感觉来诊断疾病。我也见过这样的医生，刚刚毕业进来以后，龙郭医生，我告诉你，你这个病人是病，你怎么判断出来，他说我一看就知道我以前我们老师怎么讲过的。他其实这是什么？这是他所看到的，他就业允许他能看到的这部分，那如果仅凭第一感觉做判断以后，我们就会很容易就物质。那比如有些心脏病的患者可能会出现什么出现胃痛的症状，那如果医生不进行这种深入的检查跟分析的话，仅仅根据患者胃痛的这种主诉来诊断为胃病的话，就会贻误病情的，而且会出现危险性。</w:t>
      </w:r>
    </w:p>
    <w:p>
      <w:r>
        <w:t>老龙(01:06:18): 因此，中医强调，医生要通过长期的学习跟实践培养什么培养这种敏锐的洞察力和准确的判断力，避免被第一感觉误导。因此我们要去看中医，看什么，看老中医，这个老中医跟这个岁数没关系是什么，是跟他的经验就是他的经验够老道。他遇见这个病人的时候，他看这个病人的时候，他不会靠什么，靠第一感觉来判断他要什么。四诊合餐，包括什么要跟这个病人聊天。聊天干什么，就是要知道它是因为什么原因造成这个病症，那同样我们的修行也不是能也不能够玩感觉，那这样就变成什么，变成神神叨叨的那一会感觉热，一会感觉冷一会感觉有这个麻，一会感觉有那个刺。一会感觉什么什么香味什么，那这是什么？这是***体质，该有病看病。那从这部分内容说，我们感我们深刻认识到人类的这种认知的主观性和不可靠性。这就如同给自己戴上了一副有色眼镜，那使得我们看到的世界并非完全真实的模样，就像我们在屋里戴墨镜一样。</w:t>
      </w:r>
    </w:p>
    <w:p>
      <w:r>
        <w:t>老龙(01:07:37): 天的这么暗，是你戴着墨镜的我们对于佛与佛陀的诗句的理解也充满了各种误解，往往只是将自己的意愿投射到了佛的认知上。而中关派的思想则为我们提供了一种什么超越这种局限的方法，让我们能够打破思维的枷锁。</w:t>
      </w:r>
    </w:p>
    <w:p>
      <w:r>
        <w:t>老龙(01:07:59): 而能接近什么，而能接近真理，那在现实生活中，我们应当以更加客观，包括理性的态度去审视自己的认知。当我们面对不同的观点和现象的时候，不要轻易的根据自己的主观想法做出判断。那群里有人说古代的中医是不是都开了天眼？孙思邈曾经记录过自己感受，我们知道经络，其实孙思邈看到以后内观经络以后，展现在外边的这个图像上面，把它画出来。它能够什么内观，那这个内观就像我们禅修一样，我们禅修也能够达到内观，但是这个内观并不能够作为。你的一个理论的依据他要反过来还要看什么，看看以前人的记载。为什么是因为它要互相印证？那对于这种判断，对于医学的判断，不管是面对中医和西医的差异的时候，我们不能够因为习惯了西医的治疗方式，就否定了中医的。疗效和价值也不能因为什么推崇中医就排斥中医的西医的这种科学成果，我们应该统称为什么现代医学，不管是西医跟中医都是什么都是称之为现代医学，那这种开放的。</w:t>
      </w:r>
    </w:p>
    <w:p>
      <w:r>
        <w:t>老龙(01:09:21): 对于所有医疗开放性的心态可以什么让我们少受罪，什么？比方说这部分的急性疾病。包括急救手术治疗，它能够对于很多的急急诊能发挥作用的话，那赶紧用这种西医，那如果说对于某些比方说调理的方式，包括治疗脏腑的疾病的这种方式，它可能更适合于中医，要发挥各自的优势，不能够什么。不能够说中医就是完全什么，无所不能，西医也是无所不能，这是不懂，这是不对的。那同时我们要认识到，佛与佛法的这种深邃跟神秘，对其怀有什么敬畏之心。不要用自己的有限的思维去揣度佛的智慧，而是要通过什么修行跟体悟，逐渐领悟佛的教会，那对于中观派的思想，我们可以将其融入到最重要的是什么，融入到我们的日常生活的思考当中。要学会什么，学会这种超越二元对立的思维模式，以更全面的视角去看待事物，然后在面对困难跟挫折的时候，我们就不会怨天尤人了。不要仅仅从好的或坏的成功与失败的这种角度来看待。而是认识到这些都是事物的不同方面，他们是相互依存的相互转换的生命这件事情，虽然当下会让人身体不适，但它也可能促使我们更加的关注健康，反思生活方式。</w:t>
      </w:r>
    </w:p>
    <w:p>
      <w:r>
        <w:t>老龙(01:10:58): 有很多病人，我见过临床上有很多的，我们看到好像是亚健康人，但是他活得很长，对因为什么他特别注重养生这件事情。现在年轻人很多也都是这样，那反而是什么，反而看着平时看着很健康，什么都不在乎，突然的出现一个问题，这是我们看很多健身界的人都是这样的。那这样的话，我们就能够帮助自己把身体变成一个什么变成平衡状态，那这种平衡状态能够什么使我们能够？人能够长久的注视，然后去什么去修行，去解脱，那就像叫大大闹天宫的孙悟空一样，那打破了什么，打破了这种固有之见，就能够什么，就能够有机会能够去西天取经。</w:t>
      </w:r>
    </w:p>
    <w:p>
      <w:r>
        <w:t>老龙(01:11:52): 我们在日常生活当中，由于什么由于所致性，我们会给别人贴这种标签好与坏，正确，或者你做的不对等，但是美国人都是有多面性的，我们要超越这种简单的而言判断，以更包容这种理解性的去对待别人。</w:t>
      </w:r>
    </w:p>
    <w:p>
      <w:r>
        <w:t>老龙(01:12:13): 这也是什么，这也是中观给我们带来的一个好处，也就是我们看别人的时候不会以自己的认知去什么去判断，以以自方程序来判断，而是什么，而是多站在塌方程序上。当然，自方程序跟塌方程序最后还落到什么，落到无程序上。</w:t>
      </w:r>
    </w:p>
    <w:p>
      <w:r>
        <w:t>老龙(01:12:31): 那同样的话，我们要时刻的提醒自己什么，提醒自己，把这种主观臆测，就像我们平时看到一个人给一个人发微信，这人不回。就会觉得这个人是不理我了，或者人是不是对我产生什么意见了，会产生种联想，那这些联想是什么？其实这些联想只是自方程序，这种自方程序会害了你的，会让你陷入到这种痛苦当中。其实人家可能就是真的有事，或者说想找一个时间，我们好好谈谈，不想特别潦草的回复你，这都是什么，这都是一种要基于他人的，我们从他方程序的角度来说，我们要理解别人，这样才能够。好才能够身体好，才能够精神好，才能处处好，这样的话不会给自己带来烦恼好，那我们。</w:t>
      </w:r>
    </w:p>
    <w:p>
      <w:r>
        <w:t>老龙(01:13:30): 今天就把这部分给讲完了以后五代终于能看到经脉，看到病灶位置就像 CT 机一，可能有一些。大一我们所说的特有特异功能的人可能可以不能够作为什么不能作为普遍的医生这样去做，多数人是什么也看不到的。多数人是通过什么望闻问切去判断疾病的，但是也不会比你直接用 CT 机，比方说用 CT 机给你扫描出现在的医学很发达，用 CT 机给你扫描出病症。有哪个地方有什么问题，但是你怎么治，那是什么造成吗？这可能很多人都不知道，包括如果说这个古代医生都像 C t1样能够知道你病症的话，那现在的 CT 科的医生。</w:t>
      </w:r>
    </w:p>
    <w:p>
      <w:r>
        <w:t>老龙(01:14:28): 这扫描科的医生，他们应该都是跟古代医生一样的厉害，但不所以从这点来说，应该辩证的去看，他需要什么，他需要综合的能力。包括古代医生也都是什么综合能力很强，他们看过什么，看过各种草药在它生长的时候，它在什么地方，它在一个什么什么样的区域，我们要借助它一个什么什么性质。都是什么，都是我们要去学习的，包括针灸刺到某一个穴位上，我们人体中360多个穴位，那每个穴位我们都。都在临床在上临床之间自己都要扎扎到这个穴位有什么感觉都是不一样的。</w:t>
      </w:r>
    </w:p>
    <w:p>
      <w:r>
        <w:t>老龙(01:15:12): 那我们先进行内护膜。请问用左鼻孔呼吸比较好是什么样的原理，左鼻孔呼吸我讲过它是跟我们的生命气是有关系的，因为什么，因为我们的左边的气脉。我们左边有什么，大家想左边有什么？我们左边的脏器又是什么？心脏还有什么？没去过，那我们可以跟着学学心脏，胃肾，肝它的解剖位置是在右侧的。肝气是循行左侧上行的那心脏是在左侧我们的一部分的。脾其实是靠中间的比其实靠中间的。那这样一来的话，其实左边这边的。气脉是什么？是跟我们的生命跟我们的心是相关的，其实最主要是心，其他的还不是那么重要，就左边的气脉通过心怎么样往下走，那右边气脉是什么？通过很多实质性的脏腑，我们知道肝是什么是11团血？它往下走的时候是容易什么容易触动我们的出动我们肝火的触动我们的胆囊的，这样是什么？这样是会？会非常快。但是也会什么也会造成很大的问题。好，那我们先进行内护膜的。羞耻。大家做到一个舒适的地方。先调整呼吸。然后净化我们的真口译。</w:t>
      </w:r>
    </w:p>
    <w:p>
      <w:r>
        <w:t>老龙(01:17:23): 身体家福坐我们所说的挂腿做也可以挂腿做的话要右压左腿。又勾走腿。然后语言上我们不要再去跟别人讲话了。从 E 我们如果没有修持本尊的情况下，我们要什么，我们要集中在我们的呼吸上面。比如说在呼吸上。它集中在我们的左鼻孔的呼吸。然后渐渐调整我们的呼吸，在做鼻孔。这是我们生命期的修行，那如果我们的右鼻孔，我们习惯用右鼻孔，那这是什么？这是经济体，那我们就调整到左鼻孔，现在大家能不能调整到左鼻孔？有没有人还没有办法调整到？要跟上。好，那看来大家都不能，你就把右鼻孔堵住。然后在左鼻口？儿难一直是左鼻孔。新的要点。那是要清楚的观想在其下次之处。</w:t>
      </w:r>
    </w:p>
    <w:p>
      <w:r>
        <w:t>老龙(01:19:11): 有一个字头朝下的暗红色的掐子。那他。你们什么方式都可以，但是什么，但是就是让他的右鼻孔堵住，以后左鼻孔。呼吸。那要把它什么安住在火的自行机上？在脐部有一个头朝上的淡红色的凹字。</w:t>
      </w:r>
    </w:p>
    <w:p>
      <w:r>
        <w:t>老龙(01:19:43): 然后禅修我们所说的环形肌收缩，也就是我们的下门肛门收缩，这个叫做什么活母与睡母的针锋相对。然后收缩一次放松。再收缩一次。放松。再呼吸一次。呼一吸都是左鼻孔，因为你熟悉了以后就不会特别关注，不需要关注的一直关注在左鼻孔，不需要就一开始的时候我们要关注，但是一定要让他的左鼻孔的呼吸要均匀。我们提高也就把我们的厦门的环形基收缩跟放松三次。而最后一次的时候，将厦门气稍微往上提，稍微提高。宇宙要微微的提，不要那么使劲。</w:t>
      </w:r>
    </w:p>
    <w:p>
      <w:r>
        <w:t>老龙(01:20:53): 下腹的三角部？颜色是红色的。感觉是炙热的。这种火焰升起。它使得旗下的恰子猛烈的燃烧。并燃至肮子。于是肮子就留下了一条细细的甘露流，就如同在自由灯芯上添加菜菜籽油般的注入了掐子的火焰。这个时候还是依然的。提高。然后我们逐渐的吸入上门气。用左鼻孔吞咽无声的唾液。比下巴压住我们的喉结。再将下门气稍稍往上提。这个时候上门气跟下门气结合以后将心专注在燃烧跟滴注之中。当无法持瓷器的时候，都将其慢慢的呼出，也是由做鼻孔。那一般对于一位于学士而言，如果气的修持不严谨，但是说观想非常清楚的能出生良好的三摩地，那然而如果是观想不清楚，即使气修的很严谨，也是不能够产生绝受的，或者说我们不能够射住我们的意马。</w:t>
      </w:r>
    </w:p>
    <w:p>
      <w:r>
        <w:t>老龙(01:22:52): 我们要观想关掉自己的旗下40有掐字，它在燃烧，这个时候厦门气还在什么？还在持住。然后这个火焰燃烧在我们的其间的融化了昂字之中的白普提分降下什么降下。像油一有滴入的掐子的三角宫内就是更加的燃烧制胜。这时候再从上门气吸入要慢要沉。同时咽下一口唾沫，然后稍稍压住喉结是气一直往下走，走到我们所说的掐。其下四之处。这两股气在这互相的摩擦，使热度更加的自然。保持一会儿。那心专注在什么专注在燃烧跟低流当中。这时候从我们的每个毛孔当中。都展现出炙热的光明。驱散所有的黑暗业障。这时候有人可能想像放屁没关系。睁开眼睛闭上眼都可以。这样的话，我们身体就完成了什么，完成了修持汇聚金刚或者修持本尊法时候，一个特定要求就是我们要暖向升起。大家现在暖像升起煤油。对没经下腹部呼吸同步的每一间我们叫上半天下午不叫下半天。好暖向升起我们进行。</w:t>
      </w:r>
    </w:p>
    <w:p>
      <w:r>
        <w:t>老龙(01:25:23): 汇集金刚的羞耻！大家能跟得上吗？非常好。我们先进行简单的会经的修持今天。我们先念十遍的南无本师释迦牟尼佛十遍的南无化身释迦牟尼佛十遍的南无大权历史神王佛。然后进行汇聚金刚之后吃醋，这是我每天最简单的一个制作方式复杂一点的话，我们要修。不动明王，然后相应来说我们修其他的房，但是在普通人我们在今天的这种情况之下，我们选择一个更简单的就可以了。没有灌顶跟着我修就可以跟着我修就得到这个口传。内护膜的坐姿家服做。</w:t>
      </w:r>
    </w:p>
    <w:p>
      <w:r>
        <w:t>老龙(01:26:39): 好，那我们进行会计计量的共修。可以一手拿念珠，左手可以拿起念珠，然后右手的话，如果没有会计金刚处的话，可以关小手里拿着一把会计金刚处。</w:t>
      </w:r>
    </w:p>
    <w:p>
      <w:r>
        <w:t>老龙(01:27:01): 我们先念十遍的南无本师释迦牟尼佛！南无本师释迦牟尼佛！南无本师释迦牟尼佛！好，我们再念十遍的南无化身释迦牟尼佛！南无化身释迦牟尼佛！南无化身释迦牟尼佛。我们再念十遍的南无大全历史神王佛，南无大全力士神王佛，南无大权力是什么佛？</w:t>
      </w:r>
    </w:p>
    <w:p>
      <w:r>
        <w:t>老龙(01:28:16): 南无大全立世神王佛，南无大全地是什么佛，南无大全地是神王佛，南无大全历史神王佛。南无大全力士神龙佛，南无大权力士神王佛。那此时我们规定了什么，规定了着火的暖像是为了解脱而施舍。而非什么，而非只是感觉到这种暖，要把它画成空心。我们迟送会计，经常找我，一开始会。慢点练大家跟上，如果有这个管理和传承的，你们也可以根据自己的念，也可以根据念，如果没有得到的话，我们可以今天就共修完以后你每得到这个口传。然后也能够依据内护膜修饰什么修饰这种真正的着火看花真的1.2万笔花过路漫画本很难的，我们出现了啪。O China Wsamgo Home Home Home Pa pa pa pa Pa. 空间内的米花，咕噜猫和本的很难分之为，起码你为什么慢？</w:t>
      </w:r>
    </w:p>
    <w:p>
      <w:r>
        <w:t>老龙(01:29:46): 空话经历的理念，我们变化过路梦还不能恨的也问之为，起码你为没了，我们出现了无声轰轰轰啪。空间的变化和不恨的言论之为我吃进了无声咕噜轰轰轰啪。泡泡说哈 brings 空话境内的里面我们壁画骨头磨合不了之为起码未之为我却无声砰啪。空花间内地的碧花锅炉不了恨了也问问西马为之为慢了，缺了什么咕噜啪说哈。空间内的人我们比花咕噜，我本来很多缘分之为什么我们出现了无声轰轰轰啪？看花今年的雨我无比花古路莫法不是出现了轰轰轰啪好，下面我们就用正常的念诵。</w:t>
      </w:r>
    </w:p>
    <w:p>
      <w:r>
        <w:t>老龙(01:31:41): 黄花镇这边很多就是什么什么轰轰轰很多就会。我不好说，我要看到叶问就问什么你会？And the year in duration of duration to their own home, Bbbbb or C. 就 go home home bomb bombs or days。就什么什么，很多人们就会喜欢你老爸很多。妈妈妈我爸爸说什么？</w:t>
      </w:r>
    </w:p>
    <w:p>
      <w:r>
        <w:t>老龙(01:33:34): 贴出来的这个会金刚之后跟我念的不一样，你们大家注意点国话剧就见过了我妈妈很多缘分就喜欢你们就来说我们吃起来我这么说。很多就是什么，因为那些轰轰轰很多就是什么。So please Mamana, Handsome home home home Ppp P. Mama. 妈妈妈说好 please you but and heaven you my young and I was 什么？看到月份就喜欢你红花就牛，不用面膜，不能很能用油，什么牛就不能想起点什么可轰轰轰啪，就我们要不然后我就喜欢我们那些我起来我什么红红红说哈，今天我们有个罗。</w:t>
      </w:r>
    </w:p>
    <w:p>
      <w:r>
        <w:t>老龙(01:35:16): 他的原文就去把你们就到，就是不落好久觉得我们两个不到你们了，我们吹起了轰轰轰很多就喜欢，那我不落。Blue. Home home home. Papa Papa Soha please. 然后最后这几遍我来做这个慢送共话，今年10年王笔画古路无法班，现在一分之分是马尼飞机会也是我 home home home P 啪 so please。Kimi Bhaba PaaS China glue home home home Ppp P so please. 看花今年一年我笔画古罗马法本来是什么机会，但是我们确定了轰轰轰啪。光花今年12年我们比画古鲁班不得很爱伊分之七八年，就是我确定了轰轰轰啪说好。我们每天的话要持送会计金刚罩的话之前最好做内护膜池，宋汇金金刚之后，一定要稍微的。于心猛力一点，因为他是对待我们的无名的，不能够那样柔柔弱弱的是不行的，它不符合金刚的这种金刚持颂。不是这种金刚石头是金刚的念法，这个石头念法要稍微念的猛一点，这也是以前像海棠法师，他们都是练武之人，跟我们平常练的不一样的感觉。</w:t>
      </w:r>
    </w:p>
    <w:p>
      <w:r>
        <w:t>老龙(01:37:34): 好，那我们今天就到这里，大家还有什么问题吗？现在着火的话大家身上还有暖暖意吗。</w:t>
      </w:r>
    </w:p>
    <w:p>
      <w:r>
        <w:t>老龙(01:38:01): 热没了，出汗了又。念的时候说你要问清凉教子都行，之前我传过你们互相的话去就是内讧模糊，互相去传递一下，谁有的话分享出来！对。</w:t>
      </w:r>
    </w:p>
    <w:p>
      <w:r>
        <w:t>老龙(01:38:48): 化身是南无化身释迦牟尼佛南无大南无本师释迦牟尼佛事南无化身释迦牟尼佛事变南无大全历史神王佛十。家人想学，但是跟不上师傅以后我每次讲课之前都会方是在其间？这次是对内护膜的传承，那也是我在闭关之前最后一次讲，那等到我。闭关关以后我们再来进行讲授，也请在大家在这个闭关的我闭关的期间能够勇猛羞耻。</w:t>
      </w:r>
    </w:p>
    <w:p>
      <w:r>
        <w:t>老龙(01:39:37): 在修金刚手都可以修那壶对请教师傅一个问题，左护膜左鼻孔呼吸走过的器官是从解剖学的角度来看，还是从气脉的。我每次在讲的时候都会来进行内控模特。我3月1号我是2月28号晚上入关。感觉左鼻孔和右边都不一样了，闭眼感觉左鼻孔红，右边红底白搓完左右鼻子也很舒服，就是肚子小，还第一次打嗝，后面想排期要排戏。我们跟你互关，谢谢大家！</w:t>
      </w:r>
    </w:p>
    <w:p>
      <w:r>
        <w:t>老龙(01:40:28): 好的支付脸发热正常，但是你最后的话要想涌泉穴，我闭关要一个月左右，一个月左右。看看看修持的情况也有可能长。只能长不可能短。舌头容易发炎很痛，舌根痛有什么好办法吗？可以在修内护膜的时候稍微有一些含一些金银花也可以。</w:t>
      </w:r>
    </w:p>
    <w:p>
      <w:r>
        <w:t>老龙(01:40:58): 送回找回复，愿此生素开智慧成佛，救度众生，不求于国，愿此生速开智慧成佛！救度众生，不求于国就闭关前可以传准题法吗？闭关以后我出关的第一个法传准题法跟准题火供。大家记住了，提醒我！演了一下是没关系的。还会见面的？是不修着火持气时打嗝，胃气上逆怎么回事，这证明什么，证明胃本身有问题，你是不是有浅表性胃炎，或者有吃完饭以后堵的话都会造成胃气生，它会把病气排出去？三角尖是朝齐朝肚脐外的？灭晦气金刚上火怎么办？你不是说了吗？你可以喝一点金银花水。</w:t>
      </w:r>
    </w:p>
    <w:p>
      <w:r>
        <w:t>老龙(01:42:07): 等师父出关请程大为多出关的话要传整体法跟整体火供对暂时没有传达规则的。安排看看，到时候情况28号流行年初我不知道那个时候是不是，但是我的计划就是这样的。以后你做火工，大家随时可以的。</w:t>
      </w:r>
    </w:p>
    <w:p>
      <w:r>
        <w:t>老龙(01:42:36): 请想象师傅有八名普密陀八名普密普陀罗尼，我没听说过，对不起。师父出关以后能不能承受教师佛教师观点声音可以的。如果我在学你讲整洁佛风吸气吸完气以后是不是要憋气？</w:t>
      </w:r>
    </w:p>
    <w:p>
      <w:r>
        <w:t>朱玟伊(01:42:56): 你看你这几个字，你是不是好好掌握一下？</w:t>
      </w:r>
    </w:p>
    <w:p>
      <w:r>
        <w:t>老龙(01:43:03): 大家把麦克风关掉，谢谢师父，请您慈悲允许给家人提前预习一下内护膜跟女性对女性更应激可以的！最后后背肝气疼的不行了，大约十几秒就是给我治病的排除病气。就是学主题火攻有什么要求，最好圆满，只提咒100万遍是最好的，如果不能够的话也可以没有什么太其他的要求。支付好像记录出成月了，每个月都书生。这是弟子想请您传一切如来心命运全所的保全，你同等我出关吧，出关吧！是不是内护膜发热是因为自己观想能力不够，我们该怎么办？那就持续观想，多吃一些有营养的东西。什么时候能成全球巴闭关闭完关。边关你们都记得提醒我就行了。</w:t>
      </w:r>
    </w:p>
    <w:p>
      <w:r>
        <w:t>老龙(01:44:13): 好，谢谢大家弟子心中目前在新中心百度当中可以加行汇金刚主题，我们这样兼修密度之间会冲我建议你小家宝新中心百座圆满千座再来修其他法都不晚。本身你就是新中心的，我觉得再修饰其他方案有点什么。大材小用。我传出关以后来传孔雀的方法之后，你金刚会宇宙可以用雷击扫墓念珠吗？如果真能找到好。会解金刚你圆满40万遍，我可以给你发本。100万面包包括伞池对的。师父送会记金刚回向给你，可以当你当给你当护皇的，可不敢当会计。金刚不是我的护法会，金刚是我的本尊，但是也希望你能够回向一切众生吧。毕竟师傅常会金刚护法龙王法。就是我吃素有什么营养的食物推荐吗？吃素的话，我想我单独给你输入出关后可以承受金刚临床应用。</w:t>
      </w:r>
    </w:p>
    <w:p>
      <w:r>
        <w:t>老龙(01:45:43): 纵使乐园照辉杨理师傅谢谢大家，非常感激！那我们今天就是我闭关之前的最后一堂课，所以大家有什么问题也都可以提，我也可以给大家在关中做这个修好的回向。好，谢谢！谢谢大家！谢谢大家，谢谢！</w:t>
      </w:r>
    </w:p>
    <w:p>
      <w:r>
        <w:t>老龙(01:46:17): 好，那大家如果没有什么问题的话，我们就今天就到这里，然后公众号的话，也会有师兄持续更新，包括以前的讲法都会持续更新的。谢谢大家一切缘起吉祥，也希望大家在我闭关的这个月，如果能有机会做闭关也是非常相应的好 ok！</w:t>
      </w:r>
    </w:p>
    <w:p>
      <w:r>
        <w:t>老龙(01:46:45): 那这样大家再见好再见。</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