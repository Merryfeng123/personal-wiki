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老龙(00:00:12): 持愿之患进法界起家持愿一切愿惜一切妄念起家持愿生慈心，悲心起家持愿发二菩提心起家持愿正圆满佛国起家持为立，一切有情故当正圆满正等觉，以是受持献身道。法界金光坛城中无畏诗作。连日上婆罗门与晕陀罗为心女与师婆殿上为根师洗金刚法文慈书法中王。</w:t>
      </w:r>
    </w:p>
    <w:p>
      <w:r>
        <w:t>老龙(00:00:38): 八面16臂四足，抱持金刚无我母，安住曼妙舞蹈姿，三处三字庄严句。连日坐上光炎之色运即大日如来。寿运乃为宝生佛，想运是阿弥陀佛！行运不空，成就佛，时运即是不动佛。金刚总持为总集佛眼佛母为地大妈妈级体现水大白母体现火大三米耶度母风大，即金刚界自在母一其空大之体现。</w:t>
      </w:r>
    </w:p>
    <w:p>
      <w:r>
        <w:t>老龙(00:01:07): 地藏菩萨体现眼金刚手则体现耳虚空藏乃体现鼻观自在，体现舌文殊师利体现心除盖障，体现胁弥勒体现剑和脉，右手是为摩敌，左手则为慧，究竟于舌处是为莲，究竟密处则为摩，究竟右肩不动之体现左肩欲往之体现右膝。</w:t>
      </w:r>
    </w:p>
    <w:p>
      <w:r>
        <w:t>老龙(00:01:33): 心藏之体现，左膝大力之体现，顶上顶起转轮王两足底为妙害王天理众表六尘之镜像，圣上师为本尊之挺性环绕上师本尊佛菩萨，罗汉圆觉护法财神等环绕上师诸众皆欢喜。过人所积聚饮食财宝物供养智胜师遣除慢贪吝嗔之所由生敌魔现侵害共施以为菩化身入法界。</w:t>
      </w:r>
    </w:p>
    <w:p>
      <w:r>
        <w:t>老龙(00:02:04): 复于轮回中显恩诸亲友。供养最胜师加持去贪执无量生中母月身随不识。不觉轻众生上供吃吃吃上供除痴。求尺度。自现凡夫身右举智慧剑斩取其头颅倒置于面前，化白化大白容器复展左右足。</w:t>
      </w:r>
    </w:p>
    <w:p>
      <w:r>
        <w:t>老龙(00:02:27): 下内上身具左臂头与手渐入炉器中。空性中嗡现法界二现智慧导入器空现五入甘露智或现不二甘露海嗡嘛吽中佛十像上师宝，我是供养亲皆供。其以慈心意念，我其于大乐，受此供此观本尊心中出。</w:t>
      </w:r>
    </w:p>
    <w:p>
      <w:r>
        <w:t>老龙(00:02:52): 庄严妙力供天女手持炉器盛甘露欢喜供养诸圣众慈悲根深胜口。归一总集圣口 om 嘛吽圣喜金刚圣口 om 嘛吽传承祖师圣口 om 嘛吽！本尊说众圣口佛菩萨，众圣口声闻与人绝圣口护法财神圣口。</w:t>
      </w:r>
    </w:p>
    <w:p>
      <w:r>
        <w:t>老龙(00:03:16): 真慈妙智甘露海其次圣悟二成就。行共天理入诗心无染生妙大乐盛。余等甘露共六道明现本尊身余除三毒诸心念修二菩提正佛果，还作尊师四维之祖师本尊佛菩萨声援护法财信众。皆容法界入诗心。</w:t>
      </w:r>
    </w:p>
    <w:p>
      <w:r>
        <w:t>老龙(00:03:41): 受灌与成就观修。上师额翁放白光入及额间翁字下。得获平冠申购进。加持生种化生种。荡尸侯阿放红光。入己侯今阿字相。得获密观与告罄。加持语种报身种。唱失心放蓝光。入己心间哄自笑。</w:t>
      </w:r>
    </w:p>
    <w:p>
      <w:r>
        <w:t>老龙(00:04:13): 得获三冠亦够劲！加持一种法身种。上师三次放彩光入己三处三次下。得获四灌藏其境总加持成体性身。上师于我性不二。名相无止离四意。净师至诚心入道！大手印中心安住。离修能所法结中。</w:t>
      </w:r>
    </w:p>
    <w:p>
      <w:r>
        <w:t>老龙(00:04:40): 心住于实相念，失心与己心无二。身保持于禅定姿。自然安住。无语特别呼吸！眼半闭。注视眼前虚空。心放松。革灭三世心念。心本无自信。然其相续力。不停歇于何处？恒常直持前进心！</w:t>
      </w:r>
    </w:p>
    <w:p>
      <w:r>
        <w:t>老龙(00:05:23): 无修与修者。一切皆近名！安处于空性之中。</w:t>
      </w:r>
    </w:p>
    <w:p>
      <w:r>
        <w:t>老龙(00:05:48): 诸佛总集外上师。自矜明光内上书。黎州编者真实诗。愿证三师无别师。以此功德我等众。虔信恩师成就缘。乃我特别之本尊。愿得受灌与成就！深于财术共赢！</w:t>
      </w:r>
    </w:p>
    <w:p>
      <w:r>
        <w:t>老龙(00:06:10): 以此四功业诗心。名企事业胜事业。愿我精进住圆成。我们今天讲三区分还是维持在上市与企业的部分？因为整个密法的体系，它都是建立在上师的。他的。</w:t>
      </w:r>
    </w:p>
    <w:p>
      <w:r>
        <w:t>老龙(00:06:30): 科尔传承上面。那在我们文字有文字记录之前，其实都是口耳传承，因此也叫噶举的意思就是口耳传承。包括至圣至尊的大宝法王。他也是什么，他也是推崇。其实都是我们如果说能够有一支笔，有一根儿本，我们一点一点听到的，我们记下来的话，然后再去什么再去反复的听，再去反复的。有教授以后我们再去听，通常来说，比方说三线分和三序分。三线分。领受在十遍到20遍以上，也就是说我们不断的学习三贤。那三续分的话，我们通常来说法王的话，可以教授我们一次到两次，最多三次，我们在这一世当中可以领受三次的三续分的灌顶与传承。那再多的话，因为因为三序分其实是比较简单的，因为它只主要的是经过我们的身体调整，我们的原脉磁力来达到正悟，也是非常迅速的。因此，它没有太多的语言的设置，因为太多语言设置，包括我们在闭关的时候。</w:t>
      </w:r>
    </w:p>
    <w:p>
      <w:r>
        <w:t>老龙(00:07:42): 修持无上部的？本尊的时候会非常的你的精力会放在仪轨上比较多。真正闭关的时候，主要是在观修上，也就在我们的一呼一吸之间就完成了生圆满次第的修持了。后面还有金刚波浪道的修持，这都是非常重要的，在三续分之中。</w:t>
      </w:r>
    </w:p>
    <w:p>
      <w:r>
        <w:t>老龙(00:08:03): 这部教法的话，其实以前没有在汉地，没有在我们。华人的华语世界里出现过。因此，它受了很多的禁忌的。枷锁，因为以前。只有藏文部分，而且藏文部分也都是。都是在萨迦的血缘之内传承的。不是所有人都能听闻到的，包括第一次。</w:t>
      </w:r>
    </w:p>
    <w:p>
      <w:r>
        <w:t>老龙(00:08:30): 41任萨迦法王传道果的时候从。叛逆也从其他世界各地去了很多的妈妈，她们其实都是第一次领受到过。教授。因为以前都在血缘之内都是在萨迦派的血缘之内，包括陆顶清仁波，陆顶，堪仁波切，他其实也是法王的姐姐的，然后就是他们家很多亲戚吧很多亲戚包括以前的，为什么乾隆皇帝有金瓶掣签，也都是来阻止这个血脉的传播，然后在血脉之中没有往外去。更多的教授，其他人。</w:t>
      </w:r>
    </w:p>
    <w:p>
      <w:r>
        <w:t>老龙(00:09:09): 老法王开创了萨迦派的一个。天河对。他也是终止了赛嘉派的法王一代法王就做一辈子，他让他的所有的法王子都轮番去当法王，最后挑选几个比较好的，然后也是轮番做。那萨迦的道果，包括共道果与不共道果。在三序分之中没有分，在三线分之中有。不共道国与共道国。那在阴灌顶的时候就有，但是在倒灌顶的时候我们。讲三序分的时候，其实完全把两部道果合合二为一。那老法王也是？开开创了无遮没有在寺院之内，包括在宁玛派。大宝法王那边也来了很多僧众，这个噶玛噶举派宁玛派都派了很多僧众去学，所以非常的难得，但是在汉人之中还是相对来说。没有那么广泛，大家可能连这个听过三序分非常。严格系统教授是没有的，这次的话，我们。也是挑选了一些人。希望你们听到以后第一个就要保密，保不保密的话。会给我添很多麻烦，因为这部分的道果教授尤其三续分不允许往外传的。通过自己的修持的话，要达到。</w:t>
      </w:r>
    </w:p>
    <w:p>
      <w:r>
        <w:t>老龙(00:10:39): 真正的圆满次第的成就，也即身成就。陶密里人的精神成就跟？造密里面精神成就还是不一样的，造密里面一定要看到真相。通过身体的转换乃至于最后的红光深成就，其实它一定是一步一步达成的，它不是光是理论上的事情，它一定要一它一定一步一步达成，但是糖蜜给我们带来的好处就是说它可以。给我们一个信心，你即是佛！然后名字即是佛，我们念佛即是佛，就这是一个很好的。</w:t>
      </w:r>
    </w:p>
    <w:p>
      <w:r>
        <w:t>老龙(00:11:14): 一个鼓励你真正能够做到以前的这些大师们的成就必须依靠圆满次第，在汉地的传承系统内，大家都认为圆满次第，包括元音老人讲的圆圆满次第。也都不太受到。藏传的正统系统的认可为什么是因为？不是这么讲的，不是说光画空这么简单，因为你画空，你如何画空，你通过什么方式画空，不是说你一下能空空得了的，不像我们。不像老人或者是男士这种大德一下就空的掉的不容易的，你一定是给一个道路，一个给做成一个一个道路去走，否则的话就可能空谈佛理了，没有什么实际的修持，这是很可怕的。Thank. 那在整个道果的教授之中，依师而依师恩，我们依。上士的恩德获得大乐！具缘根本上师金刚持住于顶上。</w:t>
      </w:r>
    </w:p>
    <w:p>
      <w:r>
        <w:t>老龙(00:12:13): 莲花日月座这莲花日月座日月其实就代表着我们所说的。第一是代表红白菩提，第二代表智慧与方便。还代表什么还代表我们的？真正的一种菩提心！然后。日轮一般代表着我们所说的。然后。空月轮代表空性见地，然后月轮代表菩提心，莲花代表我们所说的出离心。到皈依总集上师足足前祈请。请赐一切与成就！余余生请赐书圣宝瓶罐。与羽请辞书上秘密冠与义请辞书上第三冠。余气请赐收剩第四关，因此我们讲三序分的时候基本上。是第四关的。新中心其实也在讲第四灌顶。但是。第四块也不受到藏传佛教的认可，因为。第四问你不是一个意思？他一定是安住于我们所说的。气脉云点。修持才能够成为第四。</w:t>
      </w:r>
    </w:p>
    <w:p>
      <w:r>
        <w:t>老龙(00:13:25): 而且，关于双运的部分的话。以前的陈建民上师说的太过露骨。造成了我们汉地的汉地人或者我们的整个的文化之中，其实是很排斥这部分的。但是，我们要知道以前的。在印度的姓制度下。相对来说这些王公大臣能够。要亲近以外，那这些贱民阶级，包括这些我们所说的凡夫其实是没有机会接触到佛法。的话？无效医学部，他有一种反叛精神。因为以前。包括女人其实都是属于一个家庭的财产的贵族家庭财产的。他没有什么，他没有自由的，因此用这种方式用。的方式来代表什么来代表一种解脱束缚？那这是他们这种表现方方式，就拿现在的印度这种姓制度来说，其实他也都有很多问题，强**的各方面都很多。他还是把女人当成财产。</w:t>
      </w:r>
    </w:p>
    <w:p>
      <w:r>
        <w:t>老龙(00:14:28): 如果说按照三续分的讲法的话，我们依据上师的教法。他是解放我们的人性的。他已经不是把人已经放在一个阶级层层面上了，已经把人看成是佛了，没有这个阶级。因此从这点来说，无上学部不太受到汉地人的欢迎，就是因为。</w:t>
      </w:r>
    </w:p>
    <w:p>
      <w:r>
        <w:t>老龙(00:14:48): 文化的原因？因为传承。的原因。还有一些有些时候是对的不对。不是跟前人讲的这些话也是不对，所以我也不是。特别能够确定在座的人能不能有根器接受这样的法？我这样讲。讲完以后，你不接受你可以舍弃这部分教法接受？可以什么可以保留？像喜金刚这部教法对人的。影响还是蛮大的。通常来说，灌顶的时候，或者修法的时候。女性，她会露出一点红菩提。男性也同时也会有这样情况都是什么。按中医来说，把以前瘀阻的地方通开。那气脉能达到通畅以后我们会把淤血排出去。这是现象。这种现象不能说好坏，只能说是人的气脉的一个变化，那你越是具有前进心。越是能够修持，能够明理的情况下，这种现象是会。非常普遍的，你每次修法的话，它都会有这样的一个问题。</w:t>
      </w:r>
    </w:p>
    <w:p>
      <w:r>
        <w:t>老龙(00:16:06): 另外一个我们修这种法的时候也要什么，为什么要修宝瓶气，它一定要修持气法。气持住以后我们身体才不会漏。那漏失弘菩提虽然是。去除了我们身体内的瘀滞，老这么也不行？我们还要斩赤龙，把完全斩断，这是一个阶段，一开始会这样子。那等住后行十护五离事业。清净灌顶仪轨中获得加持精进护视力。清除罪堕过失染污垢。明空双运，因之俱生，义生缘，智慧道之俱生，法报化。化身果之具生等。加持两物。二聚生义。亦应从内心深处。悲切的。再三来祈请。</w:t>
      </w:r>
    </w:p>
    <w:p>
      <w:r>
        <w:t>老龙(00:17:06): 那对于上述所讲的这些义理，在身体中确信之后，接着则。接着则是关于真正的实修部分了，我们要选择一个安静的地方，以禅定之姿。禅定之姿分为几种，第一是支七支坐。金刚加佛坐半加佛坐等等姿势，你可以用任何你觉得舒舒适的可以安住的姿势。安住以后。内心需非常恳切的，而非仅是喜悦意悦的来禅修，先前所修的皈依与发心。</w:t>
      </w:r>
    </w:p>
    <w:p>
      <w:r>
        <w:t>老龙(00:17:41): 这句话什么意思？我们不能光是。口头儿。不能光是意识里这么想，而是什么，而是内心非常恳切的。带有大？不记住。非常喜悦的，比方说我们看到了自己喜欢的人。我看到了自己心仪已久的这些物品的时候，我们会有一种非常开心的事情。但是逐就逐渐我们修持。禅定修持久以后，这种喜悦是很难发起的。为什么是因为？外在的境界。包括人事物，包括内心的念头！你不再跟随？时间久久以后，我们就觉得。外在的一切境界都是什么？都是无所谓的。你们爱怎么变？与我无干的。像男尸，为什么会抽烟，包括？16世达摩法王他也。它是吃烟草？还有一些像创巴仁波切，他也会出现这种行为，这个世界太没劲，他需要一个刺激。就刺激以后他能够让他从禅定之中恢复过来。能够让他从沉溺之中。能够诶，突然走神儿。而能给予我们教法？这是一个一个一个特殊的点。通常来说我们。</w:t>
      </w:r>
    </w:p>
    <w:p>
      <w:r>
        <w:t>老龙(00:19:03): 关注后脑关照已久以后我们对外在境界以前喜欢的，现在觉得。也就那么回事。以前特别想得到的东西，包括想特乃至于情执这方方面会很大，包括。对于任何境界，不会就是我哥之前所说的淡淡的，有人觉得这是很的状态，其实不是，就是淡淡的，对什么事情都是淡淡的。这样一来的话，像袁英老人讲，如果说一开始你情绪特别重，那你就结婚。那到了四五十岁的时候，为什么到了这个时候，因为人到这个时候直接也看了看多很多事情了，你又能够真正实行佛法能实行关照的情况下，到四五十岁你也就没有什么可。执着的。</w:t>
      </w:r>
    </w:p>
    <w:p>
      <w:r>
        <w:t>老龙(00:19:56): 然后我们进行这种观想，皈依发心。观想在自己头顶上。有一张由八大狮子所抬举的宝座。那宝座上有杂色的莲花跟日月轮。齐懋安做着如先前所描述般的根本上是。根本上师的话，我们可以说他是。心性。他不是谁的心性，不是你的心性。我们通常描述心性的时候，这是我的心性，大家都有心性，这是错误的。为什么是心性，是本来是不分你他的他也不属于谁，他也不是因为你认识到他就存在，你不认识到他就。他就跟干脆跟你无关一样，所以他也不在存在与不存在之中。因此，这位根本上是他是永远不能够。我们永远想甩都甩不掉的。然后要时常安住在他的什么？与它相映之中。那再次观想，由根本上师心中放射出光芒，就如使者般的从自信之处将根本上传承上师。</w:t>
      </w:r>
    </w:p>
    <w:p>
      <w:r>
        <w:t>老龙(00:21:07): 本尊坦诚圣众珍贵的三宝。护持神圣佛法的护法，夜叉财神，财神众等。就如同世间微尘般的无数无量引请过来。无二无别的融入上师的尊贵之身当中。因此，佛。我从佛法角度来说。这一切的现象的产生都是。展现。但是心性的展展现它的目的是发起了菩提心能够利益众生，我们现在也是心性的展现我们的。我们的目的是什么？是利益自己？是为了能够利益，使我自己能够得到一些。喜乐这是差别。</w:t>
      </w:r>
    </w:p>
    <w:p>
      <w:r>
        <w:t>老龙(00:21:55): 好，这是教导我解脱的解脱道的上师，那赐予成就的本尊。护理部位的归一处去除障碍的护法赐予需求的财神是赐予需求的。所有上师的总集身所有本尊的本体。只有诸佛的本质。所有佛法的源泉。主所有生前的法主。所有护法的主尊。所有财神的自信！所有归一处总集的本质。</w:t>
      </w:r>
    </w:p>
    <w:p>
      <w:r>
        <w:t>老龙(00:22:29): 所有种姓与所有坛城的主人。是诸功德如意宝的源泉。若想向其祈请，则能无漏的赐予世间与出世间的成就。那上师是我们唯一的赐予者，因为他教导了我们的法教。解脱道。然后在。不停的殷切的祈请，毫无造作的，以强烈的。渴望恭敬心去！无论快乐和痛苦的时候。上师接受我唯一的。依靠。并将肺。心胸等三者。我们的头顶与四肢。全部托付于上师。那因如此的恭敬的禅修与极尽极致，身体毛发颤抖。眼中热泪盈眶。觉受升起为止。</w:t>
      </w:r>
    </w:p>
    <w:p>
      <w:r>
        <w:t>老龙(00:23:31): 由于像这般的再三的禅修期行，最后上师乃对我以辨知智慧来照顾，辨知是什么意思？变知识。我们要再做下关照。观照才是我们的辨知。辨知的意思并不是我们知道所有的一切，而是我们能够应万物不被万物所掌握。然后对于所有人。对于所有的事物。都产生关照力。因此，元音老人其实是汉地。我们所说的大圆满的上师，为什么这么说，是因为他所教导的见地和教导的方法？完全是。大手艺和大手大圆满的。确切的讲法。我们现在看到的很多的。人修心中心，他保持着什么心态，保持着我要修行成就。我要把身心修成什么，我要依靠这个印，我得到什么样的果报。都是做的，他其实已经违背了。</w:t>
      </w:r>
    </w:p>
    <w:p>
      <w:r>
        <w:t>老龙(00:24:34): 元音上师所讲的上座是助行。下座是正行。因此，祖师们也都非常的悲哀！包括南师所讲的。这种整题法也一样，大家关注点。还都不是在外生子嗣？都是什么？都是法的话能不能让我满愿？它其实都不是在外生次往生起次第，而是什么，而缘起自于我执，缘于我执。产生的这种叫法。就算是持满了1000万遍的准提咒也不能消除，因为方向错了。方向完全错！造最后造成了我好像修持了很长时间准提法，但是没有得到任何准提法的学受。为什么是因为你不能够？转化 RA 十成大圆直径。你的爱的意识的种子还是不停的。对造作。不停地通过眼，耳，鼻，舌身意。传递给72穆那什再传递给？包包装一个我的东西。传递给阿赖耶识。这都是不行的。</w:t>
      </w:r>
    </w:p>
    <w:p>
      <w:r>
        <w:t>老龙(00:25:43): 所以我们要辨别教法的时候，我们不能通过人情。我们不能通过人情去。去辨别。上师跟一个师兄的好坏，不是人情。而是说他错了。对了。那他错在哪，要清清楚楚明明白白。不能说他就是我的师兄，他就我怎么样，没有这个事，你那话，你还不如就做一些世间的事业，你去交一些世间的朋友好，为什么要进这个圈子？这个圈子大家不是来学佛的吗？大家为什么要弄那么多人情世故？我们要逃离圈子。才来学佛，现在又反过来被这东西所裹挟。为什么。这点大家要很清楚。那昨天讲的外生起次第。包括内生起次第。大家并不关心内生起自闭！因为那时候你自己好像跟我们很远。我们也不需要知道为我们怎么去转换，我们意识成为。成为智慧不需要我只要告，只要知道我修儒法，我能得到什么样的利益。我能装一个什么样子让大家来攻击我。就够了。我标榜我自己能修过多少法，我闭过多少关，让大家来恭敬我。</w:t>
      </w:r>
    </w:p>
    <w:p>
      <w:r>
        <w:t>老龙(00:27:09): 不是佛法？佛法永远是。自己跟自己的事儿是我自己的事儿，跟别人无关的。这件事情。它没有就是佛法，没有帮我解决从根本上的问题，只是给我包装再包装，最后把我包装到我自己，也不知道是谁，别人也不知道我是谁的时候我就成功了。为什么这么说？完全脱离开了九州岛。这是很可怕的事情。很多人都这么去做。变得很。很装。这时候很我不想看到，因为我们。必须是有。恳切的心进行。为我们消除什么执着才可以？不要讲人情。佛法尤其在三序分的时候不要讲人情。没有人情可讲。</w:t>
      </w:r>
    </w:p>
    <w:p>
      <w:r>
        <w:t>老龙(00:28:09): 好，然后。以慈悲要上升，以慈悲心。知心来意念。为以为所谓之事业来救护，以救护之力来。力量来什么来守护？来断账。那上士于此意念中就有彩虹光的消融。然后从我们的顶门融入如此上师的深加持。进入了我们的神州，我们获得了宝瓶冠军。听见了神的人物。我们的身体转换成身金刚化身。那上升的雨加持则进入了我们雨中。我们得到了秘密官邸。净化我们的喉咙。清净了语的染污，我们的语即转化为语金刚报身。那一加时则进入了我们的一周。我们得到了智慧冠。清净的意的染污。我们的意即转化成意金刚法身。身语意功德事业的加持则进入了我们的身语功德事业当中，我们就此转换。我们得到了第四观点。那清净的身语意功德事业的染污，我们的三门功德事业就转换成。藏即金刚本自深。</w:t>
      </w:r>
    </w:p>
    <w:p>
      <w:r>
        <w:t>老龙(00:29:25): 思维之后，心则轻松的。并断除三世往来的妄念。心是毫无自信。此即法身。新的光辉于任何处亦不灭。报身。记住是新的光明。光明的层面不是染污的层面。新的能力前进而殷切。在任何一切当中显现化身。如此了之。远离能修与所修的本质，甚至状态之中，于明空无知之中。尽量量然的安住。若心散逸。开始心开始散乱了，欲下座的时候则在。心意念上师的功德，并对于上师的形仪升起强烈的追随欲望。然后来回向？及诸佛身尊上师！具足三座之本尊。恭敬供养妙欲乐！愿能行于世界道。</w:t>
      </w:r>
    </w:p>
    <w:p>
      <w:r>
        <w:t>老龙(00:30:38): 那在完成任意所持的引领于道上祈愿文之后，则进入后行。以上所说的这些部分是属于共通的部分，至于某些不共的使用要点要通过。经续来完成。那在每做法之间，对于上师身体，我们的身体要保持顶礼。</w:t>
      </w:r>
    </w:p>
    <w:p>
      <w:r>
        <w:t>老龙(00:31:02): 绕行。听遣跟服侍。我们不是他的仆人，不是上师的仆人，是上师的眷属。我们通过眷属的关系跟上师建立什么？建立深的连接。那雨需赞颂？称赞。称赞跟赞颂？不是称赞人？是称赞上师的什么？能够给我们的教导。那义。预思需思维。与我未获菩提之间。之前上世纪。所有的皈依处与我们的。渴望之处。</w:t>
      </w:r>
    </w:p>
    <w:p>
      <w:r>
        <w:t>老龙(00:31:50): 因此上师的言语。它只对于什么，只对于某一个人的某一时某一刻而说的，它不是让你拿来截屏给某些人看的。有些时候我的话或者像是言语在某一时刻是鼓励的话。不是认可的话。有些时候批评的话，或者听着听起来严厉的话，也并不是从心来说我要批评他的。而是有些时候是恨铁不成钢，有些时候是。是反向激励？但是我不希望。我们之间的对话被截图给。师兄看来证明你做什么？No no no 这不是我的意思。这样去做。大家不要相信任何人。我当时的语境，我当时。我这个话是不是被有意引导出来的？这都是有。有待商榷。有些人给你看，我跟他的对话。你要注意。这是别有用心。我们的身语意是什么，是依靠在法上，而不是依靠在人情世故上。我不给任何人。扯我这虎皮给你立着大旗。我只对于教法来说。这点要特别的注意。</w:t>
      </w:r>
    </w:p>
    <w:p>
      <w:r>
        <w:t>老龙(00:33:28): 我的行仪上？对于上师的行仪皆认为无有过失。我的行医上有没有过失，一定有过失？我见某些。大的喇嘛一样。你在私下看他是一个很好玩的人。跟平常人没有什么两样，喜欢看手机，然后看手机里的视频笑有很多。你在静观当中？你要知道，其实他也是一位人，他也喜喜欢这个喜欢，这是很正常的。</w:t>
      </w:r>
    </w:p>
    <w:p>
      <w:r>
        <w:t>老龙(00:34:07): 也一个演员一样，这个演员从专业角度来说，他是。很好的演员，他演的每部戏让你很入戏。他塑造的人物我们都忘记了他真实姓名，而只能记，记住他，在戏中的角色，小马哥，周润发，我们看。英雄本色这些这深入脑海。但是他的私德。我们在。传统文化之中，我们很重重视人的私德而不太重视人演员的，他的专业成分。这个人的私德不好，我们就认为他的专业也不行。但是在印度。或者是在西方文化当中。他是更加包容。为什么他的私德是他的私德，但从教专业角度来说，他是非常 ok 的。我们只承认他的专业角度，那对于上师也是这个态度。包括我们看。很多的辣妈，包括很多的。出现了很多事情！那这是他的私德？如果说他的私德已经影响到他的教法了，这是另当别论。如果他没有影响到他从。他没有故意引导你做什么？他没故意暗示你做什么？我觉得这个叫法是可以的。</w:t>
      </w:r>
    </w:p>
    <w:p>
      <w:r>
        <w:t>老龙(00:35:33): 在历史上，这些大师们。你去看他的私德。你可能觉得人是混蛋。那他的行医有没有过失？那从这点上，我们从法理的角度来说，他没有过失，他没有希望，你看他的其他的部分，但是我们叫宗萨仁波切就说你想。让真正的理解秘法或理解教法，你就离上师远一点，这是句实话。因为我原来去老人那儿也是一样，跟他身边最近的这些弟子，他们看到老人跟我们看到老人是不一样的。我们看到老人都是生活层面。相对来说，他们的信心可能还没有我们这些外人强。这是实话。我们可能很少看到老人或者很少看到。</w:t>
      </w:r>
    </w:p>
    <w:p>
      <w:r>
        <w:t>老龙(00:36:27): 我们上市了？我们觉得在我们所有的印象当中，我们的所有体验中，他们都是完美的。我要远离这些人，这是保护他们。那上师的任何所行皆视为善妙功德，任何负主皆需成办任何律师逾越之事。接续什么实行任何所拥有之物皆不要上市。我觉得在这个时代。大家的活都很不容易。你就什么，就自己先过得好一点。自己真正有时间去修行，这就是报答上师嘛，我们不能说像所有东西都供养上师也不现实，你不能这样要求现代人这样去这么去做的，这样也会。</w:t>
      </w:r>
    </w:p>
    <w:p>
      <w:r>
        <w:t>老龙(00:37:13): 惯坏城市。白日因观想上视于头顶夜夜间则观上视于心之中央，需时常于心，意念上，时而不使恭敬心退失。不能跟。跟上师说什么对上师不恭敬的！然后口头。说不敢一直在批评。这也就说我们看看是不是这个人经常在背后说人话？突然就不好。说人家的说上市的。有一种过失。是不作为普通人也来说也不能那么去说。有一种情况，我希望大家。Hum. 那点不基于人情！如此最上根器的弟子可以获得殊胜的大手印成就。中等弟子可以获得八大成就！那八大成就指神足成就能够什么能够迅速的走，迅速的疾行。第二是隐身成就，第三是也要成就，第四是飞行成就。第五是丸药成就，第六是保健成就。第七是。我们所说的能够？青春养永驻，能够点石成金，第八是土星成就。</w:t>
      </w:r>
    </w:p>
    <w:p>
      <w:r>
        <w:t>老龙(00:38:34): 这个八大成就。我们在其他宗教道教史中也有类似的，就可以说它的共同成就。它是一种共法，它的不共成就是在它的新义上。那如此的，我们对于上师的这种成就。上师给予弟子的成就是什么？是他在法上的成就。那中上等的？弟子的根器能成就空行持明转轮圣王等等。另外，消除此生的疾病。痛苦之极。增长寿命与福德调伏众生，断除仇敌，鬼魔圆满各种事业等等，一切道皆具足于上师一切当中。</w:t>
      </w:r>
    </w:p>
    <w:p>
      <w:r>
        <w:t>老龙(00:39:22): 那我们现在的人？佛法能不能得到这些成就很难。因为我们的所处的时代不一样，我们也很难去。去深山里去闭关？在城市里闭关。都不能算是真正的一种病病观，因为你还是跟人群在一起。你每天出去遛弯？然后。吃点好吃的，跟人说话，发发微信！</w:t>
      </w:r>
    </w:p>
    <w:p>
      <w:r>
        <w:t>老龙(00:39:54): 这哪是闭关？度假。你要有这种度假的话，你自己去哪爱爱去哪，不要说闭关。你真正闭关。就把所有这些东西全部都。断除掉。如此的闭关为了什么？不是为了成就我？而是什么，而是具足。能力。可以在任何的时候。对于很复杂的情况，我不动心。最简单的如此。如果说能够不动心，我就能够什么不被。外界的情况所影响，我可以做出最正确的判断，给众生一个最正确的帮助。这是我们悲观的目的。对于自己的成就。完全依靠上市一家。你就上师成就我即成就！在这种闭关的情况下，我们才能够达成。</w:t>
      </w:r>
    </w:p>
    <w:p>
      <w:r>
        <w:t>老龙(00:40:57): 在一个安静僻静的地方，它不是度假的地方。不是让你舒服的地方？往往是那些很不舒服的地方才能成的闭关以前的这些大师包括米勒日巴大师为什么去山洞闭关？这是我们值得！思考有些时候我也会说对一些人也会说，你闭关你找一个。居家的房子你可以比过没错。不是。对于真正想闭关的人。他只是想。等在一段时间内安静或者远离一些这些纷扰。这个其实不能算真正闭关的话要选择特殊的地方。</w:t>
      </w:r>
    </w:p>
    <w:p>
      <w:r>
        <w:t>老龙(00:41:38): 房间的大小。周围的环境。是否有人去帮助你？都是很有讲究的。不是随便的？我讲了这么多！大家。对我这段话。能够听懂吗？有什么问题吗？没有问题。有问题要提。你好。</w:t>
      </w:r>
    </w:p>
    <w:p>
      <w:r>
        <w:t>石头儿(00:42:20): 师父好。</w:t>
      </w:r>
    </w:p>
    <w:p>
      <w:r>
        <w:t>老龙(00:42:23): 你知道内容？</w:t>
      </w:r>
    </w:p>
    <w:p>
      <w:r>
        <w:t>石头儿(00:42:23): 师父就包括。您昨天跟我们的教授还有包括今天的关于我们禅宗的这种明心见性，和我们现在学习上师于杰就是认知明光的这些。</w:t>
      </w:r>
    </w:p>
    <w:p>
      <w:r>
        <w:t>智雄(00:42:28): 开放包容。</w:t>
      </w:r>
    </w:p>
    <w:p>
      <w:r>
        <w:t>石头儿(00:42:38): 他在。有些方面还是有一些不一样的地方，我因为刚才您也提到过一些。比如说像密城，他认为的可能和我们现在。</w:t>
      </w:r>
    </w:p>
    <w:p>
      <w:r>
        <w:t>石头儿(00:42:51): 禅宗所认为的它有些地方认知是不一样的？</w:t>
      </w:r>
    </w:p>
    <w:p>
      <w:r>
        <w:t>老龙(00:42:57): 很多讲的建议性的话，它我们可以说它是叫种向智慧。我们的根本制度。但是他在别项智慧上，在厚德之上提的不多。</w:t>
      </w:r>
    </w:p>
    <w:p>
      <w:r>
        <w:t>老龙(00:43:11): 他在身体的变化上或者身体的他。</w:t>
      </w:r>
    </w:p>
    <w:p>
      <w:r>
        <w:t>石头儿(00:43:11): 差别。</w:t>
      </w:r>
    </w:p>
    <w:p>
      <w:r>
        <w:t>老龙(00:43:15): 不说这些。完全不说。</w:t>
      </w:r>
    </w:p>
    <w:p>
      <w:r>
        <w:t>石头儿(00:43:20): 差别在厚德之上。</w:t>
      </w:r>
    </w:p>
    <w:p>
      <w:r>
        <w:t>老龙(00:43:22): 对！</w:t>
      </w:r>
    </w:p>
    <w:p>
      <w:r>
        <w:t>石头儿(00:43:25): 所以就有一些叫。</w:t>
      </w:r>
    </w:p>
    <w:p>
      <w:r>
        <w:t>老龙(00:43:25): 对于身体的变化来说，它是不说的，禅宗是不说的。然后就造成了很多时候。都是传统，以前总是叫瞎猫碰上死耗子了，你也不知道这件事情我怎么达成的，但是密成。金刚乘它是由一个很完整的。严谨的训练的。逻辑的。</w:t>
      </w:r>
    </w:p>
    <w:p>
      <w:r>
        <w:t>石头儿(00:43:51): 这是指我们圣元24地关于一系列的修法，像我们本宗观？包括我们修上师瑜伽，后来包括圆满次第修气脉明点。这些都包含在里面？</w:t>
      </w:r>
    </w:p>
    <w:p>
      <w:r>
        <w:t>老龙(00:44:05): 对都包含在里面了。</w:t>
      </w:r>
    </w:p>
    <w:p>
      <w:r>
        <w:t>石头儿(00:44:06): 等于说禅宗并没有很清楚的去。把次第。表现出来。只能说是。</w:t>
      </w:r>
    </w:p>
    <w:p>
      <w:r>
        <w:t>老龙(00:44:13): 韩中中。他又用了很多隐晦的比喻。但是这些比喻。不是师徒之间这么说的话没有人明白，因此禅宗包括汉地的现在叫法，因为传承的问题。现在靠猜的比较多。但是在藏地。在印藏的整个的传承系统内，它不是靠猜的，它是有很明确的一个。</w:t>
      </w:r>
    </w:p>
    <w:p>
      <w:r>
        <w:t>老龙(00:44:42): 经论和他的祖师们的教研的依据的。祖师们是怎么说的，他从？不，不管是从技术层面也好。从我们所说的理论层面也好。它都是有很完整的教授的。但是这部分教授又很难向汉人开放。</w:t>
      </w:r>
    </w:p>
    <w:p>
      <w:r>
        <w:t>老龙(00:45:04): 尴尬就尴尬在这里，所以汉人很多时候得到一个惯例，你问他。你说过吴少英见过你以后？那后面的教授是怎么教授的？他怎么去讲，那基本上汉人都不知道，传了个咒得什么灌顶，大部分都停留在这里。</w:t>
      </w:r>
    </w:p>
    <w:p>
      <w:r>
        <w:t>石头儿(00:45:25): 师父，我还有一个比较老的问题，为什么第四灌它为什么叫字词灌顶，这个问题一直缠绕着我。</w:t>
      </w:r>
    </w:p>
    <w:p>
      <w:r>
        <w:t>老龙(00:45:26): 词句。</w:t>
      </w:r>
    </w:p>
    <w:p>
      <w:r>
        <w:t>石头儿(00:45:35): 对慈禧大宝慈她为什么她这么叫她是正德？法性体性之。法界体性智那你跟字词有什么联系？</w:t>
      </w:r>
    </w:p>
    <w:p>
      <w:r>
        <w:t>老龙(00:45:44): 第四关？它这里边的话指的是双韵字句。</w:t>
      </w:r>
    </w:p>
    <w:p>
      <w:r>
        <w:t>石头儿(00:45:52): 字句指双韵。</w:t>
      </w:r>
    </w:p>
    <w:p>
      <w:r>
        <w:t>老龙(00:45:54): 对指的是双运。因为双韵的字句。</w:t>
      </w:r>
    </w:p>
    <w:p>
      <w:r>
        <w:t>石头儿(00:45:56): 字句跟双语有啥关系？</w:t>
      </w:r>
    </w:p>
    <w:p>
      <w:r>
        <w:t>老龙(00:45:59): 字，这双运词语在第四卦的时候才给予告诉你怎么修，这里有很隐晦的部分。</w:t>
      </w:r>
    </w:p>
    <w:p>
      <w:r>
        <w:t>老龙(00:46:11): 他不又不提智慧，又不提其他的，他就是这种词句字句灌顶。就指的让你怎么去修双运？</w:t>
      </w:r>
    </w:p>
    <w:p>
      <w:r>
        <w:t>石头儿(00:46:19): 这么个意思，我怎么叫大宝子？</w:t>
      </w:r>
    </w:p>
    <w:p>
      <w:r>
        <w:t>老龙(00:46:21): 一般来说，41般来说，四灌就是给一个身口意的一个净化就可以了，其他的不多说，但是在后面讲的金刚波浪报之中，这种词句灌顶，那这个词句就告诉你。双运是什么样子的？你该怎么去修观点。</w:t>
      </w:r>
    </w:p>
    <w:p>
      <w:r>
        <w:t>石头儿(00:46:39): 那就等于说我们认知明光之后，从颠倒神一旦转过来之后，后面的后得智实际在密乘，也就是。藏传。他说的非常明确了，已经接着你再怎么去？以厚德志来。度化众生他就说的很清楚了已经。</w:t>
      </w:r>
    </w:p>
    <w:p>
      <w:r>
        <w:t>老龙(00:47:06): 对你该怎么去做，就很一步一步就很明确了。</w:t>
      </w:r>
    </w:p>
    <w:p>
      <w:r>
        <w:t>石头儿(00:47:08): 就很清楚了。</w:t>
      </w:r>
    </w:p>
    <w:p>
      <w:r>
        <w:t>老龙(00:47:10): 对。</w:t>
      </w:r>
    </w:p>
    <w:p>
      <w:r>
        <w:t>石头儿(00:47:11): 师父，我暂时没有问题了！</w:t>
      </w:r>
    </w:p>
    <w:p>
      <w:r>
        <w:t>老龙(00:47:13): 好好。好，其他人还有什么问题？</w:t>
      </w:r>
    </w:p>
    <w:p>
      <w:r>
        <w:t>66一族(00:47:19): 师父好，师父，我这边有两个问题，第一个问题，师父您今天讲到的说我们的肺心胸，然后都托付给上师。</w:t>
      </w:r>
    </w:p>
    <w:p>
      <w:r>
        <w:t>老龙(00:47:22): 66你好。你说。</w:t>
      </w:r>
    </w:p>
    <w:p>
      <w:r>
        <w:t xml:space="preserve">智雄(00:47:25): That's. </w:t>
      </w:r>
    </w:p>
    <w:p>
      <w:r>
        <w:t>老龙(00:47:29): 头顶。</w:t>
      </w:r>
    </w:p>
    <w:p>
      <w:r>
        <w:t>66一族(00:47:31): 头顶肺心胸头顶吗？四处？</w:t>
      </w:r>
    </w:p>
    <w:p>
      <w:r>
        <w:t>老龙(00:47:32): 对。对！</w:t>
      </w:r>
    </w:p>
    <w:p>
      <w:r>
        <w:t>66一族(00:47:36): 四处有什么寓意？</w:t>
      </w:r>
    </w:p>
    <w:p>
      <w:r>
        <w:t>老龙(00:47:41): 它一个指气。肺就指的气。新的指的是明点？然后还有胸部？胸部指的是整体，我们就是胸部膈肌，我们修保平气的时候要运用膈肌。然后我们的头顶，头顶就指的是顶轮。四肢还有个四肢是什么？四肢就是我们的。我们在。我们在比方说。你在行走的时候？也要托付给上师，你在做什么事情的时候也要托付给上师？你的整个的呼吸？因为整个的肺心胸其实指的是呼吸心代表着根本理念。</w:t>
      </w:r>
    </w:p>
    <w:p>
      <w:r>
        <w:t>66一族(00:48:28): 我两个老师。</w:t>
      </w:r>
    </w:p>
    <w:p>
      <w:r>
        <w:t>老龙(00:48:30): 这就是从法，从我们的呼吸当间中间。</w:t>
      </w:r>
    </w:p>
    <w:p>
      <w:r>
        <w:t xml:space="preserve">智雄(00:48:32): Thank. </w:t>
      </w:r>
    </w:p>
    <w:p>
      <w:r>
        <w:t>老龙(00:48:35): 然后挣得名点？然后以明点的力量，然后在我们比方在头顶是我们所说的顶带上师，在我们四肢，比方说我们的运作运动包括我们的。种行为他说你要靠四肢，你要靠你的动作，这是什么，这也是。这是我们的用？</w:t>
      </w:r>
    </w:p>
    <w:p>
      <w:r>
        <w:t>66一族(00:48:57): 好的师父，谢谢师父，第二个问题是就是那个这个问题可能和今天的课程没有多大关系，和昨天的昨天您讲到在那个日轮月轮融合，然后融合成球状，然后这个问题就是在好多可能在观想过程中有的提日轮月轮，有的提日电月电，然后有的会提到融合。</w:t>
      </w:r>
    </w:p>
    <w:p>
      <w:r>
        <w:t>老龙(00:48:59): 不喝点。</w:t>
      </w:r>
    </w:p>
    <w:p>
      <w:r>
        <w:t>66一族(00:49:23): 就是我有时候会分不清，什么时候就是日，是不是只要提到日轮月轮，他们就是立着的，一定是立着的，不会是与安在莲花坐垫上的。</w:t>
      </w:r>
    </w:p>
    <w:p>
      <w:r>
        <w:t>老龙(00:49:38): 提到本尊生起次第是提到比方说外生起次第的时候提日轮月轮指的是本尊的坐垫。</w:t>
      </w:r>
    </w:p>
    <w:p>
      <w:r>
        <w:t>老龙(00:49:48): 在原版自己提的日轮月轮的时候，就指的是新年明典这部分了。</w:t>
      </w:r>
    </w:p>
    <w:p>
      <w:r>
        <w:t>66一族(00:49:53): 喜欢？</w:t>
      </w:r>
    </w:p>
    <w:p>
      <w:r>
        <w:t>老龙(00:49:53): 在圆满次第里没有本尊这个概念。</w:t>
      </w:r>
    </w:p>
    <w:p>
      <w:r>
        <w:t>66一族(00:49:59): 明白了明白，谢谢师父明白了！</w:t>
      </w:r>
    </w:p>
    <w:p>
      <w:r>
        <w:t>老龙(00:49:59): 对！</w:t>
      </w:r>
    </w:p>
    <w:p>
      <w:r>
        <w:t>智雄(00:50:02): 不是。</w:t>
      </w:r>
    </w:p>
    <w:p>
      <w:r>
        <w:t>66一族(00:50:03): 没有别的问题，谢谢师父！</w:t>
      </w:r>
    </w:p>
    <w:p>
      <w:r>
        <w:t>老龙(00:50:05): 不客气！还有什么问题？没有什么问题，我就要把这部分的少时一家要即将要结束。我们结束，下次我们来讲正形。如此的像上根器的弟子，可以获得大手印成就。中等弟子可以获得八大成就，我们是讲的。那所有的这些？一切的功德，一切的圆满都在当中！智慧明典中说，施回恩泽中能获殊胜果。此生定无疑得大运成就。</w:t>
      </w:r>
    </w:p>
    <w:p>
      <w:r>
        <w:t>老龙(00:50:51): 那最上根器者将会将上师一切当成什么，当成修修道的正行？中等根器者则视为守护世界的方法。那下等根器就在那？变成一种修道的前行。因此我们看法本的时候。前面。会有善始与前，我们通常都是要赶紧把这部念完以后，我看到起金刚的正轨或者生了金刚的正轨，这个正行的时候我们才去觉得才是修行，其实像你是属于。下等跟我们大部分人都属于这样的。而最末等生气根器的众生。作为什么忏悔的所依？这就有点像外力救度了以外在有的丧失。这个像是我要忏悔，有点像基督教里的神明了，他的上帝的意思，这是最最下等气的。</w:t>
      </w:r>
    </w:p>
    <w:p>
      <w:r>
        <w:t>老龙(00:51:47): 这个讲法在吉祥大萨迦巴的所著的大部分论点中皆有教导。那关于这些教授在许多的经续和论史中一直提到诸如上市与企业能净除一切的缺失。所有的功德皆依赖于上师恭敬而产生，那这些无数的教授皆是如此。对于这些教授需具有坚定稳固的信心。可以适宜的安排数日。</w:t>
      </w:r>
    </w:p>
    <w:p>
      <w:r>
        <w:t>老龙(00:52:17): 每日。分几个阶段？如此的依于上述的教授来禅修，对于上师生起恭敬！与上师并向上师进行祈请。</w:t>
      </w:r>
    </w:p>
    <w:p>
      <w:r>
        <w:t>老龙(00:52:29): 最后的记诵是这样去念。三世诸佛总集上师尊。我以三世坚稳恭敬心！三是吾见于诗，常其情。此为三世诸佛之大道。</w:t>
      </w:r>
    </w:p>
    <w:p>
      <w:r>
        <w:t>老龙(00:52:46): 下一次的话我们就讲到了灌顶。要求见见底这是？进入到伦列无二的正行，那我们进入下一种开始。那整个三加八的33聚分，它其实是一点点教授的这一点点，教授有一个好处，比方说我们今天教授的这部分的话，大家就要做如实的这种观修。我们看打开法本都有上述舆情的部分大部分都有。但是在倒火的上市日期当中，我们可以看到极简轨。期间过程之中其实有提及到如何去修？或者我们看在。格鲁派的？赵氏一家的66只鱼家，包括？</w:t>
      </w:r>
    </w:p>
    <w:p>
      <w:r>
        <w:t>老龙(00:53:30): 四，大家派的四部断法之中，最重要的也有这部以上是遇见大家都要去每天。做这样的观修可以听录音。听完录音以后？要把这部分深刻的记住，记就是记住，深刻的记住与自己的牲口已完全相应。能够融合。融合以后。你自己就不是自己了，你自己转换成什么转换成佛身？佛的身口意去表现。</w:t>
      </w:r>
    </w:p>
    <w:p>
      <w:r>
        <w:t>老龙(00:54:01): 好，那我们进行解析。再进行授冠与成就。上师额放白光入己额间嗡字相得获瓶灌申购进加持身种化身种。丧尸侯阿放红光。入锦侯街阿字巷。得获蜜罐与垢净。加持语种报身种。上师心放蓝光。</w:t>
      </w:r>
    </w:p>
    <w:p>
      <w:r>
        <w:t>老龙(00:54:32): 入己心间哄字向。得获三冠以成就。加持一种法身种。上师三次放彩光。入己三处三次相。得获四灌丈洗净。董家驰骋体性深！上师于我信不二。名相无止滴生意。敬师。至诚心入道！</w:t>
      </w:r>
    </w:p>
    <w:p>
      <w:r>
        <w:t>老龙(00:54:55): 大手印中心安住。离修能所法界中。先著于实相。念师与心与己心无二。身保持于禅定姿。自然住。无语和特别呼吸。眼半闭。注视眼前虚空。心放松。革灭三世心念。心本无自信。</w:t>
      </w:r>
    </w:p>
    <w:p>
      <w:r>
        <w:t>老龙(00:55:24): 燃其相续力。不停歇于何处？横长迟迟前进心！无修与修者。一切皆敬你！安住于空性之中。</w:t>
      </w:r>
    </w:p>
    <w:p>
      <w:r>
        <w:t>老龙(00:55:46): 诸佛总集外上师自心，明光内上师离诸编者，真实师愿证35别师以此观功德等众。虔信恩师成就缘乃我特别之本尊，愿得受灌与成就。</w:t>
      </w:r>
    </w:p>
    <w:p>
      <w:r>
        <w:t>老龙(00:56:02): 天与财粥供养，以死饲供月师心明其事业盛事也。愿精进助元成诸佛总集外上师自心明光内上师，于诸编者，真实师愿证35别师以此功德，整众皆谢恩师成就缘，乃我特别之本尊，愿得受过与成就深与财主供养，以此思供月师心明其事业盛事业。愿精进助元成诸佛总集外上师自心明光内上师。</w:t>
      </w:r>
    </w:p>
    <w:p>
      <w:r>
        <w:t>老龙(00:56:33): 离诸边者，真实师愿证三师无别师，以此功德等众虔信恩师成就缘，乃我特别之本尊，愿得受灌与成就。身语意财诸供养，以此四供月师心明其事业胜事业，愿我精进住元成。好，那我们下周。进行伦涅无二的正行，大家如果有什么问题，也可以在这个群中提问，我来回答。录音开放给大家，可以反复听。</w:t>
      </w:r>
    </w:p>
    <w:p>
      <w:r>
        <w:t>老龙(00:57:08): 好，还有什么，大家有什么问题吗？</w:t>
      </w:r>
    </w:p>
    <w:p>
      <w:r>
        <w:t>石头儿(00:57:14): 师父那等于我们在身体次第的时候通过本尊观。这些它是等于是在改变我们的。意识的这种错误的。见地。</w:t>
      </w:r>
    </w:p>
    <w:p>
      <w:r>
        <w:t>石头儿(00:57:29): 等着。</w:t>
      </w:r>
    </w:p>
    <w:p>
      <w:r>
        <w:t>老龙(00:57:30): 对。</w:t>
      </w:r>
    </w:p>
    <w:p>
      <w:r>
        <w:t>石头儿(00:57:31): 改变完之后，它实际就被到圆满次第，它就被空掉了。</w:t>
      </w:r>
    </w:p>
    <w:p>
      <w:r>
        <w:t>老龙(00:57:37): 要把它空掉，你必须要生气。</w:t>
      </w:r>
    </w:p>
    <w:p>
      <w:r>
        <w:t>石头儿(00:57:41): 必须要升级自己，通过升级自己？建立正确的。</w:t>
      </w:r>
    </w:p>
    <w:p>
      <w:r>
        <w:t>老龙(00:57:47): 深涧。</w:t>
      </w:r>
    </w:p>
    <w:p>
      <w:r>
        <w:t>石头儿(00:57:48): 见底是正见正确的见底，然后到了圆满次第的时候，实际它也是被空掉了。因为它是被生。</w:t>
      </w:r>
    </w:p>
    <w:p>
      <w:r>
        <w:t>老龙(00:57:56): 因为申鉴的话，去是去除了便捷所执性。这是我们的正确身见。</w:t>
      </w:r>
    </w:p>
    <w:p>
      <w:r>
        <w:t>老龙(00:58:03): 到原文词的时候要把深涧巨深，我之心把它破掉。</w:t>
      </w:r>
    </w:p>
    <w:p>
      <w:r>
        <w:t>石头儿(00:58:07): 也一样，要最终一起都空掉了。</w:t>
      </w:r>
    </w:p>
    <w:p>
      <w:r>
        <w:t>老龙(00:58:12): 对它因为它本本本质就是空性，因此你的空。</w:t>
      </w:r>
    </w:p>
    <w:p>
      <w:r>
        <w:t>石头儿(00:58:12): 施主！本质这样！</w:t>
      </w:r>
    </w:p>
    <w:p>
      <w:r>
        <w:t>老龙(00:58:18): 不是先证明他有？</w:t>
      </w:r>
    </w:p>
    <w:p>
      <w:r>
        <w:t>石头儿(00:58:23): 本质就是这样的。</w:t>
      </w:r>
    </w:p>
    <w:p>
      <w:r>
        <w:t>老龙(00:58:25): 对他不是我们所说的空。或我们所说空掉你刚才所表达空掉的意思是先有再空。</w:t>
      </w:r>
    </w:p>
    <w:p>
      <w:r>
        <w:t>石头儿(00:58:31): 有是有是有。对。实际他本来就是这样。管你咋生。</w:t>
      </w:r>
    </w:p>
    <w:p>
      <w:r>
        <w:t>老龙(00:58:36): 本来是空空。</w:t>
      </w:r>
    </w:p>
    <w:p>
      <w:r>
        <w:t>石头儿(00:58:38): 本来是本来就是这样，你不管你怎么生。</w:t>
      </w:r>
    </w:p>
    <w:p>
      <w:r>
        <w:t>老龙(00:58:42): 所以叫性空缘起嘛！</w:t>
      </w:r>
    </w:p>
    <w:p>
      <w:r>
        <w:t>石头儿(00:58:42): 就这样吧。就回归到很正常的一种。</w:t>
      </w:r>
    </w:p>
    <w:p>
      <w:r>
        <w:t>老龙(00:58:48): 对。</w:t>
      </w:r>
    </w:p>
    <w:p>
      <w:r>
        <w:t>石头儿(00:58:48): 真如还是怎么不能说状态了，它就是这样了。</w:t>
      </w:r>
    </w:p>
    <w:p>
      <w:r>
        <w:t>老龙(00:58:50): 对。</w:t>
      </w:r>
    </w:p>
    <w:p>
      <w:r>
        <w:t>石头儿(00:58:53): 你不管他就是这样，反正。</w:t>
      </w:r>
    </w:p>
    <w:p>
      <w:r>
        <w:t>老龙(00:58:53): 原来尼姑是女人做的这么简单。</w:t>
      </w:r>
    </w:p>
    <w:p>
      <w:r>
        <w:t>石头儿(00:58:56): 对。师父，我暂时没有问题了。</w:t>
      </w:r>
    </w:p>
    <w:p>
      <w:r>
        <w:t>老龙(00:59:02): 好我。还有什么问题吗？没有什么问题，我们今天就结束，大家周末愉快！好，谢谢大家，谢谢！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