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石头儿(00:00:11): 海豹的照片。然后我举了它从它在上面底下是好像是红的莲花着火了。</w:t>
      </w:r>
    </w:p>
    <w:p>
      <w:r>
        <w:t>石头儿(00:00:22): 我不知道怎么 P 图的时候把它 P 成这个色儿，我就换到会议室里了。</w:t>
      </w:r>
    </w:p>
    <w:p>
      <w:r>
        <w:t>老龙(00:00:26): 挺好的。炉火纯青嘛？</w:t>
      </w:r>
    </w:p>
    <w:p>
      <w:r>
        <w:t>老龙(00:00:31): 挺好，我还以为是这部的这最近这部的。</w:t>
      </w:r>
    </w:p>
    <w:p>
      <w:r>
        <w:t>石头儿(00:00:32): 我在 P 图的时候不知道怎么把它 P 成色，我也不知道怎么 P，后来看挺好看，我就给留下来。</w:t>
      </w:r>
    </w:p>
    <w:p>
      <w:r>
        <w:t>老龙(00:00:38): 冰冷的。挺好看，挺好看的。</w:t>
      </w:r>
    </w:p>
    <w:p>
      <w:r>
        <w:t>老龙(00:00:45): 你还是紧追潮流？</w:t>
      </w:r>
    </w:p>
    <w:p>
      <w:r>
        <w:t>石头儿(00:00:49): 特别。还没看过，我还没找时间看我等有时间我看一次去。</w:t>
      </w:r>
    </w:p>
    <w:p>
      <w:r>
        <w:t>老龙(00:00:50): 现在是不是比较难？比较难买票好像。</w:t>
      </w:r>
    </w:p>
    <w:p>
      <w:r>
        <w:t>石头儿(00:00:59): 买就是没时间。</w:t>
      </w:r>
    </w:p>
    <w:p>
      <w:r>
        <w:t>老龙(00:01:02): ok。</w:t>
      </w:r>
    </w:p>
    <w:p>
      <w:r>
        <w:t>石头儿(00:01:03): 等有时间我就赶紧去看一回去，仰慕已久一直没看。</w:t>
      </w:r>
    </w:p>
    <w:p>
      <w:r>
        <w:t>老龙(00:01:06): 听说是不错。对。听说是很棒的！</w:t>
      </w:r>
    </w:p>
    <w:p>
      <w:r>
        <w:t>石头儿(00:01:11): 是不是你也没看过？</w:t>
      </w:r>
    </w:p>
    <w:p>
      <w:r>
        <w:t>老龙(00:01:12): 没有我在这边更是没有看。</w:t>
      </w:r>
    </w:p>
    <w:p>
      <w:r>
        <w:t>老龙(00:01:15): 现在美国那边也是票。</w:t>
      </w:r>
    </w:p>
    <w:p>
      <w:r>
        <w:t>石头儿(00:01:19): 热硬的。</w:t>
      </w:r>
    </w:p>
    <w:p>
      <w:r>
        <w:t>老龙(00:01:20): 它只有在纽约的几个电影院，有其他的电影院还没有。</w:t>
      </w:r>
    </w:p>
    <w:p>
      <w:r>
        <w:t>石头儿(00:01:26): 这得抓紧看了，再不看剧透全已经全没有了，再看没什么新鲜感了，都现在剧透太多了，都是这个视频。</w:t>
      </w:r>
    </w:p>
    <w:p>
      <w:r>
        <w:t>老龙(00:01:30): 到时候去看看。对。对！Ok. Hell. 我们再等四分钟。或者 not。那达的话就一切一切的归容归入在那达的这个字之中，它也是一个我们说是名典。</w:t>
      </w:r>
    </w:p>
    <w:p>
      <w:r>
        <w:t>老龙(00:02:02): 那天的话是哪吒吧，其实哪吒不，它是一个综合的一个集合体，它并不是说单独的某一尊天神，或者某一尊菩萨的画像。</w:t>
      </w:r>
    </w:p>
    <w:p>
      <w:r>
        <w:t>老龙(00:02:17): 哪吒额头的福印跟老师的 logo 有点像。我可没有他有本事是毗沙门天王，第三个儿子也有这样说的，但是他的。</w:t>
      </w:r>
    </w:p>
    <w:p>
      <w:r>
        <w:t>王怡人(00:02:21): 对。</w:t>
      </w:r>
    </w:p>
    <w:p>
      <w:r>
        <w:t>老龙(00:02:28): 他的传轨，包括他的有些修法，他的形象。</w:t>
      </w:r>
    </w:p>
    <w:p>
      <w:r>
        <w:t>田䔲粶(00:02:28): 然后。</w:t>
      </w:r>
    </w:p>
    <w:p>
      <w:r>
        <w:t>老龙(00:02:32): 包括他到海底龙宫去降伏龙，其实都有深切的密意。</w:t>
      </w:r>
    </w:p>
    <w:p>
      <w:r>
        <w:t>王怡人(00:02:34): Thank you. 气死我了。</w:t>
      </w:r>
    </w:p>
    <w:p>
      <w:r>
        <w:t>老龙(00:02:40): 谁的麦克风没有关吗？王于仁。</w:t>
      </w:r>
    </w:p>
    <w:p>
      <w:r>
        <w:t>田䔲粶(00:02:45): 淘宝上也是？</w:t>
      </w:r>
    </w:p>
    <w:p>
      <w:r>
        <w:t>老龙(00:02:54): 如果投花选佛，如果知道自己可以相信本尊在唐密中有。然后设置好曼陀罗以后把眼睛。给遮蔽上。然后到坛中以后往上面去投花以后来选择你所对应的本尊。这部分的修法，需要有一个。确实，我们面对面的。见面以后才。</w:t>
      </w:r>
    </w:p>
    <w:p>
      <w:r>
        <w:t>老龙(00:03:23): 弘大威德金刚是？</w:t>
      </w:r>
    </w:p>
    <w:p>
      <w:r>
        <w:t xml:space="preserve">王怡人(00:03:25): It's. Thank. </w:t>
      </w:r>
    </w:p>
    <w:p>
      <w:r>
        <w:t>老龙(00:03:26): 是宁玛派的，也就是达维勒金刚最初的一个修法，在宁玛派是比较多见的。有人没有把麦克风关掉，请关掉关一下？</w:t>
      </w:r>
    </w:p>
    <w:p>
      <w:r>
        <w:t>王怡人(00:03:34): 好好。</w:t>
      </w:r>
    </w:p>
    <w:p>
      <w:r>
        <w:t>老龙(00:03:48): 与沙门天王的？的还没有做好对。近期不。不知道会不会传会集，因为时间我确实没有特别多的时间安排。比方说我哪天说，比方说讲完哪吒以后跟汇集金刚的一个连接以后，我们可能说这时候穿一下汇集金刚有可能的，这个是，但是我不敢保证。</w:t>
      </w:r>
    </w:p>
    <w:p>
      <w:r>
        <w:t>老龙(00:04:17): 好，那我们九点到了九点到以后，今天来传的是内护膜。那之前我在讲过外护膜的部分以后。很多人都是什么，很多人都。被劝退了，因为太复杂了。包括你需要承办的东西也非常多。那内护摩就不一样了，那护摩的话在梵语中就昏。什么燃烧焚烧的意思。它不管是在外在的还是在内在的话，都是有焚烧的意思的，我们知道任何的火要通过什么通过气。所以在我们内护膜的里边，我们要讲究什么？Two. 对于我们所说的浊火的。起火的风与火的结合。那这是一个什么，这是根本，那讲到这点的话，大家其实修持不管修持什么法的话。就去升起四 D 的时候，一般不会涉及到这一块。所以内护膜在？好密，或者当冬密之中也是非常秘密的，不是随便可以修的，因为什么它。就已经蕴含了七百零九的修法了。</w:t>
      </w:r>
    </w:p>
    <w:p>
      <w:r>
        <w:t>老龙(00:05:26): 但是，在比方说我们。看到冬蜜或者看到。有讲过一点点，但是具体怎么修？并没有什么记载，很多人都说修内护膜，你打坐起来。觉得有热了，有零热了，这个就是内护膜，不是只是什么，那只是一个你的感受。那这个感受，比方说我们说它能够燃烧我们的烦恼执着烦恼是什么？执着是什么？它在我们身体之中如何体现的都很模糊，没有什么人能够很清楚的讲出来。</w:t>
      </w:r>
    </w:p>
    <w:p>
      <w:r>
        <w:t>老龙(00:06:03): 你修表修修修新中心？我们说心中心会修其他秘法，感觉到热。领热升起来了，那也不能称之为内护膜，是有。是有非常严格的一个要求和它的气脉明点，还有它的风气的一个控制的，比方说这个我们人体的一个化学工厂。你的风太大。就火会把你自己耗干，所以在比方说护膜的时候，我们为什么内护膜的时候会修静脉明点的时候，我们为什么要特别？选择有营养的食物，那有些比如说在家的居士，在家一些事，他会选择什么选择？这种三净肉，包括牛肉，高蛋白的食物，它其实就作为什么作为一种能量储备，那但是比如说出家人，也可以修，但是出家人的话，他需要什么，需要食物的搭配的种类要特别丰富，不能光吃一种那否则的话，这个如果说风你自己的风气太强烈，或者这个浊火太强烈的话，真的会把自己伤到。这是很重要的点。因此这部法的话。我在这里一开始要给大家讲明白。讲明白以后，它不能够称之为。</w:t>
      </w:r>
    </w:p>
    <w:p>
      <w:r>
        <w:t>老龙(00:07:20): 一部法。它是可以什么，它可以是蕴含在你所有的修法当中。或者你所有的日常生活当中。我们经常说要锻炼身体，我们小时候说锻炼身体，防止挨揍，那锻炼身体是最重要的，因为我们要借假修真，这个身体要特别注意，那但是如何调养这个身体，那佛教是有它的一整套的完整的体系的，它其实跟中医有搭边跟古印度的吠陀医学有搭边跟现代医学也有搭边，但是它又是。独自成为一套体系的，它是非常有意思的，那我们首先要先介绍什么，先介绍气。有些人说是不是气功，其实气功很多的源流都在什么都在佛教。那么通常来说，我们现在比方说。现在各位。传这个法的时候需要什么，需要各位去？不要非常懒散的做一定要加福做。如果散盘也可以单盘也可以双盘更好。要把腿盘起来要坐坐姿坐正。那作证以后，我现在要。要问大家，因为这部法的话。是需要什么需要互动的？</w:t>
      </w:r>
    </w:p>
    <w:p>
      <w:r>
        <w:t>老龙(00:08:37): 那我问大家，现在你们呼吸的时候。是以哪边的鼻孔为主？请你们告诉我，你们的呼吸的时候是以哪边的鼻孔为主？右边，左边右边？左边右边两边。右边左边。那左右我们看都有。左右其实是有特别的讲法的。我们通常来说？他是从我们的习惯性是从右鼻孔。为主的时候，他很快能产生觉受你。这一类的人。他通常用右鼻孔来呼吸的人，他的觉受会升级很快修什么法或修持什么样的一个一个仪轨，他觉受升级很快。但是他会有什么，他有很强的障碍产生。因此我们叫做什么，叫做，这是叫精进气。你说这部分人他修法的话会很精进。但是障碍也会很大。也叫什么也叫索取期，也叫什么，也叫产生痛苦的期。也叫抢夺气，也叫日，日月的日日气。他所以这个时候，如果你是用右鼻孔呼吸的话。这个时候不能够修？内护膜的？因为它是什么，它会引起我们的衰败？包括苍老。包括病痛，包括死亡。都是什么。都是用用鼻孔来呼吸的。的一个障碍，因此如果说现在大家用的右鼻孔呼吸的人一定要什么，一定要用左鼻孔来呼吸。</w:t>
      </w:r>
    </w:p>
    <w:p>
      <w:r>
        <w:t>老龙(00:10:26): 用右边的？用右边呼吸的人一定要先调整到左鼻孔。如果你实在调整不过来的话，就堵住你的右边鼻孔，用你的左鼻孔呼吸。我们要调整过来。听明白了哈好！我们现在是左鼻孔为主。那么。这一部分人，他的身体会非常慢。大部分人都觉得身体接受慢的，这帮人是什么？不好的。或者是有障碍的，反而什么，反而其实在修内护膜或者修清脉明点的时候，如果你通常是以左鼻孔来呼吸的，这一部分人是什么？他的。他的角色会非常稳固。障碍少，这称之为什么称之为生命器？能取气？或者我们所说的乐器。所以跟今天晚上的月文？正月15的月亮是有关系的，所以用左鼻孔呼吸。它会引起什么？引起健康。我们所说的不衰老。无病。</w:t>
      </w:r>
    </w:p>
    <w:p>
      <w:r>
        <w:t>老龙(00:11:42): 长寿这是什么？这是我们的左鼻孔，我们现在要把左鼻孔能够什么能够？现在用左鼻孔呼吸。好不好，左鼻孔呼吸。障碍是什么？比如说修法的时候。突然身体出现问题，它主要指的身体上的问题。好，我们调整到左鼻孔了哈！都调整过来了！有些人还是用两个鼻孔来呼吸，他叫什么，称之为半阳半阴气。也就说它无法产生什么真正的。这个时候也不能够什么？也不能够去什么去教导？那这样的话是什么？这样的我们就把气调整过来。把你的火调整过来。看，然后用左鼻孔呼吸！我刚才所讲的，大家听清楚了吗？明白了吗？法话要什么叫？要交流！明白了哈。</w:t>
      </w:r>
    </w:p>
    <w:p>
      <w:r>
        <w:t>老龙(00:12:53): 现在调整到左鼻孔没有？一般上午左下午右，这个时候是什么？是因为你的阳气？跟阳气还有你的身体的情况有关系，但是这时候要全部都用什么？全部都用左鼻孔呼吸。全部都有调整好了吗？</w:t>
      </w:r>
    </w:p>
    <w:p>
      <w:r>
        <w:t>老龙(00:13:18): 调整。一般而言的话，我们修习。内护膜。是什么。是金刚身所？我们是什么？是要体会到我们自己身体是什么？自己身体金刚身。也就诸佛的坛城？明白了？那有人说，温迪说是左鼻孔不畅不通畅怎么办？去训练一定会畅开的！好，那我们把气机调整过来以后先要净化身。再来净化语再来净化意！</w:t>
      </w:r>
    </w:p>
    <w:p>
      <w:r>
        <w:t>老龙(00:14:03): 怎么去净化身的话？我们要把全身用涂香涂用涂香。慢慢的什么，慢慢挥动两个手臂。我们叫五肢体运动。虽然这里没有办法说的特别清楚什么，我们首先要晃动身体。先前后晃动身体。这个时候你还要保持什么，保持左鼻孔的呼吸，你的注意力都在那左鼻孔上。然后左右。摇摆。</w:t>
      </w:r>
    </w:p>
    <w:p>
      <w:r>
        <w:t>老龙(00:14:38): 我再提醒大家，这段不能录音！录音破失了，三密业给你自己带来障碍，我不管这是你自己问题，我已经说到了。好左右摇晃。前后摇左后左右摇以后。怎么样？要选择一种姿势。来坐好不一定是盘坐，你可以什么可以挂腿坐。或者采用任何的方式。只要是你能够身体能够觉得。身体要什么，要晃动身体。使气机在你的身体内能够？能够流动起来。</w:t>
      </w:r>
    </w:p>
    <w:p>
      <w:r>
        <w:t>老龙(00:15:19): 语境化是什么？若平常有固定的诵经或者念咒。则以微细的微声的念诵的方式，不间断的吃诵，比方说我们。平时念 on money baby home。要什么要非常微微的声音，也就像我们所说的金刚持一样。要不断的来吃送？然后要舍弃什么舍弃这种言谈？这种语义包括闲话都要少，都要都不要说。叫清净仪，因为我们调整好气以后，然后再把身口要清净。</w:t>
      </w:r>
    </w:p>
    <w:p>
      <w:r>
        <w:t>老龙(00:15:53): 那意进化是什么意的进化是若平常有固定的这种修习本尊形象的善修，则应不间断修持，但对于其他一切善与非善的恶妄念。则须断除。因为这般的令心于厌离中安住，因为厌离心之处即被称为环绕的禅定。这个修法犹如什么？犹如在驯马一样。</w:t>
      </w:r>
    </w:p>
    <w:p>
      <w:r>
        <w:t>老龙(00:16:18): 这是什么。可以做笔记！肠镜你你如果做笔记的话。我可以。再重复再讲一遍！那这样的话是什么？其实我们把我们的身口意就如同什么，如同你去到一个地方。我们把这个地方要扫干净？要把痰从里到外擦干净。这样才能够什么？才能够点起火来。才能供养什么？供养身内坛城。或者身内本尊？</w:t>
      </w:r>
    </w:p>
    <w:p>
      <w:r>
        <w:t>老龙(00:16:52): 那我们刚才我再捋一下，刚才我们讲了。那左右的这种鼻孔出气代表一个代表右边是代表精进气。它代表什么代表障碍？但是因为右边鼻孔呼吸的人，他的觉受升起会非常快。好比说有些人说。就道家。</w:t>
      </w:r>
    </w:p>
    <w:p>
      <w:r>
        <w:t>老龙(00:17:12): 或者修一些其他的道术什么的，他的觉受升级很快，他一入一入门的话就能够什么就能够。看见什么，看见谁看见，但是同样它的障碍也很大。</w:t>
      </w:r>
    </w:p>
    <w:p>
      <w:r>
        <w:t>老龙(00:17:25): 那左边是什么？左边我们所称的那右边是乐器，左边是乐器，它代表什么，代表驰名？代表持寿。代表寿命也代表什么代表不死？因此，很多大成就者。其实他们是什么，他们是靠左鼻孔呼吸的。那左鼻孔呼吸这些人相对来说右鼻孔的人。他的觉受升级很慢。非常稳固。非常稳固！而且什么能够使这样的气息能够稳非常的长久。这样我们就能够调整呼吸以后达到什么？达到在身体内自由的控制。也就说我们做护膜的时候，风大把它控制好。如果说你。不控制风气。有可能你会给自己带来很多的障碍。</w:t>
      </w:r>
    </w:p>
    <w:p>
      <w:r>
        <w:t>老龙(00:18:22): 我们下面要开始点火了。那一般而言，变质的佛陀，因为考虑到不同金刚身的。那以及什么不同友情的特性，思想跟什么跟随眠，就是我们所说的种子。种子也就隐藏的这些种子。那虽然教导了无数无量的军土力军家力。</w:t>
      </w:r>
    </w:p>
    <w:p>
      <w:r>
        <w:t>老龙(00:18:48): 我们叫君加利，我叫君图利明亡其实指的就是什么着火，这指的是。然而，将这些要点可归纳在四大元素的呼吸运动当中之中。则各个云元素就有225种叫法，那这些又可归纳成900种叫法。若不考虑。到七入这些叫法的要点则又可归纳成900种口诀。然后这些又可归纳在金刚身的我们所说左右二脉的50个要诀当中。那我们在我们身体内有什么？那 buzz 就是什么？buzz 身体中的24个圣地，那在身外也有24个圣地，那我们要在圣地。在圣地之中，什么行持护摩？以及什么以及齐部的等共75个叫法。若考虑到气流这些教法要点，又可以归纳成75种口诀。那这75种口诀都是什么都是内护摩所依。那这些全部的19口诀都可归纳成九种，第一种是什么？五种不依于轮的方式。那第二种是什么三种的方式？第三种是依口诀要点的快速方式。我们修持内护摩只要一直一周就可以了。不需要什么，不需要把这所有都修一遍。这样的话你也没有时间，你也没有这个精力去做。</w:t>
      </w:r>
    </w:p>
    <w:p>
      <w:r>
        <w:t>老龙(00:20:20): 好，我们其中的介绍一种。一种。使我们自己。身体变成护魔炉来燃烧我们的烦恼，使我们的风息得到什么得到？控制的方式。首先的话。采用什么采用蹲坐姿？或者是什么，采用我们所说的。散盘也可以最好是什么？最好是蹲坐姿。蹲坐姿也就两手抱着我们的膝盖。我们在。很多的西藏唐卡之中见过这种姿势。那前行部分我们首先要什么，首先要去修。包括比方说我们修大轮金刚。之前的佛菩萨。电话簿什么也？金刚布三米一披甲护身等等，这都是什么？都是前行。要观想新的要点。那观想什么，观想心的要点是清楚什么？新的要点新的心识里面有什么，我们心包里面其实有根本问题。那根本明点上面有什么有三颗白菩提？下面有三颗。</w:t>
      </w:r>
    </w:p>
    <w:p>
      <w:r>
        <w:t>老龙(00:21:35): 红头题这是什么新的要点？那我们修持拙火或修持内护魔的是什么？第一是什么是消除烦恼。第二是什么是滋养这颗根本明点，使这颗明点什么能够？成就本尊的人本尊的功德。首先的话，我们要观想脐下四指处。在我们的肚脐下的四指。在中医来说就是我们的三寸。不好。榛树这个地方？有我们不用中医的。的名词，所以我不用这个名词，要用什么要？你就是要这么去观想四指处不要加上其他的概念！</w:t>
      </w:r>
    </w:p>
    <w:p>
      <w:r>
        <w:t>老龙(00:22:21): 有一个字头朝下的暗红色的。暗红色的掐子。那他是什么，他是安住在火的之上？也什么它是火的。我的根本它是价值。以及在脐部有一个头朝上的淡红色的。</w:t>
      </w:r>
    </w:p>
    <w:p>
      <w:r>
        <w:t>老龙(00:22:47): 然后。应禅修所谓的活母与睡母。针锋相对。那火母就是什么，就是火种，那是什么？我们的阿赖耶识。也可以说我们的是子母光明。这是将厦门的环形机。收缩力。或然后再放松三次？也就提纲三次。而最后一次需将下门齿稍微向上提。那由此之故，下腹的三角部。</w:t>
      </w:r>
    </w:p>
    <w:p>
      <w:r>
        <w:t>老龙(00:23:24): 颜色什么颜色微红，感觉微热？这是什么，这是我们的护膜炉？护魔炉放好以后它是三角形的？三角形颜色是红色。感觉为热。然后火焰。这样升起了燃起了它有一个声音呼的升起燃起。那使得旗下的？猛烈的燃烧！并燃置什么盎子？在旗下的恰似燃烧的棒子，你们仔细听。做笔记。对是睡母。那人之盎字以后，盎字就留下一条细细的甘露流。</w:t>
      </w:r>
    </w:p>
    <w:p>
      <w:r>
        <w:t>老龙(00:24:14): 这是什么，这是油，这是给我们的。或磨炉里加油！那如同在酥油灯芯上增加什么增加菜籽油般的？注入了什么，注入了的火焰？然后逐渐的吸入少女气，用你的左鼻孔开始吸气了。吸气。然后再吞咽一个无声的什么的。无声的唾液。唾液就是气之，我们叫气之马。有你咽唾液的时候，它能够引着你的。气往下行。引入到什么引入到？并以下部下巴。那压住我们的喉结？那再将什么再将下门齿稍微往上提？那像这般的与气结合之后。则需专心的专注在什么燃烧滴注中。那当无法持气的时候。再将什么气慢慢地呼出？那在。金刚木杖云。我们所说的密乘经典说清楚，专注短时间，然后珍惜浊火的这禅修。这就是什么，这就是我们所说的内护膜的点火的方式。</w:t>
      </w:r>
    </w:p>
    <w:p>
      <w:r>
        <w:t>老龙(00:25:29): 大家清楚了吗？有人点起来了吗？有人。专根据我的引导，有没有人点起来了？</w:t>
      </w:r>
    </w:p>
    <w:p>
      <w:r>
        <w:t>老龙(00:25:53): 不要说再说一遍！这种法要祈请不要说再说一遍！对无声退就我们。吞咽不管有无声都会听到声音。它是什么，它叫气之马？有没有这种灼热的烧的感觉？我再引导一次，我不是在讲是在引导一次！再引导一次。怎么写？恰你就先观想出什么中文的恰恰。也可以说是中文的。他只是什么，他个代表。掐对无名掐指。后背怎么烧的这么难受？那我现在再引导一次 on 对 on on 对。那我们先采取一个什么舒适的坐姿也可以。做好。三角形的三角形是什么？三角形的尖一个尖是冲着什么冲着肚脐冲外的？三角红魔龙。都是非常。珍贵的叫法！非常珍贵！</w:t>
      </w:r>
    </w:p>
    <w:p>
      <w:r>
        <w:t>老龙(00:27:43): 好，我现在开始在。教授一遍。那我们首先采取好坐姿以后。三角形是。生法功。那我们要看的要点是什么？要观想在脐下的四指处。有一个字头，这个时候，但是这个时候一定要清楚！你所有的呼吸都是给我拿左鼻孔去呼吸。不许拿右鼻孔！否则的话，这里是有很大过失的，你的气脉会乱。在脐下四指处有一个字头朝下的。暗红色的。那他是安住在火的什么自信机上？那这个自信肌指的是什么？是字母所在的其下三，其下腹部有三角形处，这是什么？这是基础，也就是它的。固膜炉的基础它是三角形的。那在有一个什么有头朝上的。淡红色的盎字。跟上了吗。正三角形对。有没有跟上？</w:t>
      </w:r>
    </w:p>
    <w:p>
      <w:r>
        <w:t>老龙(00:29:21): 好，然后。禅修。产生所谓的什么？活母。与税目。针锋相对。活母跟睡母针锋相对，意思是什么？我们要提纲。下面就是我们的？就是我们的。这叫什么肌肉？三角形是横着的横着的。盆底肌。我们的盆底肌，然后收缩与放松括约肌，盆底肌对。然后放松和收。收缩跟。放松三次以后。最后一次。去叫下门气稍微往上提。也就最后一次？</w:t>
      </w:r>
    </w:p>
    <w:p>
      <w:r>
        <w:t>老龙(00:30:20): 由此之后，下腹三角部先三角部的，它颜色什么颜色为红？感觉为热的火焰升起。那使得旗下的？猛烈的燃烧！并然之盎子。盎字就留下了一条细细的甘露流。如同在酥油灯芯上添加菜籽油般的。注入了恰字的火焰。然后逐渐的。吸入上门气。再吞咽一个无声的唾液。并以下巴压住喉结。并将下门齿稍微往上提。像这般的语气结合之后。则需将心专注在燃烧滴注的循环当中。当无法持气的时候，再将气慢慢的呼出。</w:t>
      </w:r>
    </w:p>
    <w:p>
      <w:r>
        <w:t>老龙(00:31:29): 还没完，后面我们继续！一般对于修持军土力的。也叫金扎利的于学士而言。气的修持不严谨。但关但却关想清楚。则能出生良好的三摩地。然而，若是观想不清楚，即使是气的修持很严谨，也如同这般不清楚的承受程度。绝受将产生的很慢。我们在。机器在做这些？动作的时候一定要配合。观想就是我们所说的燃烧与滴注。那肉在心部以上的部分，专注的来观赏所有的燃烧滴注。则能出生什么明显的觉受与三摩地？但气的修持无法严谨。但是在若是在脐部以下专注地来观想，则能出生什么暖热和大乐。</w:t>
      </w:r>
    </w:p>
    <w:p>
      <w:r>
        <w:t>老龙(00:32:27): 和气的修持也能够比较严谨。那对于所有的观想而言，专注于一种观想。是什么，是需要一个特别的关注力的？你是要不断的去练习的？这也是什么，这也是内护膜的意思就是什么，就不断的燃烧你的。小宇宙。但是燃烧需要什么需要的基础？也就说你身体的身体里要有什么？要有柴火，要有真正的。那这个需要什么需要平时的话我们要养护身体。不能够。吃那些没有营养的东西，方便食品或者。Mhm. 外卖等等。那关于什么，关于这些方面的修行。需要你去把身体内的核心肌肉。包括什么。包括我们所说的括约肌，盆底肌要什么要去练习。才可以。</w:t>
      </w:r>
    </w:p>
    <w:p>
      <w:r>
        <w:t xml:space="preserve">老龙(00:33:32): 好，大家现在有没有？吞咽的过程是什么？吞咽过程是每吞一次，把上行气往下压。上下行期缩紧，在我们的脐部形成浊。这一次大家跟上。以后。有没有产生暖热？恰恰是倒着的。叉子是倒着的？有点热乎气 ok。Quitero. </w:t>
      </w:r>
    </w:p>
    <w:p>
      <w:r>
        <w:t>老龙(00:34:17): 这部分的内护膜的话？浑身都发热口渴。喝点水，喝点水。不认识。的确很。恰字是有一个解法的。有些人热，有些人大部分还都会产生。得热，这很好。齐老师。录的是保持原景。</w:t>
      </w:r>
    </w:p>
    <w:p>
      <w:r>
        <w:t>老龙(00:34:48): 肚子不要特别紧张紧张是什么？是你的？要提纲的动作。稍微提一点点。对。胖子流干露的时候就咽口水往下把这个什么把油滴到。旗下四指的什么？下次。三角形的尖端是朝身体的前部吗？对的。写好提纲，你平时就应该提。这个时候，什么，这个时候慢慢的放松你的身体。</w:t>
      </w:r>
    </w:p>
    <w:p>
      <w:r>
        <w:t>老龙(00:35:41): 火母跟肾母的动作就是提肛。三角形是在脐部以下四指。我听着怎么去？回射。怎么去。做回射的工作。跟上了吗。法本不能传。这是口传，这是口耳传承。是不能给你们任何法本的？你们学会了？就学学不会？也不行，不给你们发本。所以你们一定要什么，一定要当场记住。你再跟我说再问我不会再讲。</w:t>
      </w:r>
    </w:p>
    <w:p>
      <w:r>
        <w:t>老龙(00:36:43): 录音也不会再往外放，也不会整理成文字。不需要空腹，在任何时间都可以说你吃完饭以后。一个小时再来修。这个时候要什么要？我们说全身放松以后。这个时候要什么？要用左鼻孔呼吸？同时什么同时观想我们的脚底？让热让我们零热往下注！内护膜着火。</w:t>
      </w:r>
    </w:p>
    <w:p>
      <w:r>
        <w:t>老龙(00:37:26): 国货还有很多种方式！往下注到脚心以后使脚心温热。这个时候你就可以正常运动了，但是最好是什么，最好从头到脚按摩一次。然后慢慢的走。走完以后，当你进行内护摩的时候，你基本上不会产生妄念。或者说妄念不会影响到你，因为什么，因为你的专注力已经都在什么？滴注跟燃烧怎么样？呼气。你自然的呼吸都用什么都用左鼻孔。那我现在基本上。不是说做意在做鼻孔已经很习惯在做鼻孔了。所以我基本上我都忘记了怎么用右鼻孔呼吸了。</w:t>
      </w:r>
    </w:p>
    <w:p>
      <w:r>
        <w:t>老龙(00:38:17): 好，那此次内护膜。手手怎么放都可以，你什么手结弥陀定印在其下也可以！这双脚底就双脚底的那个什么泉穴，涌泉穴，但是我不希望拿中医的去来代替这个，但是就是位置上，涌泉穴的位置上。</w:t>
      </w:r>
    </w:p>
    <w:p>
      <w:r>
        <w:t>老龙(00:38:48): 好，那我们。今天就讲完了，讲完以后大家还有什么问题吗？那盎字的是淡红色的？那恰似的是什么？是深红色的？观想灵热到脚下以后就可以不观想，不管腹部的火，但腹部的灵热还在还有。怎么做都可以，最好是蹲姿。提醒师傅开始你平时就是个习惯。</w:t>
      </w:r>
    </w:p>
    <w:p>
      <w:r>
        <w:t>老龙(00:39:37): 语音转写成文字请问可以吗？如果放松之后，这个火还一直在就不管它了。就不需要管它了。三角形是平的，不是立着的？后续你们每天一开始的时候一天只能做一次。等到你的身体各方面调整好了以后，包括你的左鼻孔呼吸调整好了以后。再用什么？再多修两次或者。三次都可以。</w:t>
      </w:r>
    </w:p>
    <w:p>
      <w:r>
        <w:t>老龙(00:40:13): 那一般初学者内护膜做多久做一次？当你的左鼻孔呼吸。能够什么能够？兼顾以后。再来什么再来多做。唾液如灯油滴到不是盎字里边留下的什么油，但是往下吞咽的时候是帮助盎字的。液体往下。</w:t>
      </w:r>
    </w:p>
    <w:p>
      <w:r>
        <w:t>老龙(00:40:39): 到什么到我们的？左鼻孔呼吸我再讲一遍，左鼻孔呼吸。大家记好！因为再多讲，我也不会讲了。那左鼻孔。我们会什么会产生接受会慢一点？但会什么，但会稳固，但是障碍少。因为这左鼻孔呼吸称之为什么生命气？能取气。或产生快乐的气。或者我们能够聚集气。乐器。它会什么，它会非常与我们身体会非常的有利。它会引起什么健康？不老无病和什么和长寿这样因所以。</w:t>
      </w:r>
    </w:p>
    <w:p>
      <w:r>
        <w:t>老龙(00:41:35): 希望大家都用什么左鼻孔呼吸？所谓的收工什么，把火引到。我们的双脚上去。循环做几次都可以。但是我怕你们身体受不了！一开始可以用手指摁着左右鼻孔用左鼻孔呼吸都可以的。甘露流是白色的，像油一样白色的。不再引导了。已经我已经引导过两次了。一般来说就只引导一次。不给第二次的？因为引导一次的话，你们就会产生什么，再次产生到。捉火对于你们现在不利！怎么传到涌泉的观想。观想。把热从两腿。传到我们全县上。三脚是什么？一个基础？三角是火炉？掐子是火种？我买了 B 三睡觉三。我要引到头上再下不需要。在其间。不要往上移。种字字的位置，第一个是什么，是在旗下的四指有一个掐字倒垂的掐字？它是暗红色？那在齐不是盎子？掐指。深红色，暗红色是什么，是淡红色？起因。放在上掐在对的。</w:t>
      </w:r>
    </w:p>
    <w:p>
      <w:r>
        <w:t>老龙(00:43:42): 请问为什么海底轮整个都很热正常吗？正常因为？脐下四指处其实就是海底轮？内护魔要练习到怎样才算圆满，没有妄念。身体什么身体可以一直？我们说。不老。Thank you. 那么龙池平常有人打坐双脚，先开始暖热，延伸到腿部，腹部还没怎么热，这是怎么回事，所以要引导到什么，先从腹部先燃起着火。不是正确的？一个暖热的方式。</w:t>
      </w:r>
    </w:p>
    <w:p>
      <w:r>
        <w:t>老龙(00:44:25): 伯母跟就什么就提纲？地址做了笔记后可以发给您进行校对吗？但是。也只有你自己能用。不能成为别人。是不是冰的饮食，比如冰淇淋奶茶之类还可以吃？你吃多少，只要着火。对你没有任何影响。对关小火一直往下到双桨。</w:t>
      </w:r>
    </w:p>
    <w:p>
      <w:r>
        <w:t>老龙(00:45:01): 请问是种子是在三角形内还是在三角形下，是在三角形的？护摩炉三角形地基的上面。上面。他是立在火炉上面的。</w:t>
      </w:r>
    </w:p>
    <w:p>
      <w:r>
        <w:t>老龙(00:45:18): 盎字是正的，恰字是倒的对。鼻尖是指肚脐吗，眼吗？对肚脐眼的再往里边的。在我们的前面的三分之一跟后面的三分之二处。只有左脚热，右边的话，你的气脉还不通畅。</w:t>
      </w:r>
    </w:p>
    <w:p>
      <w:r>
        <w:t>老龙(00:45:43): 叉字的三角形下面是倒立的，是上面。三角形的上面到底？师父你能保持这么年轻就是修内功成就的吗？基因成就的我没有什么修行的！的话，就算我告诉你们这些你们去好好修。这就是我给予你们最大的正月15的礼物了。</w:t>
      </w:r>
    </w:p>
    <w:p>
      <w:r>
        <w:t>老龙(00:46:13): 可以燃烧烦恼，这是能感受得到吗？还是想因为你在做这样的着火做这种气的休息的时候，其实你没有其他的念头了。恰字是朝恰字倒垂的。倒着的。然后是什么是正常的？他的比喻是加了菜籽油菜籽油是什么，是燃烧比较猛烈？</w:t>
      </w:r>
    </w:p>
    <w:p>
      <w:r>
        <w:t>老龙(00:46:48): 六造作也可以，但是这个法。没有什么特别的，不需要你特别的坐姿，用什么用，家用散盘也可以。电的燃是没有问题的！这个字是对的。但是他的双手抱住膝盖。这个66造作不是这样的，六造作它是什么是双手？伏在地上的，但要双什么，要抱住膝盖。用纸塞住右鼻孔可以吗？</w:t>
      </w:r>
    </w:p>
    <w:p>
      <w:r>
        <w:t>老龙(00:47:32): 点火之后收黄仓就白色油下心。下面对的。练的时候什么都不要点，也不要点油，也不要点什么，就要把窗户稍微的什么稍微开一点点缝，要让这个。让空气流进来。胸腔也会发热，胸腔不要发热。不要往头上。两个大腿感觉热。</w:t>
      </w:r>
    </w:p>
    <w:p>
      <w:r>
        <w:t>老龙(00:47:57): 无声的吞元河睡以后怎么做，不需要怎么做你就自然而然安住在。滴注和燃烧上就可以了。怎么收就收到我们所说的脚上就可以了，你只要慢慢走动，就可以活动了。正三角形尖冲前。</w:t>
      </w:r>
    </w:p>
    <w:p>
      <w:r>
        <w:t>老龙(00:48:20): 吸气吞口水，下巴压住喉结是不是为了把？即的气压到炉。肚子的护膜炉里对了。没错。师父在哪个位置是能搞清，是在我们的肚脐？往后往里肚脐往里的三分之一。距离我们的脊椎是三分之二，在位置上。基本上你。觉得有气息发动的时候或者有觉热升起的时候点就是盎字。</w:t>
      </w:r>
    </w:p>
    <w:p>
      <w:r>
        <w:t>老龙(00:49:01): 老师下面11下热，下面不好热，什么意思，我没听懂。上方气息都自然呼吸了，不管了，你的吞咽是为了什么，是把气压下去？做这个和您的保平器可以一起练吗？可以一起练，其实它也是一种。也是一种方法，说内护膜的话。我们所说的。观想或运作方式，它是什么，是一定要燃起烛火？保平导平器，不是保平器，它的目的并不是。但它里边很多的方式都一样。还有什么问题吗？没有问题的话？我就希望真正这部法的话，可以帮助什么帮助？大家真正的。能证得圆满心性，那在修持的时候什么修持的时候你们也可以。第一是什么，第一不被妄念所影响。第二，你们真正着火成就以后。好处是不用买羽绒服。还有好处是什么好处是说可以把身体什么可以把身体让身体真正变成。我化幻化成诸佛的报身。</w:t>
      </w:r>
    </w:p>
    <w:p>
      <w:r>
        <w:t>老龙(00:50:33): 最好用内护膜吧？宝瓶气内护膜可以都可以。</w:t>
      </w:r>
    </w:p>
    <w:p>
      <w:r>
        <w:t>老龙(00:50:39): 你用内护模式？今天传的那壶我会你会有？比较我们所说的灵热，它会灵热生精，所以它也叫君加力，就叫君土力。请问引导到足心后小腹还在关小火还有不用管了。可以三到七次就可以了。提肛憋不住了就放松，同时呼气。就可以了。</w:t>
      </w:r>
    </w:p>
    <w:p>
      <w:r>
        <w:t>老龙(00:51:16): 三角形在掐字在昂字的下面三角形在掐字的下面。你就掐子在三角形的护魔炉的上面点燃，它是像它像火一样火，肯定不会在。不会在炉子底下烧的？盎子是在脐部，它是留住菜籽油给什么给火母炉加油，让它燃烧。</w:t>
      </w:r>
    </w:p>
    <w:p>
      <w:r>
        <w:t>老龙(00:51:47): 意静化身口意的静化大家有没有记，有谁记？这是报身的修法对的。提肛的同时吸气，然后憋住对吗？提纲的同时不是提纲的同时，然后。同时要吸气，然后咽唾沫引气往下走。是不点火就是吸气，是观想到恰子燃烧对吗？对的。</w:t>
      </w:r>
    </w:p>
    <w:p>
      <w:r>
        <w:t>老龙(00:52:26): 观想平常本子妄念这是什么这是？清除忆那口中送咒语什么是我们所说的？净除与的障碍那在？在深的障碍上我们可以什么先前后摇？然后再左右摇晃，把身体什么把身体调的不要那么紧绷就可以了。</w:t>
      </w:r>
    </w:p>
    <w:p>
      <w:r>
        <w:t>老龙(00:52:46): 暗红色是淡红色，就这部法叫禁欲，修完法以后六个小时不允许同房。就修法前六个小时跟修法后六个小时不能够同房，否则的话，对你们自己损害太大。最开始前后左右摇晃身体目的是什么？进化深？身图像摇晃对或不断去照一不间断观想本尊没错，对！那么这种进化不是化身的修法，怎么是报身的？为什么是报身修法，因为报身是什么，报身是我们最后比方说修持红光身的时候。那通过什么通过这样的修法，把我们身体完全什么化成光明？红光身这也是红光身的修法，只不过说红光身修法更加复杂，因此它其实是抱成的修法化身，你现在就已经是化身。</w:t>
      </w:r>
    </w:p>
    <w:p>
      <w:r>
        <w:t>老龙(00:53:47): 背肩胛骨的发热像蚂蚁爬，不管它。Hm. 所有这身体的觉受。只要是知道热。只要是知道有着火的运运转，它会什么，它会把你的细胞的层面完全燃烧干净。最后到我们中阴的时候，他完全能够化成光。躺着可以练吗？你别那么懒行吗？胸部前面腹部没感觉到热，但双手很热，这对吗，不对？所有下身的反应都不用管？包括上半身，下半身都不要管。它这样的话契机它会自己什么它自己流转。我们不需要去管它，因为人是人体是。是一个诸佛的坛城，你不需要去干涉它的。今天的课不会发到群里。你也别去跟其他师兄去讲。我有时间我会我会再传一遍。零热在身体内燃烧，因为我们的身体是这样的，就算我们身体内有。Hum. 有这种 cancer 有癌细胞，就是我们体温只要上升两度左右，维持一个小时都会被杀死。就别说其他的了！为什么后背比腹不热，引到腹不去？就为什么南老有次开始说中午12点前用一个鼻孔12点后用另外一个鼻孔，这个我听说过？</w:t>
      </w:r>
    </w:p>
    <w:p>
      <w:r>
        <w:t>老龙(00:55:26): 在内护膜上面我们指的是内护膜。都是要遵从什么遵循用左鼻孔？那南师讲的是什么？南师没有讲的是其他的方方式，但是内护膜。这方面我们还是按照绪论去讲。师父点不燃可以多练几次可以的。</w:t>
      </w:r>
    </w:p>
    <w:p>
      <w:r>
        <w:t>老龙(00:55:50): 最后三角形就是护魔炉对吗？三角形在最下面对在脐下四指。我鼻子不通，做爆瓶器。男士是其实是懂的很。很厉害的！上师脚心没有热起来，脐肚脐腹部倒是热起来是修对了吗？那就不用管他了。你下地走就保持就可以了。</w:t>
      </w:r>
    </w:p>
    <w:p>
      <w:r>
        <w:t>老龙(00:56:29): 只有内护模式用左鼻孔呼吸，其他时间两个鼻孔都可以呼吸吗？不可以。你最好就训只用左鼻孔 ok。龙是喝酒以后可以变吗？我没练过，你可以试试，如果有什么反应告诉我，不建议这么去做。因为酒酒精不是你。喝下来有点煮火更热，不，它会什么它会烧**的。我平时体温都很低，比别人都低，我很适合这个内幕。</w:t>
      </w:r>
    </w:p>
    <w:p>
      <w:r>
        <w:t>老龙(00:57:16): 下巴压着喉结是怎么回事，它就压一下，它不是一直压着。请问是不是盎子在架子上对的？对。我们补个税目，我已经讲过提纲！提高的运动。是否可以理解成三角形的是护炉，是锅炉在其下四指处加起来平放在掐子上。就用左鼻孔呼吸，这样子可以长寿无病。不老。</w:t>
      </w:r>
    </w:p>
    <w:p>
      <w:r>
        <w:t>老龙(00:58:03): 喝酒对修行有什么不好的影响？持守戒律，不杀生，不偷盗，不心不妄语，不饮酒。三角形上。恰字上面是 A？但是恰子是倒穿倒着的，倒着的。就请问关小火焰时候，他感觉自己腹部很凉，适合生内火吗？不管你是热还是凉，都适合你凉的话更需要灸。</w:t>
      </w:r>
    </w:p>
    <w:p>
      <w:r>
        <w:t>老龙(00:58:28): 税目，税目。水母不是水母是睡？睡觉的睡，睡觉的睡。这不着火是不是和双休有关没有关系？叉子烧起来后三角形互磨。炉的火焰还是不断燃烧吗？燃烧起来以后它才会自动，你们家烧锅炉一样，它不会马上停。只要你有这种观想的话，它都会你的身体要什么，真的要保养好。</w:t>
      </w:r>
    </w:p>
    <w:p>
      <w:r>
        <w:t>老龙(00:59:03): 第三次是用第三个提纲要一直到结束，不需要。不需要。你提不住就可以放松它叫微微提肛，你平时都是微微提肛的。如果你不是微微提肛的话。都是不好的，你的气息就会。就会被。被什么被被散掉？那我们今天就到这里吧！</w:t>
      </w:r>
    </w:p>
    <w:p>
      <w:r>
        <w:t>老龙(00:59:36): 内护摩可以建议成佛吗？内护摩可以引导你渐次成佛！内护摩本身不能见性成佛，什么东西，什么修法都不能保证你见性成佛，是你本来的事情。这样的引导可以什么帮助你？他们没有必然联系。明白吧，不是因他而起的。你这句话说的。</w:t>
      </w:r>
    </w:p>
    <w:p>
      <w:r>
        <w:t>老龙(01:00:06): 第一，你的问法就不对！只要观修点着火有热感就不需要再一直观，你可以按住再次。咽口水你可以什么你。我们所说的油不够了，你可以多验几次，验个34次都可以的。师傅腹部发热感觉不大，但是手一直肯定很烫正常。不正常。不正常。那就再重新做一次？六经临床诊提护膜，龙狮嘛身体。不能怎么说？等会！被撤掉了？你先吸口气再咽口水吧！先吸一口气再咽口水。气是跟口水一起往下走的。</w:t>
      </w:r>
    </w:p>
    <w:p>
      <w:r>
        <w:t>老龙(01:01:00): 那我们今天就到这里。记住，今天不允许录音。也不允许你们私自的去传，如果有不明白的，你可以单独来问我，有时间的话一定会给你们讲，但是不允许你们之间的什么的互相传这些东西，这是有悖三美的。好不好。那就这样，那谢谢大家，那中秋不是中秋了，正月15元宵节吉祥如意，能够挣得什么？如满月一成就菩提心成就！</w:t>
      </w:r>
    </w:p>
    <w:p>
      <w:r>
        <w:t>老龙(01:01:35): 好再见好再见！谢谢。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